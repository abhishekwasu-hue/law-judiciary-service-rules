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DVOT-SurekhMR" w:hAnsi="DVOT-SurekhMR" w:cs="DVOT-SurekhMR" w:eastAsia="DVOT-SurekhMR"/>
          <w:b/>
          <w:sz w:val="34"/>
        </w:rPr>
        <w:t>वैद्यकीय खर्च प्रतिपूर्ती — नोंद, पत्र, ज्ञापन, शुद्धिपत्रक/परिपत्रक नमुने</w:t>
      </w:r>
    </w:p>
    <w:p>
      <w:pPr>
        <w:spacing w:after="160" w:before="0"/>
        <w:jc w:val="center"/>
      </w:pPr>
      <w:r>
        <w:rPr>
          <w:rFonts w:ascii="DVOT-SurekhMR" w:hAnsi="DVOT-SurekhMR" w:cs="DVOT-SurekhMR" w:eastAsia="DVOT-SurekhMR"/>
          <w:b w:val="0"/>
          <w:sz w:val="22"/>
        </w:rPr>
        <w:t>विधि व न्याय विभाग, कार्यासन-6  |  प्रकारानुसार व वर्षानुसार</w:t>
      </w:r>
    </w:p>
    <w:p>
      <w:pPr>
        <w:spacing w:after="160" w:before="0"/>
      </w:pPr>
      <w:r>
        <w:rPr>
          <w:rFonts w:ascii="DVOT-SurekhMR" w:hAnsi="DVOT-SurekhMR" w:cs="DVOT-SurekhMR" w:eastAsia="DVOT-SurekhMR"/>
          <w:b w:val="0"/>
          <w:sz w:val="21"/>
        </w:rPr>
        <w:t>स्रोत: Medical bill notes and draft.zip मधील जुन्या वैद्यकीय प्रतिपूर्ती नस्त्या (C001–C047, C064) — repo मधील पूर्वोदाहरण-ग्रंथालय संग्रह 01a / 01b / 01c मधील "प्रमाणित मसुदा-परिच्छेद" विभागातून जसेच्या तसे. मजकुरात स्वतःचे मत/बदल नाहीत. गोपनीयता: कर्मचारी/रुग्ण/नातेवाईक/डॉक्टर/रुग्णालयांची नावे व निदान वगळले आहे ("____" ने बदलले). प्रत्येक नमुन्यापुढे स्रोत प्रकरण (C R क्र.) व मूळ फाइल दिली आहे. "वर्ष" = प्रकरण क्रमांकातील वर्ष (C R क्र.-वर्ष); जेथे क्र. नस्तीत दिसत नाही तेथे "वर्ष दिसत नाही".</w:t>
      </w:r>
    </w:p>
    <w:p>
      <w:pPr>
        <w:keepNext/>
        <w:spacing w:after="120" w:before="280"/>
        <w:outlineLvl w:val="0"/>
      </w:pPr>
      <w:r>
        <w:rPr>
          <w:rFonts w:ascii="DVOT-SurekhMR" w:hAnsi="DVOT-SurekhMR" w:cs="DVOT-SurekhMR" w:eastAsia="DVOT-SurekhMR"/>
          <w:b/>
          <w:sz w:val="32"/>
        </w:rPr>
        <w:t>१. नमुन्यांची सूची (प्रकार → वर्ष)</w:t>
      </w:r>
    </w:p>
    <w:tbl>
      <w:tblPr>
        <w:tblStyle w:val="TableGrid"/>
        <w:tblW w:type="auto" w:w="0"/>
        <w:tblLayout w:type="fixed"/>
        <w:tblLook w:firstColumn="1" w:firstRow="1" w:lastColumn="0" w:lastRow="0" w:noHBand="0" w:noVBand="1" w:val="04A0"/>
      </w:tblPr>
      <w:tblGrid>
        <w:gridCol w:w="1247"/>
        <w:gridCol w:w="1814"/>
        <w:gridCol w:w="850"/>
        <w:gridCol w:w="3515"/>
        <w:gridCol w:w="2268"/>
      </w:tblGrid>
      <w:tr>
        <w:tc>
          <w:tcPr>
            <w:tcW w:type="dxa" w:w="1247"/>
            <w:shd w:val="clear" w:color="auto" w:fill="E7E6E6"/>
          </w:tcPr>
          <w:p>
            <w:pPr>
              <w:spacing w:after="20"/>
            </w:pPr>
            <w:r/>
            <w:r>
              <w:rPr>
                <w:rFonts w:ascii="DVOT-SurekhMR" w:hAnsi="DVOT-SurekhMR" w:cs="DVOT-SurekhMR" w:eastAsia="DVOT-SurekhMR"/>
                <w:b/>
                <w:sz w:val="17"/>
              </w:rPr>
              <w:t>नमुना क्र.</w:t>
            </w:r>
          </w:p>
        </w:tc>
        <w:tc>
          <w:tcPr>
            <w:tcW w:type="dxa" w:w="1814"/>
            <w:shd w:val="clear" w:color="auto" w:fill="E7E6E6"/>
          </w:tcPr>
          <w:p>
            <w:pPr>
              <w:spacing w:after="20"/>
            </w:pPr>
            <w:r/>
            <w:r>
              <w:rPr>
                <w:rFonts w:ascii="DVOT-SurekhMR" w:hAnsi="DVOT-SurekhMR" w:cs="DVOT-SurekhMR" w:eastAsia="DVOT-SurekhMR"/>
                <w:b/>
                <w:sz w:val="17"/>
              </w:rPr>
              <w:t>प्रकार</w:t>
            </w:r>
          </w:p>
        </w:tc>
        <w:tc>
          <w:tcPr>
            <w:tcW w:type="dxa" w:w="850"/>
            <w:shd w:val="clear" w:color="auto" w:fill="E7E6E6"/>
          </w:tcPr>
          <w:p>
            <w:pPr>
              <w:spacing w:after="20"/>
            </w:pPr>
            <w:r/>
            <w:r>
              <w:rPr>
                <w:rFonts w:ascii="DVOT-SurekhMR" w:hAnsi="DVOT-SurekhMR" w:cs="DVOT-SurekhMR" w:eastAsia="DVOT-SurekhMR"/>
                <w:b/>
                <w:sz w:val="17"/>
              </w:rPr>
              <w:t>वर्ष</w:t>
            </w:r>
          </w:p>
        </w:tc>
        <w:tc>
          <w:tcPr>
            <w:tcW w:type="dxa" w:w="3515"/>
            <w:shd w:val="clear" w:color="auto" w:fill="E7E6E6"/>
          </w:tcPr>
          <w:p>
            <w:pPr>
              <w:spacing w:after="20"/>
            </w:pPr>
            <w:r/>
            <w:r>
              <w:rPr>
                <w:rFonts w:ascii="DVOT-SurekhMR" w:hAnsi="DVOT-SurekhMR" w:cs="DVOT-SurekhMR" w:eastAsia="DVOT-SurekhMR"/>
                <w:b/>
                <w:sz w:val="17"/>
              </w:rPr>
              <w:t>विषय / वापर</w:t>
            </w:r>
          </w:p>
        </w:tc>
        <w:tc>
          <w:tcPr>
            <w:tcW w:type="dxa" w:w="2268"/>
            <w:shd w:val="clear" w:color="auto" w:fill="E7E6E6"/>
          </w:tcPr>
          <w:p>
            <w:pPr>
              <w:spacing w:after="20"/>
            </w:pPr>
            <w:r/>
            <w:r>
              <w:rPr>
                <w:rFonts w:ascii="DVOT-SurekhMR" w:hAnsi="DVOT-SurekhMR" w:cs="DVOT-SurekhMR" w:eastAsia="DVOT-SurekhMR"/>
                <w:b/>
                <w:sz w:val="17"/>
              </w:rPr>
              <w:t>स्रोत प्रकरण (C R क्र.)</w:t>
            </w:r>
          </w:p>
        </w:tc>
      </w:tr>
      <w:tr>
        <w:tc>
          <w:tcPr>
            <w:tcW w:type="dxa" w:w="1247"/>
          </w:tcPr>
          <w:p>
            <w:pPr>
              <w:spacing w:after="20"/>
            </w:pPr>
            <w:r/>
            <w:r>
              <w:rPr>
                <w:rFonts w:ascii="DVOT-SurekhMR" w:hAnsi="DVOT-SurekhMR" w:cs="DVOT-SurekhMR" w:eastAsia="DVOT-SurekhMR"/>
                <w:b w:val="0"/>
                <w:sz w:val="17"/>
              </w:rPr>
              <w:t>A-2021-01</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टिप्पणी — शपथपत्र प्राप्त झाल्यावर मंजुरीसाठी ज्ञापनाचा प्रारूप सादर</w:t>
            </w:r>
          </w:p>
        </w:tc>
        <w:tc>
          <w:tcPr>
            <w:tcW w:type="dxa" w:w="2268"/>
          </w:tcPr>
          <w:p>
            <w:pPr>
              <w:spacing w:after="20"/>
            </w:pPr>
            <w:r/>
            <w:r>
              <w:rPr>
                <w:rFonts w:ascii="DVOT-SurekhMR" w:hAnsi="DVOT-SurekhMR" w:cs="DVOT-SurekhMR" w:eastAsia="DVOT-SurekhMR"/>
                <w:b w:val="0"/>
                <w:sz w:val="17"/>
              </w:rPr>
              <w:t>C035 — C R 22-2021; C037 — C R 143-2023; C042 — C R 164-2023; C046 — C R 211-2023</w:t>
            </w:r>
          </w:p>
        </w:tc>
      </w:tr>
      <w:tr>
        <w:tc>
          <w:tcPr>
            <w:tcW w:type="dxa" w:w="1247"/>
          </w:tcPr>
          <w:p>
            <w:pPr>
              <w:spacing w:after="20"/>
            </w:pPr>
            <w:r/>
            <w:r>
              <w:rPr>
                <w:rFonts w:ascii="DVOT-SurekhMR" w:hAnsi="DVOT-SurekhMR" w:cs="DVOT-SurekhMR" w:eastAsia="DVOT-SurekhMR"/>
                <w:b w:val="0"/>
                <w:sz w:val="17"/>
              </w:rPr>
              <w:t>A-2024-01</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 - रु.5,00,000/- वरील प्रतिपूर्ती (आकस्मिक आजार, खाजगी रुग्णालय) - प्रशासकीय विभाग प्रमुख सक्षम; ज्ञापन मान्यतेसाठी</w:t>
            </w:r>
          </w:p>
        </w:tc>
        <w:tc>
          <w:tcPr>
            <w:tcW w:type="dxa" w:w="2268"/>
          </w:tcPr>
          <w:p>
            <w:pPr>
              <w:spacing w:after="20"/>
            </w:pPr>
            <w:r/>
            <w:r>
              <w:rPr>
                <w:rFonts w:ascii="DVOT-SurekhMR" w:hAnsi="DVOT-SurekhMR" w:cs="DVOT-SurekhMR" w:eastAsia="DVOT-SurekhMR"/>
                <w:b w:val="0"/>
                <w:sz w:val="17"/>
              </w:rPr>
              <w:t>C001 — C R 249-2024; C006 — C R 12-2025; C014 — C R 53-2025</w:t>
            </w:r>
          </w:p>
        </w:tc>
      </w:tr>
      <w:tr>
        <w:tc>
          <w:tcPr>
            <w:tcW w:type="dxa" w:w="1247"/>
          </w:tcPr>
          <w:p>
            <w:pPr>
              <w:spacing w:after="20"/>
            </w:pPr>
            <w:r/>
            <w:r>
              <w:rPr>
                <w:rFonts w:ascii="DVOT-SurekhMR" w:hAnsi="DVOT-SurekhMR" w:cs="DVOT-SurekhMR" w:eastAsia="DVOT-SurekhMR"/>
                <w:b w:val="0"/>
                <w:sz w:val="17"/>
              </w:rPr>
              <w:t>A-2024-02</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टिप्पणी-3: मंजुरी — उच्च न्यायालय खंडपीठाकडून आलेला प्रस्ताव (सुरुवात व कार्यवाही परिच्छेद)</w:t>
            </w:r>
          </w:p>
        </w:tc>
        <w:tc>
          <w:tcPr>
            <w:tcW w:type="dxa" w:w="2268"/>
          </w:tcPr>
          <w:p>
            <w:pPr>
              <w:spacing w:after="20"/>
            </w:pPr>
            <w:r/>
            <w:r>
              <w:rPr>
                <w:rFonts w:ascii="DVOT-SurekhMR" w:hAnsi="DVOT-SurekhMR" w:cs="DVOT-SurekhMR" w:eastAsia="DVOT-SurekhMR"/>
                <w:b w:val="0"/>
                <w:sz w:val="17"/>
              </w:rPr>
              <w:t>C028 — C R 219-2024</w:t>
            </w:r>
          </w:p>
        </w:tc>
      </w:tr>
      <w:tr>
        <w:tc>
          <w:tcPr>
            <w:tcW w:type="dxa" w:w="1247"/>
          </w:tcPr>
          <w:p>
            <w:pPr>
              <w:spacing w:after="20"/>
            </w:pPr>
            <w:r/>
            <w:r>
              <w:rPr>
                <w:rFonts w:ascii="DVOT-SurekhMR" w:hAnsi="DVOT-SurekhMR" w:cs="DVOT-SurekhMR" w:eastAsia="DVOT-SurekhMR"/>
                <w:b w:val="0"/>
                <w:sz w:val="17"/>
              </w:rPr>
              <w:t>A-2024-03</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वरील टिप्पणीतील भिन्न सुरुवात / अतिरिक्त परिच्छेद</w:t>
            </w:r>
          </w:p>
        </w:tc>
        <w:tc>
          <w:tcPr>
            <w:tcW w:type="dxa" w:w="2268"/>
          </w:tcPr>
          <w:p>
            <w:pPr>
              <w:spacing w:after="20"/>
            </w:pPr>
            <w:r/>
            <w:r>
              <w:rPr>
                <w:rFonts w:ascii="DVOT-SurekhMR" w:hAnsi="DVOT-SurekhMR" w:cs="DVOT-SurekhMR" w:eastAsia="DVOT-SurekhMR"/>
                <w:b w:val="0"/>
                <w:sz w:val="17"/>
              </w:rPr>
              <w:t>C034 — C R 232-2024; C039 — C R 10-2025; C047 — C R 248-2024</w:t>
            </w:r>
          </w:p>
        </w:tc>
      </w:tr>
      <w:tr>
        <w:tc>
          <w:tcPr>
            <w:tcW w:type="dxa" w:w="1247"/>
          </w:tcPr>
          <w:p>
            <w:pPr>
              <w:spacing w:after="20"/>
            </w:pPr>
            <w:r/>
            <w:r>
              <w:rPr>
                <w:rFonts w:ascii="DVOT-SurekhMR" w:hAnsi="DVOT-SurekhMR" w:cs="DVOT-SurekhMR" w:eastAsia="DVOT-SurekhMR"/>
                <w:b w:val="0"/>
                <w:sz w:val="17"/>
              </w:rPr>
              <w:t>A-2025-01</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प्रकारानुसार बदलणारे परिच्छेद (अवलंबित मुलाचे वय; स्वतःचा आजार; शासनमान्य रुग्णालय)</w:t>
            </w:r>
          </w:p>
        </w:tc>
        <w:tc>
          <w:tcPr>
            <w:tcW w:type="dxa" w:w="2268"/>
          </w:tcPr>
          <w:p>
            <w:pPr>
              <w:spacing w:after="20"/>
            </w:pPr>
            <w:r/>
            <w:r>
              <w:rPr>
                <w:rFonts w:ascii="DVOT-SurekhMR" w:hAnsi="DVOT-SurekhMR" w:cs="DVOT-SurekhMR" w:eastAsia="DVOT-SurekhMR"/>
                <w:b w:val="0"/>
                <w:sz w:val="17"/>
              </w:rPr>
              <w:t>C005 — C R 11-2025; C007 — C R 13-2025; C014 — C R 53-2025</w:t>
            </w:r>
          </w:p>
        </w:tc>
      </w:tr>
      <w:tr>
        <w:tc>
          <w:tcPr>
            <w:tcW w:type="dxa" w:w="1247"/>
          </w:tcPr>
          <w:p>
            <w:pPr>
              <w:spacing w:after="20"/>
            </w:pPr>
            <w:r/>
            <w:r>
              <w:rPr>
                <w:rFonts w:ascii="DVOT-SurekhMR" w:hAnsi="DVOT-SurekhMR" w:cs="DVOT-SurekhMR" w:eastAsia="DVOT-SurekhMR"/>
                <w:b w:val="0"/>
                <w:sz w:val="17"/>
              </w:rPr>
              <w:t>A-2025-02</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प्रस्तावातील त्रुटी कळविण्याबाबत</w:t>
            </w:r>
          </w:p>
        </w:tc>
        <w:tc>
          <w:tcPr>
            <w:tcW w:type="dxa" w:w="2268"/>
          </w:tcPr>
          <w:p>
            <w:pPr>
              <w:spacing w:after="20"/>
            </w:pPr>
            <w:r/>
            <w:r>
              <w:rPr>
                <w:rFonts w:ascii="DVOT-SurekhMR" w:hAnsi="DVOT-SurekhMR" w:cs="DVOT-SurekhMR" w:eastAsia="DVOT-SurekhMR"/>
                <w:b w:val="0"/>
                <w:sz w:val="17"/>
              </w:rPr>
              <w:t>C008 — C R 81-2025</w:t>
            </w:r>
          </w:p>
        </w:tc>
      </w:tr>
      <w:tr>
        <w:tc>
          <w:tcPr>
            <w:tcW w:type="dxa" w:w="1247"/>
          </w:tcPr>
          <w:p>
            <w:pPr>
              <w:spacing w:after="20"/>
            </w:pPr>
            <w:r/>
            <w:r>
              <w:rPr>
                <w:rFonts w:ascii="DVOT-SurekhMR" w:hAnsi="DVOT-SurekhMR" w:cs="DVOT-SurekhMR" w:eastAsia="DVOT-SurekhMR"/>
                <w:b w:val="0"/>
                <w:sz w:val="17"/>
              </w:rPr>
              <w:t>A-2025-03</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टिप्पणी-1: वैद्यकीय प्रतिपूर्ती मंजुरी (रु.5,00,000/- वरील) — कुटुंबातील सदस्य (आई), परिगणना तक्त्यासह</w:t>
            </w:r>
          </w:p>
        </w:tc>
        <w:tc>
          <w:tcPr>
            <w:tcW w:type="dxa" w:w="2268"/>
          </w:tcPr>
          <w:p>
            <w:pPr>
              <w:spacing w:after="20"/>
            </w:pPr>
            <w:r/>
            <w:r>
              <w:rPr>
                <w:rFonts w:ascii="DVOT-SurekhMR" w:hAnsi="DVOT-SurekhMR" w:cs="DVOT-SurekhMR" w:eastAsia="DVOT-SurekhMR"/>
                <w:b w:val="0"/>
                <w:sz w:val="17"/>
              </w:rPr>
              <w:t>C026 — C R 46-2025; C027 — C R 41-2025; C028 — C R 219-2024; C031 — C R 75-2025 …</w:t>
            </w:r>
          </w:p>
        </w:tc>
      </w:tr>
      <w:tr>
        <w:tc>
          <w:tcPr>
            <w:tcW w:type="dxa" w:w="1247"/>
          </w:tcPr>
          <w:p>
            <w:pPr>
              <w:spacing w:after="20"/>
            </w:pPr>
            <w:r/>
            <w:r>
              <w:rPr>
                <w:rFonts w:ascii="DVOT-SurekhMR" w:hAnsi="DVOT-SurekhMR" w:cs="DVOT-SurekhMR" w:eastAsia="DVOT-SurekhMR"/>
                <w:b w:val="0"/>
                <w:sz w:val="17"/>
              </w:rPr>
              <w:t>A-2025-04</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टिप्पणी-2: वैद्यकीय प्रतिपूर्ती मंजुरी — कर्मचाऱ्याचा स्वतःचा आजार, शासनमान्य खाजगी रुग्णालय</w:t>
            </w:r>
          </w:p>
        </w:tc>
        <w:tc>
          <w:tcPr>
            <w:tcW w:type="dxa" w:w="2268"/>
          </w:tcPr>
          <w:p>
            <w:pPr>
              <w:spacing w:after="20"/>
            </w:pPr>
            <w:r/>
            <w:r>
              <w:rPr>
                <w:rFonts w:ascii="DVOT-SurekhMR" w:hAnsi="DVOT-SurekhMR" w:cs="DVOT-SurekhMR" w:eastAsia="DVOT-SurekhMR"/>
                <w:b w:val="0"/>
                <w:sz w:val="17"/>
              </w:rPr>
              <w:t>C027 — C R 41-2025</w:t>
            </w:r>
          </w:p>
        </w:tc>
      </w:tr>
      <w:tr>
        <w:tc>
          <w:tcPr>
            <w:tcW w:type="dxa" w:w="1247"/>
          </w:tcPr>
          <w:p>
            <w:pPr>
              <w:spacing w:after="20"/>
            </w:pPr>
            <w:r/>
            <w:r>
              <w:rPr>
                <w:rFonts w:ascii="DVOT-SurekhMR" w:hAnsi="DVOT-SurekhMR" w:cs="DVOT-SurekhMR" w:eastAsia="DVOT-SurekhMR"/>
                <w:b w:val="0"/>
                <w:sz w:val="17"/>
              </w:rPr>
              <w:t>A-2025-05</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टिप्पणी-4: मंजुरी — रुग्णालयाने नादेय रक्कम वजा करूनही अतिरिक्त नादेय बाबी आढळल्यास (परिच्छेद 5)</w:t>
            </w:r>
          </w:p>
        </w:tc>
        <w:tc>
          <w:tcPr>
            <w:tcW w:type="dxa" w:w="2268"/>
          </w:tcPr>
          <w:p>
            <w:pPr>
              <w:spacing w:after="20"/>
            </w:pPr>
            <w:r/>
            <w:r>
              <w:rPr>
                <w:rFonts w:ascii="DVOT-SurekhMR" w:hAnsi="DVOT-SurekhMR" w:cs="DVOT-SurekhMR" w:eastAsia="DVOT-SurekhMR"/>
                <w:b w:val="0"/>
                <w:sz w:val="17"/>
              </w:rPr>
              <w:t>C031 — C R 75-2025</w:t>
            </w:r>
          </w:p>
        </w:tc>
      </w:tr>
      <w:tr>
        <w:tc>
          <w:tcPr>
            <w:tcW w:type="dxa" w:w="1247"/>
          </w:tcPr>
          <w:p>
            <w:pPr>
              <w:spacing w:after="20"/>
            </w:pPr>
            <w:r/>
            <w:r>
              <w:rPr>
                <w:rFonts w:ascii="DVOT-SurekhMR" w:hAnsi="DVOT-SurekhMR" w:cs="DVOT-SurekhMR" w:eastAsia="DVOT-SurekhMR"/>
                <w:b w:val="0"/>
                <w:sz w:val="17"/>
              </w:rPr>
              <w:t>A-2025-06</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टिप्पणी-5: त्रुटी कळविण्याबाबत (सर्वसाधारण त्रुटी — क्रमांकित)</w:t>
            </w:r>
          </w:p>
        </w:tc>
        <w:tc>
          <w:tcPr>
            <w:tcW w:type="dxa" w:w="2268"/>
          </w:tcPr>
          <w:p>
            <w:pPr>
              <w:spacing w:after="20"/>
            </w:pPr>
            <w:r/>
            <w:r>
              <w:rPr>
                <w:rFonts w:ascii="DVOT-SurekhMR" w:hAnsi="DVOT-SurekhMR" w:cs="DVOT-SurekhMR" w:eastAsia="DVOT-SurekhMR"/>
                <w:b w:val="0"/>
                <w:sz w:val="17"/>
              </w:rPr>
              <w:t>C017 — C R 76-2025; C020 — C R 3-2025; C021 — C R 10-2025; C024 — C R 54-2025 …</w:t>
            </w:r>
          </w:p>
        </w:tc>
      </w:tr>
      <w:tr>
        <w:tc>
          <w:tcPr>
            <w:tcW w:type="dxa" w:w="1247"/>
          </w:tcPr>
          <w:p>
            <w:pPr>
              <w:spacing w:after="20"/>
            </w:pPr>
            <w:r/>
            <w:r>
              <w:rPr>
                <w:rFonts w:ascii="DVOT-SurekhMR" w:hAnsi="DVOT-SurekhMR" w:cs="DVOT-SurekhMR" w:eastAsia="DVOT-SurekhMR"/>
                <w:b w:val="0"/>
                <w:sz w:val="17"/>
              </w:rPr>
              <w:t>A-2025-07</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टिप्पणी-6: विलंब क्षमापन — प्रस्ताव सादर करण्यास झालेला विलंब (परिच्छेद 2)</w:t>
            </w:r>
          </w:p>
        </w:tc>
        <w:tc>
          <w:tcPr>
            <w:tcW w:type="dxa" w:w="2268"/>
          </w:tcPr>
          <w:p>
            <w:pPr>
              <w:spacing w:after="20"/>
            </w:pPr>
            <w:r/>
            <w:r>
              <w:rPr>
                <w:rFonts w:ascii="DVOT-SurekhMR" w:hAnsi="DVOT-SurekhMR" w:cs="DVOT-SurekhMR" w:eastAsia="DVOT-SurekhMR"/>
                <w:b w:val="0"/>
                <w:sz w:val="17"/>
              </w:rPr>
              <w:t>C020 — C R 3-2025; C021 — C R 10-2025; C030 — C R 4-2025</w:t>
            </w:r>
          </w:p>
        </w:tc>
      </w:tr>
      <w:tr>
        <w:tc>
          <w:tcPr>
            <w:tcW w:type="dxa" w:w="1247"/>
          </w:tcPr>
          <w:p>
            <w:pPr>
              <w:spacing w:after="20"/>
            </w:pPr>
            <w:r/>
            <w:r>
              <w:rPr>
                <w:rFonts w:ascii="DVOT-SurekhMR" w:hAnsi="DVOT-SurekhMR" w:cs="DVOT-SurekhMR" w:eastAsia="DVOT-SurekhMR"/>
                <w:b w:val="0"/>
                <w:sz w:val="17"/>
              </w:rPr>
              <w:t>A-2025-08</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टिप्पणी-9: उच्च न्यायालयाला कळविणे — देयक सा.आ.वि. शा.नि. दि.19.03.2005 नुसार (डायलिसिस समितीचा अधिकार-क्षेत्र नाही)</w:t>
            </w:r>
          </w:p>
        </w:tc>
        <w:tc>
          <w:tcPr>
            <w:tcW w:type="dxa" w:w="2268"/>
          </w:tcPr>
          <w:p>
            <w:pPr>
              <w:spacing w:after="20"/>
            </w:pPr>
            <w:r/>
            <w:r>
              <w:rPr>
                <w:rFonts w:ascii="DVOT-SurekhMR" w:hAnsi="DVOT-SurekhMR" w:cs="DVOT-SurekhMR" w:eastAsia="DVOT-SurekhMR"/>
                <w:b w:val="0"/>
                <w:sz w:val="17"/>
              </w:rPr>
              <w:t>C023 — C R 19-2025</w:t>
            </w:r>
          </w:p>
        </w:tc>
      </w:tr>
      <w:tr>
        <w:tc>
          <w:tcPr>
            <w:tcW w:type="dxa" w:w="1247"/>
          </w:tcPr>
          <w:p>
            <w:pPr>
              <w:spacing w:after="20"/>
            </w:pPr>
            <w:r/>
            <w:r>
              <w:rPr>
                <w:rFonts w:ascii="DVOT-SurekhMR" w:hAnsi="DVOT-SurekhMR" w:cs="DVOT-SurekhMR" w:eastAsia="DVOT-SurekhMR"/>
                <w:b w:val="0"/>
                <w:sz w:val="17"/>
              </w:rPr>
              <w:t>A-2025-09</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रु.5,00,000/- वरील आकस्मिक आजार (प्रशासकीय विभाग प्रमुखांची मंजुरी): सुरुवात → तथ्ये → नादेय → तक्ता → शेवट</w:t>
            </w:r>
          </w:p>
        </w:tc>
        <w:tc>
          <w:tcPr>
            <w:tcW w:type="dxa" w:w="2268"/>
          </w:tcPr>
          <w:p>
            <w:pPr>
              <w:spacing w:after="20"/>
            </w:pPr>
            <w:r/>
            <w:r>
              <w:rPr>
                <w:rFonts w:ascii="DVOT-SurekhMR" w:hAnsi="DVOT-SurekhMR" w:cs="DVOT-SurekhMR" w:eastAsia="DVOT-SurekhMR"/>
                <w:b w:val="0"/>
                <w:sz w:val="17"/>
              </w:rPr>
              <w:t>C034 — C R 232-2024; C039 — C R 10-2025; C045 — C R 23-2025; C047 — C R 248-2024</w:t>
            </w:r>
          </w:p>
        </w:tc>
      </w:tr>
      <w:tr>
        <w:tc>
          <w:tcPr>
            <w:tcW w:type="dxa" w:w="1247"/>
          </w:tcPr>
          <w:p>
            <w:pPr>
              <w:spacing w:after="20"/>
            </w:pPr>
            <w:r/>
            <w:r>
              <w:rPr>
                <w:rFonts w:ascii="DVOT-SurekhMR" w:hAnsi="DVOT-SurekhMR" w:cs="DVOT-SurekhMR" w:eastAsia="DVOT-SurekhMR"/>
                <w:b w:val="0"/>
                <w:sz w:val="17"/>
              </w:rPr>
              <w:t>A-2025-10</w:t>
            </w:r>
          </w:p>
        </w:tc>
        <w:tc>
          <w:tcPr>
            <w:tcW w:type="dxa" w:w="1814"/>
          </w:tcPr>
          <w:p>
            <w:pPr>
              <w:spacing w:after="20"/>
            </w:pPr>
            <w:r/>
            <w:r>
              <w:rPr>
                <w:rFonts w:ascii="DVOT-SurekhMR" w:hAnsi="DVOT-SurekhMR" w:cs="DVOT-SurekhMR" w:eastAsia="DVOT-SurekhMR"/>
                <w:b w:val="0"/>
                <w:sz w:val="17"/>
              </w:rPr>
              <w:t>प्रस्ताव-टिप्पणी (कार्यासन-6)</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त्रुटी-पूर्ततेसाठी न्यायालयास कळविणे (प्रस्तावात त्रुटी आढळल्यास)</w:t>
            </w:r>
          </w:p>
        </w:tc>
        <w:tc>
          <w:tcPr>
            <w:tcW w:type="dxa" w:w="2268"/>
          </w:tcPr>
          <w:p>
            <w:pPr>
              <w:spacing w:after="20"/>
            </w:pPr>
            <w:r/>
            <w:r>
              <w:rPr>
                <w:rFonts w:ascii="DVOT-SurekhMR" w:hAnsi="DVOT-SurekhMR" w:cs="DVOT-SurekhMR" w:eastAsia="DVOT-SurekhMR"/>
                <w:b w:val="0"/>
                <w:sz w:val="17"/>
              </w:rPr>
              <w:t>C036 — C R 74-2025; C041 — C R 69-2025; C064 — C R 164-2023</w:t>
            </w:r>
          </w:p>
        </w:tc>
      </w:tr>
      <w:tr>
        <w:tc>
          <w:tcPr>
            <w:tcW w:type="dxa" w:w="1247"/>
          </w:tcPr>
          <w:p>
            <w:pPr>
              <w:spacing w:after="20"/>
            </w:pPr>
            <w:r/>
            <w:r>
              <w:rPr>
                <w:rFonts w:ascii="DVOT-SurekhMR" w:hAnsi="DVOT-SurekhMR" w:cs="DVOT-SurekhMR" w:eastAsia="DVOT-SurekhMR"/>
                <w:b w:val="0"/>
                <w:sz w:val="17"/>
              </w:rPr>
              <w:t>B-2021-01</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पत्र — शपथपत्र (विमा कंपनीकडे दावा नाही / रुग्ण अवलंबून) मागविणे</w:t>
            </w:r>
          </w:p>
        </w:tc>
        <w:tc>
          <w:tcPr>
            <w:tcW w:type="dxa" w:w="2268"/>
          </w:tcPr>
          <w:p>
            <w:pPr>
              <w:spacing w:after="20"/>
            </w:pPr>
            <w:r/>
            <w:r>
              <w:rPr>
                <w:rFonts w:ascii="DVOT-SurekhMR" w:hAnsi="DVOT-SurekhMR" w:cs="DVOT-SurekhMR" w:eastAsia="DVOT-SurekhMR"/>
                <w:b w:val="0"/>
                <w:sz w:val="17"/>
              </w:rPr>
              <w:t>C035 — C R 22-2021; C037 — C R 143-2023; C040 — C R 138/137-2023; C042 — C R 164-2023 …</w:t>
            </w:r>
          </w:p>
        </w:tc>
      </w:tr>
      <w:tr>
        <w:tc>
          <w:tcPr>
            <w:tcW w:type="dxa" w:w="1247"/>
          </w:tcPr>
          <w:p>
            <w:pPr>
              <w:spacing w:after="20"/>
            </w:pPr>
            <w:r/>
            <w:r>
              <w:rPr>
                <w:rFonts w:ascii="DVOT-SurekhMR" w:hAnsi="DVOT-SurekhMR" w:cs="DVOT-SurekhMR" w:eastAsia="DVOT-SurekhMR"/>
                <w:b w:val="0"/>
                <w:sz w:val="17"/>
              </w:rPr>
              <w:t>B-2024-01</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पत्र - आजार-वर्गीकरण प्रमाणपत्र सादर करण्याबाबत (ज्ञापनात दुरुस्तीसाठी)</w:t>
            </w:r>
          </w:p>
        </w:tc>
        <w:tc>
          <w:tcPr>
            <w:tcW w:type="dxa" w:w="2268"/>
          </w:tcPr>
          <w:p>
            <w:pPr>
              <w:spacing w:after="20"/>
            </w:pPr>
            <w:r/>
            <w:r>
              <w:rPr>
                <w:rFonts w:ascii="DVOT-SurekhMR" w:hAnsi="DVOT-SurekhMR" w:cs="DVOT-SurekhMR" w:eastAsia="DVOT-SurekhMR"/>
                <w:b w:val="0"/>
                <w:sz w:val="17"/>
              </w:rPr>
              <w:t>C001 — C R 249-2024</w:t>
            </w:r>
          </w:p>
        </w:tc>
      </w:tr>
      <w:tr>
        <w:tc>
          <w:tcPr>
            <w:tcW w:type="dxa" w:w="1247"/>
          </w:tcPr>
          <w:p>
            <w:pPr>
              <w:spacing w:after="20"/>
            </w:pPr>
            <w:r/>
            <w:r>
              <w:rPr>
                <w:rFonts w:ascii="DVOT-SurekhMR" w:hAnsi="DVOT-SurekhMR" w:cs="DVOT-SurekhMR" w:eastAsia="DVOT-SurekhMR"/>
                <w:b w:val="0"/>
                <w:sz w:val="17"/>
              </w:rPr>
              <w:t>B-2024-02</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पत्र — परिपूर्ण प्रस्ताव सादर करण्याबाबत (उच्च न्यायालयास)</w:t>
            </w:r>
          </w:p>
        </w:tc>
        <w:tc>
          <w:tcPr>
            <w:tcW w:type="dxa" w:w="2268"/>
          </w:tcPr>
          <w:p>
            <w:pPr>
              <w:spacing w:after="20"/>
            </w:pPr>
            <w:r/>
            <w:r>
              <w:rPr>
                <w:rFonts w:ascii="DVOT-SurekhMR" w:hAnsi="DVOT-SurekhMR" w:cs="DVOT-SurekhMR" w:eastAsia="DVOT-SurekhMR"/>
                <w:b w:val="0"/>
                <w:sz w:val="17"/>
              </w:rPr>
              <w:t>C033 — C R 46-2024</w:t>
            </w:r>
          </w:p>
        </w:tc>
      </w:tr>
      <w:tr>
        <w:tc>
          <w:tcPr>
            <w:tcW w:type="dxa" w:w="1247"/>
          </w:tcPr>
          <w:p>
            <w:pPr>
              <w:spacing w:after="20"/>
            </w:pPr>
            <w:r/>
            <w:r>
              <w:rPr>
                <w:rFonts w:ascii="DVOT-SurekhMR" w:hAnsi="DVOT-SurekhMR" w:cs="DVOT-SurekhMR" w:eastAsia="DVOT-SurekhMR"/>
                <w:b w:val="0"/>
                <w:sz w:val="17"/>
              </w:rPr>
              <w:t>B-2024-03</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पत्र — ज्ञापन-सुधारणा विनंतीवर प्रमाणपत्र मागविणे</w:t>
            </w:r>
          </w:p>
        </w:tc>
        <w:tc>
          <w:tcPr>
            <w:tcW w:type="dxa" w:w="2268"/>
          </w:tcPr>
          <w:p>
            <w:pPr>
              <w:spacing w:after="20"/>
            </w:pPr>
            <w:r/>
            <w:r>
              <w:rPr>
                <w:rFonts w:ascii="DVOT-SurekhMR" w:hAnsi="DVOT-SurekhMR" w:cs="DVOT-SurekhMR" w:eastAsia="DVOT-SurekhMR"/>
                <w:b w:val="0"/>
                <w:sz w:val="17"/>
              </w:rPr>
              <w:t>C047 — C R 248-2024</w:t>
            </w:r>
          </w:p>
        </w:tc>
      </w:tr>
      <w:tr>
        <w:tc>
          <w:tcPr>
            <w:tcW w:type="dxa" w:w="1247"/>
          </w:tcPr>
          <w:p>
            <w:pPr>
              <w:spacing w:after="20"/>
            </w:pPr>
            <w:r/>
            <w:r>
              <w:rPr>
                <w:rFonts w:ascii="DVOT-SurekhMR" w:hAnsi="DVOT-SurekhMR" w:cs="DVOT-SurekhMR" w:eastAsia="DVOT-SurekhMR"/>
                <w:b w:val="0"/>
                <w:sz w:val="17"/>
              </w:rPr>
              <w:t>B-2025-01</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 - प्रस्तावातील त्रुटींची पूर्तता</w:t>
            </w:r>
          </w:p>
        </w:tc>
        <w:tc>
          <w:tcPr>
            <w:tcW w:type="dxa" w:w="2268"/>
          </w:tcPr>
          <w:p>
            <w:pPr>
              <w:spacing w:after="20"/>
            </w:pPr>
            <w:r/>
            <w:r>
              <w:rPr>
                <w:rFonts w:ascii="DVOT-SurekhMR" w:hAnsi="DVOT-SurekhMR" w:cs="DVOT-SurekhMR" w:eastAsia="DVOT-SurekhMR"/>
                <w:b w:val="0"/>
                <w:sz w:val="17"/>
              </w:rPr>
              <w:t>C008 — C R 81-2025</w:t>
            </w:r>
          </w:p>
        </w:tc>
      </w:tr>
      <w:tr>
        <w:tc>
          <w:tcPr>
            <w:tcW w:type="dxa" w:w="1247"/>
          </w:tcPr>
          <w:p>
            <w:pPr>
              <w:spacing w:after="20"/>
            </w:pPr>
            <w:r/>
            <w:r>
              <w:rPr>
                <w:rFonts w:ascii="DVOT-SurekhMR" w:hAnsi="DVOT-SurekhMR" w:cs="DVOT-SurekhMR" w:eastAsia="DVOT-SurekhMR"/>
                <w:b w:val="0"/>
                <w:sz w:val="17"/>
              </w:rPr>
              <w:t>B-2025-02</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 - ई-ऑफिस प्रणालीसाठी कागदपत्रे स्कॅन करून ई-मेलने पाठविणे</w:t>
            </w:r>
          </w:p>
        </w:tc>
        <w:tc>
          <w:tcPr>
            <w:tcW w:type="dxa" w:w="2268"/>
          </w:tcPr>
          <w:p>
            <w:pPr>
              <w:spacing w:after="20"/>
            </w:pPr>
            <w:r/>
            <w:r>
              <w:rPr>
                <w:rFonts w:ascii="DVOT-SurekhMR" w:hAnsi="DVOT-SurekhMR" w:cs="DVOT-SurekhMR" w:eastAsia="DVOT-SurekhMR"/>
                <w:b w:val="0"/>
                <w:sz w:val="17"/>
              </w:rPr>
              <w:t>C009 — C R 55-2025</w:t>
            </w:r>
          </w:p>
        </w:tc>
      </w:tr>
      <w:tr>
        <w:tc>
          <w:tcPr>
            <w:tcW w:type="dxa" w:w="1247"/>
          </w:tcPr>
          <w:p>
            <w:pPr>
              <w:spacing w:after="20"/>
            </w:pPr>
            <w:r/>
            <w:r>
              <w:rPr>
                <w:rFonts w:ascii="DVOT-SurekhMR" w:hAnsi="DVOT-SurekhMR" w:cs="DVOT-SurekhMR" w:eastAsia="DVOT-SurekhMR"/>
                <w:b w:val="0"/>
                <w:sz w:val="17"/>
              </w:rPr>
              <w:t>B-2025-03</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पत्र-1: त्रुटी कळविणारे पत्र — प्रमुख जिल्हा व सत्र न्यायाधीश (क्रमांकित त्रुटी; सोबत मूळ प्रस्ताव परत)</w:t>
            </w:r>
          </w:p>
        </w:tc>
        <w:tc>
          <w:tcPr>
            <w:tcW w:type="dxa" w:w="2268"/>
          </w:tcPr>
          <w:p>
            <w:pPr>
              <w:spacing w:after="20"/>
            </w:pPr>
            <w:r/>
            <w:r>
              <w:rPr>
                <w:rFonts w:ascii="DVOT-SurekhMR" w:hAnsi="DVOT-SurekhMR" w:cs="DVOT-SurekhMR" w:eastAsia="DVOT-SurekhMR"/>
                <w:b w:val="0"/>
                <w:sz w:val="17"/>
              </w:rPr>
              <w:t>C017 — C R 76-2025</w:t>
            </w:r>
          </w:p>
        </w:tc>
      </w:tr>
      <w:tr>
        <w:tc>
          <w:tcPr>
            <w:tcW w:type="dxa" w:w="1247"/>
          </w:tcPr>
          <w:p>
            <w:pPr>
              <w:spacing w:after="20"/>
            </w:pPr>
            <w:r/>
            <w:r>
              <w:rPr>
                <w:rFonts w:ascii="DVOT-SurekhMR" w:hAnsi="DVOT-SurekhMR" w:cs="DVOT-SurekhMR" w:eastAsia="DVOT-SurekhMR"/>
                <w:b w:val="0"/>
                <w:sz w:val="17"/>
              </w:rPr>
              <w:t>B-2025-04</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पत्र-2: त्रुटी कळविणारे पत्र — 5 त्रुटी (वेतन प्रमाणपत्र, परिगणना, नर्सिंग चार्जेस प्रमाणपत्र, लेखाशीर्ष, दोन प्रतीत प्रस्ताव)</w:t>
            </w:r>
          </w:p>
        </w:tc>
        <w:tc>
          <w:tcPr>
            <w:tcW w:type="dxa" w:w="2268"/>
          </w:tcPr>
          <w:p>
            <w:pPr>
              <w:spacing w:after="20"/>
            </w:pPr>
            <w:r/>
            <w:r>
              <w:rPr>
                <w:rFonts w:ascii="DVOT-SurekhMR" w:hAnsi="DVOT-SurekhMR" w:cs="DVOT-SurekhMR" w:eastAsia="DVOT-SurekhMR"/>
                <w:b w:val="0"/>
                <w:sz w:val="17"/>
              </w:rPr>
              <w:t>C021 — C R 10-2025</w:t>
            </w:r>
          </w:p>
        </w:tc>
      </w:tr>
      <w:tr>
        <w:tc>
          <w:tcPr>
            <w:tcW w:type="dxa" w:w="1247"/>
          </w:tcPr>
          <w:p>
            <w:pPr>
              <w:spacing w:after="20"/>
            </w:pPr>
            <w:r/>
            <w:r>
              <w:rPr>
                <w:rFonts w:ascii="DVOT-SurekhMR" w:hAnsi="DVOT-SurekhMR" w:cs="DVOT-SurekhMR" w:eastAsia="DVOT-SurekhMR"/>
                <w:b w:val="0"/>
                <w:sz w:val="17"/>
              </w:rPr>
              <w:t>B-2025-05</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पत्र-3: त्रुटी कळविणारे पत्र — विलंब-कारणे व निवृत्तीवेतन/मानधन प्रमाणपत्र मागणी (पहिले पत्र)</w:t>
            </w:r>
          </w:p>
        </w:tc>
        <w:tc>
          <w:tcPr>
            <w:tcW w:type="dxa" w:w="2268"/>
          </w:tcPr>
          <w:p>
            <w:pPr>
              <w:spacing w:after="20"/>
            </w:pPr>
            <w:r/>
            <w:r>
              <w:rPr>
                <w:rFonts w:ascii="DVOT-SurekhMR" w:hAnsi="DVOT-SurekhMR" w:cs="DVOT-SurekhMR" w:eastAsia="DVOT-SurekhMR"/>
                <w:b w:val="0"/>
                <w:sz w:val="17"/>
              </w:rPr>
              <w:t>C020 — C R 3-2025</w:t>
            </w:r>
          </w:p>
        </w:tc>
      </w:tr>
      <w:tr>
        <w:tc>
          <w:tcPr>
            <w:tcW w:type="dxa" w:w="1247"/>
          </w:tcPr>
          <w:p>
            <w:pPr>
              <w:spacing w:after="20"/>
            </w:pPr>
            <w:r/>
            <w:r>
              <w:rPr>
                <w:rFonts w:ascii="DVOT-SurekhMR" w:hAnsi="DVOT-SurekhMR" w:cs="DVOT-SurekhMR" w:eastAsia="DVOT-SurekhMR"/>
                <w:b w:val="0"/>
                <w:sz w:val="17"/>
              </w:rPr>
              <w:t>B-2025-06</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 xml:space="preserve">पत्र-4: दुसरे त्रुटी-पत्र (एकच त्रुटी) — निवृत्तीवेतन रक्कम कार्यालय प्रमुखाचे प्रमाणपत्र (दिनांक अपूर्ण '.06.2025'; संदर्भ-दिनांक '25.04.2024' — मूळ </w:t>
            </w:r>
          </w:p>
        </w:tc>
        <w:tc>
          <w:tcPr>
            <w:tcW w:type="dxa" w:w="2268"/>
          </w:tcPr>
          <w:p>
            <w:pPr>
              <w:spacing w:after="20"/>
            </w:pPr>
            <w:r/>
            <w:r>
              <w:rPr>
                <w:rFonts w:ascii="DVOT-SurekhMR" w:hAnsi="DVOT-SurekhMR" w:cs="DVOT-SurekhMR" w:eastAsia="DVOT-SurekhMR"/>
                <w:b w:val="0"/>
                <w:sz w:val="17"/>
              </w:rPr>
              <w:t>C020 — C R 3-2025</w:t>
            </w:r>
          </w:p>
        </w:tc>
      </w:tr>
      <w:tr>
        <w:tc>
          <w:tcPr>
            <w:tcW w:type="dxa" w:w="1247"/>
          </w:tcPr>
          <w:p>
            <w:pPr>
              <w:spacing w:after="20"/>
            </w:pPr>
            <w:r/>
            <w:r>
              <w:rPr>
                <w:rFonts w:ascii="DVOT-SurekhMR" w:hAnsi="DVOT-SurekhMR" w:cs="DVOT-SurekhMR" w:eastAsia="DVOT-SurekhMR"/>
                <w:b w:val="0"/>
                <w:sz w:val="17"/>
              </w:rPr>
              <w:t>B-2025-07</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पत्र-5: त्रुटी कळविणारे पत्र — विलंबाची कारणे व कार्यालय प्रमुखाचे प्रमाणपत्र (त्रुटी क्र.6)</w:t>
            </w:r>
          </w:p>
        </w:tc>
        <w:tc>
          <w:tcPr>
            <w:tcW w:type="dxa" w:w="2268"/>
          </w:tcPr>
          <w:p>
            <w:pPr>
              <w:spacing w:after="20"/>
            </w:pPr>
            <w:r/>
            <w:r>
              <w:rPr>
                <w:rFonts w:ascii="DVOT-SurekhMR" w:hAnsi="DVOT-SurekhMR" w:cs="DVOT-SurekhMR" w:eastAsia="DVOT-SurekhMR"/>
                <w:b w:val="0"/>
                <w:sz w:val="17"/>
              </w:rPr>
              <w:t>C030 — C R 4-2025</w:t>
            </w:r>
          </w:p>
        </w:tc>
      </w:tr>
      <w:tr>
        <w:tc>
          <w:tcPr>
            <w:tcW w:type="dxa" w:w="1247"/>
          </w:tcPr>
          <w:p>
            <w:pPr>
              <w:spacing w:after="20"/>
            </w:pPr>
            <w:r/>
            <w:r>
              <w:rPr>
                <w:rFonts w:ascii="DVOT-SurekhMR" w:hAnsi="DVOT-SurekhMR" w:cs="DVOT-SurekhMR" w:eastAsia="DVOT-SurekhMR"/>
                <w:b w:val="0"/>
                <w:sz w:val="17"/>
              </w:rPr>
              <w:t>B-2025-08</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पत्र-6: ई-ऑफिस पत्र — तपासणीसूचीतील प्रत्येक अनुक्रमांकाचे प्रमाणपत्र/कागदपत्र स्वतंत्र स्कॅन करून ई-मेलद्वारे (एकच प्रस्ताव)</w:t>
            </w:r>
          </w:p>
        </w:tc>
        <w:tc>
          <w:tcPr>
            <w:tcW w:type="dxa" w:w="2268"/>
          </w:tcPr>
          <w:p>
            <w:pPr>
              <w:spacing w:after="20"/>
            </w:pPr>
            <w:r/>
            <w:r>
              <w:rPr>
                <w:rFonts w:ascii="DVOT-SurekhMR" w:hAnsi="DVOT-SurekhMR" w:cs="DVOT-SurekhMR" w:eastAsia="DVOT-SurekhMR"/>
                <w:b w:val="0"/>
                <w:sz w:val="17"/>
              </w:rPr>
              <w:t>C021 — C R 10-2025; C029 — C R संकीर्ण-2025/122; C030 — C R 4-2025</w:t>
            </w:r>
          </w:p>
        </w:tc>
      </w:tr>
      <w:tr>
        <w:tc>
          <w:tcPr>
            <w:tcW w:type="dxa" w:w="1247"/>
          </w:tcPr>
          <w:p>
            <w:pPr>
              <w:spacing w:after="20"/>
            </w:pPr>
            <w:r/>
            <w:r>
              <w:rPr>
                <w:rFonts w:ascii="DVOT-SurekhMR" w:hAnsi="DVOT-SurekhMR" w:cs="DVOT-SurekhMR" w:eastAsia="DVOT-SurekhMR"/>
                <w:b w:val="0"/>
                <w:sz w:val="17"/>
              </w:rPr>
              <w:t>B-2025-09</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पत्र-7: ई-ऑफिस पत्र — दोन/तीन प्रस्ताव एकत्र ('सदर दोन प्रस्तावातील' / 'सदर तीन प्रस्तावातील')</w:t>
            </w:r>
          </w:p>
        </w:tc>
        <w:tc>
          <w:tcPr>
            <w:tcW w:type="dxa" w:w="2268"/>
          </w:tcPr>
          <w:p>
            <w:pPr>
              <w:spacing w:after="20"/>
            </w:pPr>
            <w:r/>
            <w:r>
              <w:rPr>
                <w:rFonts w:ascii="DVOT-SurekhMR" w:hAnsi="DVOT-SurekhMR" w:cs="DVOT-SurekhMR" w:eastAsia="DVOT-SurekhMR"/>
                <w:b w:val="0"/>
                <w:sz w:val="17"/>
              </w:rPr>
              <w:t>C029 — C R संकीर्ण-2025/122; C030 — C R 4-2025</w:t>
            </w:r>
          </w:p>
        </w:tc>
      </w:tr>
      <w:tr>
        <w:tc>
          <w:tcPr>
            <w:tcW w:type="dxa" w:w="1247"/>
          </w:tcPr>
          <w:p>
            <w:pPr>
              <w:spacing w:after="20"/>
            </w:pPr>
            <w:r/>
            <w:r>
              <w:rPr>
                <w:rFonts w:ascii="DVOT-SurekhMR" w:hAnsi="DVOT-SurekhMR" w:cs="DVOT-SurekhMR" w:eastAsia="DVOT-SurekhMR"/>
                <w:b w:val="0"/>
                <w:sz w:val="17"/>
              </w:rPr>
              <w:t>B-2025-10</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पत्र-8: ई-ऑफिस पत्र — एकच प्रस्ताव, संदर्भ-पत्र दिनांकासह</w:t>
            </w:r>
          </w:p>
        </w:tc>
        <w:tc>
          <w:tcPr>
            <w:tcW w:type="dxa" w:w="2268"/>
          </w:tcPr>
          <w:p>
            <w:pPr>
              <w:spacing w:after="20"/>
            </w:pPr>
            <w:r/>
            <w:r>
              <w:rPr>
                <w:rFonts w:ascii="DVOT-SurekhMR" w:hAnsi="DVOT-SurekhMR" w:cs="DVOT-SurekhMR" w:eastAsia="DVOT-SurekhMR"/>
                <w:b w:val="0"/>
                <w:sz w:val="17"/>
              </w:rPr>
              <w:t>C029 — C R संकीर्ण-2025/122</w:t>
            </w:r>
          </w:p>
        </w:tc>
      </w:tr>
      <w:tr>
        <w:tc>
          <w:tcPr>
            <w:tcW w:type="dxa" w:w="1247"/>
          </w:tcPr>
          <w:p>
            <w:pPr>
              <w:spacing w:after="20"/>
            </w:pPr>
            <w:r/>
            <w:r>
              <w:rPr>
                <w:rFonts w:ascii="DVOT-SurekhMR" w:hAnsi="DVOT-SurekhMR" w:cs="DVOT-SurekhMR" w:eastAsia="DVOT-SurekhMR"/>
                <w:b w:val="0"/>
                <w:sz w:val="17"/>
              </w:rPr>
              <w:t>B-2025-11</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पत्र-9: ई-ऑफिस पत्र — कोल्हापूर (तीन प्रस्ताव, संदर्भ: तीन पत्रे)</w:t>
            </w:r>
          </w:p>
        </w:tc>
        <w:tc>
          <w:tcPr>
            <w:tcW w:type="dxa" w:w="2268"/>
          </w:tcPr>
          <w:p>
            <w:pPr>
              <w:spacing w:after="20"/>
            </w:pPr>
            <w:r/>
            <w:r>
              <w:rPr>
                <w:rFonts w:ascii="DVOT-SurekhMR" w:hAnsi="DVOT-SurekhMR" w:cs="DVOT-SurekhMR" w:eastAsia="DVOT-SurekhMR"/>
                <w:b w:val="0"/>
                <w:sz w:val="17"/>
              </w:rPr>
              <w:t>C030 — C R 4-2025</w:t>
            </w:r>
          </w:p>
        </w:tc>
      </w:tr>
      <w:tr>
        <w:tc>
          <w:tcPr>
            <w:tcW w:type="dxa" w:w="1247"/>
          </w:tcPr>
          <w:p>
            <w:pPr>
              <w:spacing w:after="20"/>
            </w:pPr>
            <w:r/>
            <w:r>
              <w:rPr>
                <w:rFonts w:ascii="DVOT-SurekhMR" w:hAnsi="DVOT-SurekhMR" w:cs="DVOT-SurekhMR" w:eastAsia="DVOT-SurekhMR"/>
                <w:b w:val="0"/>
                <w:sz w:val="17"/>
              </w:rPr>
              <w:t>B-2025-12</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पत्र-10: उच्च न्यायालयास — संपूर्ण देयक सादर करण्याची विनंती</w:t>
            </w:r>
          </w:p>
        </w:tc>
        <w:tc>
          <w:tcPr>
            <w:tcW w:type="dxa" w:w="2268"/>
          </w:tcPr>
          <w:p>
            <w:pPr>
              <w:spacing w:after="20"/>
            </w:pPr>
            <w:r/>
            <w:r>
              <w:rPr>
                <w:rFonts w:ascii="DVOT-SurekhMR" w:hAnsi="DVOT-SurekhMR" w:cs="DVOT-SurekhMR" w:eastAsia="DVOT-SurekhMR"/>
                <w:b w:val="0"/>
                <w:sz w:val="17"/>
              </w:rPr>
              <w:t>C019 — C R सं.क्र.318-2025</w:t>
            </w:r>
          </w:p>
        </w:tc>
      </w:tr>
      <w:tr>
        <w:tc>
          <w:tcPr>
            <w:tcW w:type="dxa" w:w="1247"/>
          </w:tcPr>
          <w:p>
            <w:pPr>
              <w:spacing w:after="20"/>
            </w:pPr>
            <w:r/>
            <w:r>
              <w:rPr>
                <w:rFonts w:ascii="DVOT-SurekhMR" w:hAnsi="DVOT-SurekhMR" w:cs="DVOT-SurekhMR" w:eastAsia="DVOT-SurekhMR"/>
                <w:b w:val="0"/>
                <w:sz w:val="17"/>
              </w:rPr>
              <w:t>B-2025-13</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पत्र-11: उच्च न्यायालयास — तरतुदीची नोंद घेण्यास कळविणे (सा.आ.वि. शा.नि. दि.19.03.2005 नुसार कार्यवाही)</w:t>
            </w:r>
          </w:p>
        </w:tc>
        <w:tc>
          <w:tcPr>
            <w:tcW w:type="dxa" w:w="2268"/>
          </w:tcPr>
          <w:p>
            <w:pPr>
              <w:spacing w:after="20"/>
            </w:pPr>
            <w:r/>
            <w:r>
              <w:rPr>
                <w:rFonts w:ascii="DVOT-SurekhMR" w:hAnsi="DVOT-SurekhMR" w:cs="DVOT-SurekhMR" w:eastAsia="DVOT-SurekhMR"/>
                <w:b w:val="0"/>
                <w:sz w:val="17"/>
              </w:rPr>
              <w:t>C023 — C R 19-2025</w:t>
            </w:r>
          </w:p>
        </w:tc>
      </w:tr>
      <w:tr>
        <w:tc>
          <w:tcPr>
            <w:tcW w:type="dxa" w:w="1247"/>
          </w:tcPr>
          <w:p>
            <w:pPr>
              <w:spacing w:after="20"/>
            </w:pPr>
            <w:r/>
            <w:r>
              <w:rPr>
                <w:rFonts w:ascii="DVOT-SurekhMR" w:hAnsi="DVOT-SurekhMR" w:cs="DVOT-SurekhMR" w:eastAsia="DVOT-SurekhMR"/>
                <w:b w:val="0"/>
                <w:sz w:val="17"/>
              </w:rPr>
              <w:t>B-2025-14</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पत्र-12: उच्च न्यायालयास — त्रुटी-पत्र (10 त्रुटी तक्त्यात; आई-वडिलांऐवजी सासू-सासरे निवड, पती-पत्नी लाभ इ.)</w:t>
            </w:r>
          </w:p>
        </w:tc>
        <w:tc>
          <w:tcPr>
            <w:tcW w:type="dxa" w:w="2268"/>
          </w:tcPr>
          <w:p>
            <w:pPr>
              <w:spacing w:after="20"/>
            </w:pPr>
            <w:r/>
            <w:r>
              <w:rPr>
                <w:rFonts w:ascii="DVOT-SurekhMR" w:hAnsi="DVOT-SurekhMR" w:cs="DVOT-SurekhMR" w:eastAsia="DVOT-SurekhMR"/>
                <w:b w:val="0"/>
                <w:sz w:val="17"/>
              </w:rPr>
              <w:t>C024 — C R 54-2025</w:t>
            </w:r>
          </w:p>
        </w:tc>
      </w:tr>
      <w:tr>
        <w:tc>
          <w:tcPr>
            <w:tcW w:type="dxa" w:w="1247"/>
          </w:tcPr>
          <w:p>
            <w:pPr>
              <w:spacing w:after="20"/>
            </w:pPr>
            <w:r/>
            <w:r>
              <w:rPr>
                <w:rFonts w:ascii="DVOT-SurekhMR" w:hAnsi="DVOT-SurekhMR" w:cs="DVOT-SurekhMR" w:eastAsia="DVOT-SurekhMR"/>
                <w:b w:val="0"/>
                <w:sz w:val="17"/>
              </w:rPr>
              <w:t>B-2025-15</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 — त्रुटी-पूर्ततेसाठी (न्यायालयास)</w:t>
            </w:r>
          </w:p>
        </w:tc>
        <w:tc>
          <w:tcPr>
            <w:tcW w:type="dxa" w:w="2268"/>
          </w:tcPr>
          <w:p>
            <w:pPr>
              <w:spacing w:after="20"/>
            </w:pPr>
            <w:r/>
            <w:r>
              <w:rPr>
                <w:rFonts w:ascii="DVOT-SurekhMR" w:hAnsi="DVOT-SurekhMR" w:cs="DVOT-SurekhMR" w:eastAsia="DVOT-SurekhMR"/>
                <w:b w:val="0"/>
                <w:sz w:val="17"/>
              </w:rPr>
              <w:t>C036 — C R 74-2025; C041 — C R 69-2025; C064 — C R 164-2023</w:t>
            </w:r>
          </w:p>
        </w:tc>
      </w:tr>
      <w:tr>
        <w:tc>
          <w:tcPr>
            <w:tcW w:type="dxa" w:w="1247"/>
          </w:tcPr>
          <w:p>
            <w:pPr>
              <w:spacing w:after="20"/>
            </w:pPr>
            <w:r/>
            <w:r>
              <w:rPr>
                <w:rFonts w:ascii="DVOT-SurekhMR" w:hAnsi="DVOT-SurekhMR" w:cs="DVOT-SurekhMR" w:eastAsia="DVOT-SurekhMR"/>
                <w:b w:val="0"/>
                <w:sz w:val="17"/>
              </w:rPr>
              <w:t>B-2025-16</w:t>
            </w:r>
          </w:p>
        </w:tc>
        <w:tc>
          <w:tcPr>
            <w:tcW w:type="dxa" w:w="1814"/>
          </w:tcPr>
          <w:p>
            <w:pPr>
              <w:spacing w:after="20"/>
            </w:pPr>
            <w:r/>
            <w:r>
              <w:rPr>
                <w:rFonts w:ascii="DVOT-SurekhMR" w:hAnsi="DVOT-SurekhMR" w:cs="DVOT-SurekhMR" w:eastAsia="DVOT-SurekhMR"/>
                <w:b w:val="0"/>
                <w:sz w:val="17"/>
              </w:rPr>
              <w:t>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 — नादेय रकमेची GR नुसार परिगणित यादी प्रमाणित करून सादर करण्याबाबत</w:t>
            </w:r>
          </w:p>
        </w:tc>
        <w:tc>
          <w:tcPr>
            <w:tcW w:type="dxa" w:w="2268"/>
          </w:tcPr>
          <w:p>
            <w:pPr>
              <w:spacing w:after="20"/>
            </w:pPr>
            <w:r/>
            <w:r>
              <w:rPr>
                <w:rFonts w:ascii="DVOT-SurekhMR" w:hAnsi="DVOT-SurekhMR" w:cs="DVOT-SurekhMR" w:eastAsia="DVOT-SurekhMR"/>
                <w:b w:val="0"/>
                <w:sz w:val="17"/>
              </w:rPr>
              <w:t>C036 — C R 74-2025</w:t>
            </w:r>
          </w:p>
        </w:tc>
      </w:tr>
      <w:tr>
        <w:tc>
          <w:tcPr>
            <w:tcW w:type="dxa" w:w="1247"/>
          </w:tcPr>
          <w:p>
            <w:pPr>
              <w:spacing w:after="20"/>
            </w:pPr>
            <w:r/>
            <w:r>
              <w:rPr>
                <w:rFonts w:ascii="DVOT-SurekhMR" w:hAnsi="DVOT-SurekhMR" w:cs="DVOT-SurekhMR" w:eastAsia="DVOT-SurekhMR"/>
                <w:b w:val="0"/>
                <w:sz w:val="17"/>
              </w:rPr>
              <w:t>C-2021-01</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टिप्पणी - पूर्वीचे ज्ञापन अधिक्रमित करून सचिव समितीच्या पुनर्विचारानुसार मंजुरी; वैद्यकीय अग्रिम समायोजन</w:t>
            </w:r>
          </w:p>
        </w:tc>
        <w:tc>
          <w:tcPr>
            <w:tcW w:type="dxa" w:w="2268"/>
          </w:tcPr>
          <w:p>
            <w:pPr>
              <w:spacing w:after="20"/>
            </w:pPr>
            <w:r/>
            <w:r>
              <w:rPr>
                <w:rFonts w:ascii="DVOT-SurekhMR" w:hAnsi="DVOT-SurekhMR" w:cs="DVOT-SurekhMR" w:eastAsia="DVOT-SurekhMR"/>
                <w:b w:val="0"/>
                <w:sz w:val="17"/>
              </w:rPr>
              <w:t>C016 — C R 11-2021</w:t>
            </w:r>
          </w:p>
        </w:tc>
      </w:tr>
      <w:tr>
        <w:tc>
          <w:tcPr>
            <w:tcW w:type="dxa" w:w="1247"/>
          </w:tcPr>
          <w:p>
            <w:pPr>
              <w:spacing w:after="20"/>
            </w:pPr>
            <w:r/>
            <w:r>
              <w:rPr>
                <w:rFonts w:ascii="DVOT-SurekhMR" w:hAnsi="DVOT-SurekhMR" w:cs="DVOT-SurekhMR" w:eastAsia="DVOT-SurekhMR"/>
                <w:b w:val="0"/>
                <w:sz w:val="17"/>
              </w:rPr>
              <w:t>C-2021-02</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टिप्पणी - उच्च न्यायालयाकडून शपथपत्र प्राप्त; सचिव समितीच्या निर्णयानुसार (वाजवी खर्च समिती रकमेच्या 75%)</w:t>
            </w:r>
          </w:p>
        </w:tc>
        <w:tc>
          <w:tcPr>
            <w:tcW w:type="dxa" w:w="2268"/>
          </w:tcPr>
          <w:p>
            <w:pPr>
              <w:spacing w:after="20"/>
            </w:pPr>
            <w:r/>
            <w:r>
              <w:rPr>
                <w:rFonts w:ascii="DVOT-SurekhMR" w:hAnsi="DVOT-SurekhMR" w:cs="DVOT-SurekhMR" w:eastAsia="DVOT-SurekhMR"/>
                <w:b w:val="0"/>
                <w:sz w:val="17"/>
              </w:rPr>
              <w:t>C010 — C R 30-2021</w:t>
            </w:r>
          </w:p>
        </w:tc>
      </w:tr>
      <w:tr>
        <w:tc>
          <w:tcPr>
            <w:tcW w:type="dxa" w:w="1247"/>
          </w:tcPr>
          <w:p>
            <w:pPr>
              <w:spacing w:after="20"/>
            </w:pPr>
            <w:r/>
            <w:r>
              <w:rPr>
                <w:rFonts w:ascii="DVOT-SurekhMR" w:hAnsi="DVOT-SurekhMR" w:cs="DVOT-SurekhMR" w:eastAsia="DVOT-SurekhMR"/>
                <w:b w:val="0"/>
                <w:sz w:val="17"/>
              </w:rPr>
              <w:t>C-2021-03</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टिप्पणी — सचिव समितीच्या निर्णयानंतर शपथपत्र मागविणे (विशेष बाब / विलंब क्षमापन)</w:t>
            </w:r>
          </w:p>
        </w:tc>
        <w:tc>
          <w:tcPr>
            <w:tcW w:type="dxa" w:w="2268"/>
          </w:tcPr>
          <w:p>
            <w:pPr>
              <w:spacing w:after="20"/>
            </w:pPr>
            <w:r/>
            <w:r>
              <w:rPr>
                <w:rFonts w:ascii="DVOT-SurekhMR" w:hAnsi="DVOT-SurekhMR" w:cs="DVOT-SurekhMR" w:eastAsia="DVOT-SurekhMR"/>
                <w:b w:val="0"/>
                <w:sz w:val="17"/>
              </w:rPr>
              <w:t>C035 — C R 22-2021; C037 — C R 143-2023; C044 — C R 141-2022; C046 — C R 211-2023</w:t>
            </w:r>
          </w:p>
        </w:tc>
      </w:tr>
      <w:tr>
        <w:tc>
          <w:tcPr>
            <w:tcW w:type="dxa" w:w="1247"/>
          </w:tcPr>
          <w:p>
            <w:pPr>
              <w:spacing w:after="20"/>
            </w:pPr>
            <w:r/>
            <w:r>
              <w:rPr>
                <w:rFonts w:ascii="DVOT-SurekhMR" w:hAnsi="DVOT-SurekhMR" w:cs="DVOT-SurekhMR" w:eastAsia="DVOT-SurekhMR"/>
                <w:b w:val="0"/>
                <w:sz w:val="17"/>
              </w:rPr>
              <w:t>C-2022-01</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2022</w:t>
            </w:r>
          </w:p>
        </w:tc>
        <w:tc>
          <w:tcPr>
            <w:tcW w:type="dxa" w:w="3515"/>
          </w:tcPr>
          <w:p>
            <w:pPr>
              <w:spacing w:after="20"/>
            </w:pPr>
            <w:r/>
            <w:r>
              <w:rPr>
                <w:rFonts w:ascii="DVOT-SurekhMR" w:hAnsi="DVOT-SurekhMR" w:cs="DVOT-SurekhMR" w:eastAsia="DVOT-SurekhMR"/>
                <w:b w:val="0"/>
                <w:sz w:val="17"/>
              </w:rPr>
              <w:t>टिप्पणी - विलंब क्षमापित; वाजवी खर्च समितीच्या रकमेच्या 70% (शपथपत्र प्राप्त)</w:t>
            </w:r>
          </w:p>
        </w:tc>
        <w:tc>
          <w:tcPr>
            <w:tcW w:type="dxa" w:w="2268"/>
          </w:tcPr>
          <w:p>
            <w:pPr>
              <w:spacing w:after="20"/>
            </w:pPr>
            <w:r/>
            <w:r>
              <w:rPr>
                <w:rFonts w:ascii="DVOT-SurekhMR" w:hAnsi="DVOT-SurekhMR" w:cs="DVOT-SurekhMR" w:eastAsia="DVOT-SurekhMR"/>
                <w:b w:val="0"/>
                <w:sz w:val="17"/>
              </w:rPr>
              <w:t>C015 — C R 93-2022</w:t>
            </w:r>
          </w:p>
        </w:tc>
      </w:tr>
      <w:tr>
        <w:tc>
          <w:tcPr>
            <w:tcW w:type="dxa" w:w="1247"/>
          </w:tcPr>
          <w:p>
            <w:pPr>
              <w:spacing w:after="20"/>
            </w:pPr>
            <w:r/>
            <w:r>
              <w:rPr>
                <w:rFonts w:ascii="DVOT-SurekhMR" w:hAnsi="DVOT-SurekhMR" w:cs="DVOT-SurekhMR" w:eastAsia="DVOT-SurekhMR"/>
                <w:b w:val="0"/>
                <w:sz w:val="17"/>
              </w:rPr>
              <w:t>C-2023-01</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टिप्पणी - विलंब क्षमापित + वाजवी खर्च समितीच्या रकमेच्या टक्केवारीने मंजुरी (शपथपत्र प्राप्त)</w:t>
            </w:r>
          </w:p>
        </w:tc>
        <w:tc>
          <w:tcPr>
            <w:tcW w:type="dxa" w:w="2268"/>
          </w:tcPr>
          <w:p>
            <w:pPr>
              <w:spacing w:after="20"/>
            </w:pPr>
            <w:r/>
            <w:r>
              <w:rPr>
                <w:rFonts w:ascii="DVOT-SurekhMR" w:hAnsi="DVOT-SurekhMR" w:cs="DVOT-SurekhMR" w:eastAsia="DVOT-SurekhMR"/>
                <w:b w:val="0"/>
                <w:sz w:val="17"/>
              </w:rPr>
              <w:t>C013 — C R 140-2023</w:t>
            </w:r>
          </w:p>
        </w:tc>
      </w:tr>
      <w:tr>
        <w:tc>
          <w:tcPr>
            <w:tcW w:type="dxa" w:w="1247"/>
          </w:tcPr>
          <w:p>
            <w:pPr>
              <w:spacing w:after="20"/>
            </w:pPr>
            <w:r/>
            <w:r>
              <w:rPr>
                <w:rFonts w:ascii="DVOT-SurekhMR" w:hAnsi="DVOT-SurekhMR" w:cs="DVOT-SurekhMR" w:eastAsia="DVOT-SurekhMR"/>
                <w:b w:val="0"/>
                <w:sz w:val="17"/>
              </w:rPr>
              <w:t>C-2023-02</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टिप्पणी — सा.आ.वि. अभिप्राय कळविणे / फेरसादर (विकल्पाची नोंद उशिराने)</w:t>
            </w:r>
          </w:p>
        </w:tc>
        <w:tc>
          <w:tcPr>
            <w:tcW w:type="dxa" w:w="2268"/>
          </w:tcPr>
          <w:p>
            <w:pPr>
              <w:spacing w:after="20"/>
            </w:pPr>
            <w:r/>
            <w:r>
              <w:rPr>
                <w:rFonts w:ascii="DVOT-SurekhMR" w:hAnsi="DVOT-SurekhMR" w:cs="DVOT-SurekhMR" w:eastAsia="DVOT-SurekhMR"/>
                <w:b w:val="0"/>
                <w:sz w:val="17"/>
              </w:rPr>
              <w:t>C064 — C R 164-2023</w:t>
            </w:r>
          </w:p>
        </w:tc>
      </w:tr>
      <w:tr>
        <w:tc>
          <w:tcPr>
            <w:tcW w:type="dxa" w:w="1247"/>
          </w:tcPr>
          <w:p>
            <w:pPr>
              <w:spacing w:after="20"/>
            </w:pPr>
            <w:r/>
            <w:r>
              <w:rPr>
                <w:rFonts w:ascii="DVOT-SurekhMR" w:hAnsi="DVOT-SurekhMR" w:cs="DVOT-SurekhMR" w:eastAsia="DVOT-SurekhMR"/>
                <w:b w:val="0"/>
                <w:sz w:val="17"/>
              </w:rPr>
              <w:t>C-2023-03</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टिप्पणी — सा.आ.वि. कडे प्रस्ताव पाठविताना तपासणी मुद्दे (सादर पूर्तता)</w:t>
            </w:r>
          </w:p>
        </w:tc>
        <w:tc>
          <w:tcPr>
            <w:tcW w:type="dxa" w:w="2268"/>
          </w:tcPr>
          <w:p>
            <w:pPr>
              <w:spacing w:after="20"/>
            </w:pPr>
            <w:r/>
            <w:r>
              <w:rPr>
                <w:rFonts w:ascii="DVOT-SurekhMR" w:hAnsi="DVOT-SurekhMR" w:cs="DVOT-SurekhMR" w:eastAsia="DVOT-SurekhMR"/>
                <w:b w:val="0"/>
                <w:sz w:val="17"/>
              </w:rPr>
              <w:t>C064 — C R 164-2023</w:t>
            </w:r>
          </w:p>
        </w:tc>
      </w:tr>
      <w:tr>
        <w:tc>
          <w:tcPr>
            <w:tcW w:type="dxa" w:w="1247"/>
          </w:tcPr>
          <w:p>
            <w:pPr>
              <w:spacing w:after="20"/>
            </w:pPr>
            <w:r/>
            <w:r>
              <w:rPr>
                <w:rFonts w:ascii="DVOT-SurekhMR" w:hAnsi="DVOT-SurekhMR" w:cs="DVOT-SurekhMR" w:eastAsia="DVOT-SurekhMR"/>
                <w:b w:val="0"/>
                <w:sz w:val="17"/>
              </w:rPr>
              <w:t>C-2023-04</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टिप्पणी — सा.आ.वि. ऑनलाईन प्रणालीतील अडचण / नस्ती ऑफलाईन स्वीकारण्याची विनंती (C064 मधील अंतर्भूत पूर्वोदाहरण, सोलापूर प्रकरण — नस्तीत तसेच)</w:t>
            </w:r>
          </w:p>
        </w:tc>
        <w:tc>
          <w:tcPr>
            <w:tcW w:type="dxa" w:w="2268"/>
          </w:tcPr>
          <w:p>
            <w:pPr>
              <w:spacing w:after="20"/>
            </w:pPr>
            <w:r/>
            <w:r>
              <w:rPr>
                <w:rFonts w:ascii="DVOT-SurekhMR" w:hAnsi="DVOT-SurekhMR" w:cs="DVOT-SurekhMR" w:eastAsia="DVOT-SurekhMR"/>
                <w:b w:val="0"/>
                <w:sz w:val="17"/>
              </w:rPr>
              <w:t>C064 — C R 164-2023</w:t>
            </w:r>
          </w:p>
        </w:tc>
      </w:tr>
      <w:tr>
        <w:tc>
          <w:tcPr>
            <w:tcW w:type="dxa" w:w="1247"/>
          </w:tcPr>
          <w:p>
            <w:pPr>
              <w:spacing w:after="20"/>
            </w:pPr>
            <w:r/>
            <w:r>
              <w:rPr>
                <w:rFonts w:ascii="DVOT-SurekhMR" w:hAnsi="DVOT-SurekhMR" w:cs="DVOT-SurekhMR" w:eastAsia="DVOT-SurekhMR"/>
                <w:b w:val="0"/>
                <w:sz w:val="17"/>
              </w:rPr>
              <w:t>C-2023-05</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पत्र — सा.आ.वि. अभिप्राय कळविणे / फेरविचार विनंतीला उत्तर</w:t>
            </w:r>
          </w:p>
        </w:tc>
        <w:tc>
          <w:tcPr>
            <w:tcW w:type="dxa" w:w="2268"/>
          </w:tcPr>
          <w:p>
            <w:pPr>
              <w:spacing w:after="20"/>
            </w:pPr>
            <w:r/>
            <w:r>
              <w:rPr>
                <w:rFonts w:ascii="DVOT-SurekhMR" w:hAnsi="DVOT-SurekhMR" w:cs="DVOT-SurekhMR" w:eastAsia="DVOT-SurekhMR"/>
                <w:b w:val="0"/>
                <w:sz w:val="17"/>
              </w:rPr>
              <w:t>C064 — C R 164-2023</w:t>
            </w:r>
          </w:p>
        </w:tc>
      </w:tr>
      <w:tr>
        <w:tc>
          <w:tcPr>
            <w:tcW w:type="dxa" w:w="1247"/>
          </w:tcPr>
          <w:p>
            <w:pPr>
              <w:spacing w:after="20"/>
            </w:pPr>
            <w:r/>
            <w:r>
              <w:rPr>
                <w:rFonts w:ascii="DVOT-SurekhMR" w:hAnsi="DVOT-SurekhMR" w:cs="DVOT-SurekhMR" w:eastAsia="DVOT-SurekhMR"/>
                <w:b w:val="0"/>
                <w:sz w:val="17"/>
              </w:rPr>
              <w:t>C-2024-01</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 - सा.आ.वि.च्या (सचिव समिती) टिप्पणीच्या अनुषंगाने; अट (1) नुसार शपथपत्र मागविण्याबाबत</w:t>
            </w:r>
          </w:p>
        </w:tc>
        <w:tc>
          <w:tcPr>
            <w:tcW w:type="dxa" w:w="2268"/>
          </w:tcPr>
          <w:p>
            <w:pPr>
              <w:spacing w:after="20"/>
            </w:pPr>
            <w:r/>
            <w:r>
              <w:rPr>
                <w:rFonts w:ascii="DVOT-SurekhMR" w:hAnsi="DVOT-SurekhMR" w:cs="DVOT-SurekhMR" w:eastAsia="DVOT-SurekhMR"/>
                <w:b w:val="0"/>
                <w:sz w:val="17"/>
              </w:rPr>
              <w:t>C004 — C R 187-2024; C011 — C R 136-2023</w:t>
            </w:r>
          </w:p>
        </w:tc>
      </w:tr>
      <w:tr>
        <w:tc>
          <w:tcPr>
            <w:tcW w:type="dxa" w:w="1247"/>
          </w:tcPr>
          <w:p>
            <w:pPr>
              <w:spacing w:after="20"/>
            </w:pPr>
            <w:r/>
            <w:r>
              <w:rPr>
                <w:rFonts w:ascii="DVOT-SurekhMR" w:hAnsi="DVOT-SurekhMR" w:cs="DVOT-SurekhMR" w:eastAsia="DVOT-SurekhMR"/>
                <w:b w:val="0"/>
                <w:sz w:val="17"/>
              </w:rPr>
              <w:t>C-2024-02</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 - शपथपत्र प्राप्त झाल्यानंतर सचिव समितीच्या निर्णयानुसार ज्ञापन मान्यतेसाठी</w:t>
            </w:r>
          </w:p>
        </w:tc>
        <w:tc>
          <w:tcPr>
            <w:tcW w:type="dxa" w:w="2268"/>
          </w:tcPr>
          <w:p>
            <w:pPr>
              <w:spacing w:after="20"/>
            </w:pPr>
            <w:r/>
            <w:r>
              <w:rPr>
                <w:rFonts w:ascii="DVOT-SurekhMR" w:hAnsi="DVOT-SurekhMR" w:cs="DVOT-SurekhMR" w:eastAsia="DVOT-SurekhMR"/>
                <w:b w:val="0"/>
                <w:sz w:val="17"/>
              </w:rPr>
              <w:t>C004 — C R 187-2024</w:t>
            </w:r>
          </w:p>
        </w:tc>
      </w:tr>
      <w:tr>
        <w:tc>
          <w:tcPr>
            <w:tcW w:type="dxa" w:w="1247"/>
          </w:tcPr>
          <w:p>
            <w:pPr>
              <w:spacing w:after="20"/>
            </w:pPr>
            <w:r/>
            <w:r>
              <w:rPr>
                <w:rFonts w:ascii="DVOT-SurekhMR" w:hAnsi="DVOT-SurekhMR" w:cs="DVOT-SurekhMR" w:eastAsia="DVOT-SurekhMR"/>
                <w:b w:val="0"/>
                <w:sz w:val="17"/>
              </w:rPr>
              <w:t>C-2024-03</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 - सचिव समितीने प्रस्ताव अमान्य केल्याचे कळविण्याबाबत</w:t>
            </w:r>
          </w:p>
        </w:tc>
        <w:tc>
          <w:tcPr>
            <w:tcW w:type="dxa" w:w="2268"/>
          </w:tcPr>
          <w:p>
            <w:pPr>
              <w:spacing w:after="20"/>
            </w:pPr>
            <w:r/>
            <w:r>
              <w:rPr>
                <w:rFonts w:ascii="DVOT-SurekhMR" w:hAnsi="DVOT-SurekhMR" w:cs="DVOT-SurekhMR" w:eastAsia="DVOT-SurekhMR"/>
                <w:b w:val="0"/>
                <w:sz w:val="17"/>
              </w:rPr>
              <w:t>C003 — C R 308-2024</w:t>
            </w:r>
          </w:p>
        </w:tc>
      </w:tr>
      <w:tr>
        <w:tc>
          <w:tcPr>
            <w:tcW w:type="dxa" w:w="1247"/>
          </w:tcPr>
          <w:p>
            <w:pPr>
              <w:spacing w:after="20"/>
            </w:pPr>
            <w:r/>
            <w:r>
              <w:rPr>
                <w:rFonts w:ascii="DVOT-SurekhMR" w:hAnsi="DVOT-SurekhMR" w:cs="DVOT-SurekhMR" w:eastAsia="DVOT-SurekhMR"/>
                <w:b w:val="0"/>
                <w:sz w:val="17"/>
              </w:rPr>
              <w:t>C-2024-04</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पत्र - सचिव समितीच्या अटीनुसार शपथपत्र (विमा दावा नाही/धर्मदाय संस्था) मागविणे</w:t>
            </w:r>
          </w:p>
        </w:tc>
        <w:tc>
          <w:tcPr>
            <w:tcW w:type="dxa" w:w="2268"/>
          </w:tcPr>
          <w:p>
            <w:pPr>
              <w:spacing w:after="20"/>
            </w:pPr>
            <w:r/>
            <w:r>
              <w:rPr>
                <w:rFonts w:ascii="DVOT-SurekhMR" w:hAnsi="DVOT-SurekhMR" w:cs="DVOT-SurekhMR" w:eastAsia="DVOT-SurekhMR"/>
                <w:b w:val="0"/>
                <w:sz w:val="17"/>
              </w:rPr>
              <w:t>C004 — C R 187-2024; C011 — C R 136-2023; C015 — C R 93-2022</w:t>
            </w:r>
          </w:p>
        </w:tc>
      </w:tr>
      <w:tr>
        <w:tc>
          <w:tcPr>
            <w:tcW w:type="dxa" w:w="1247"/>
          </w:tcPr>
          <w:p>
            <w:pPr>
              <w:spacing w:after="20"/>
            </w:pPr>
            <w:r/>
            <w:r>
              <w:rPr>
                <w:rFonts w:ascii="DVOT-SurekhMR" w:hAnsi="DVOT-SurekhMR" w:cs="DVOT-SurekhMR" w:eastAsia="DVOT-SurekhMR"/>
                <w:b w:val="0"/>
                <w:sz w:val="17"/>
              </w:rPr>
              <w:t>C-2024-05</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पत्र - सचिव समितीचा निर्णय कळविणे (प्रस्ताव अमान्य)</w:t>
            </w:r>
          </w:p>
        </w:tc>
        <w:tc>
          <w:tcPr>
            <w:tcW w:type="dxa" w:w="2268"/>
          </w:tcPr>
          <w:p>
            <w:pPr>
              <w:spacing w:after="20"/>
            </w:pPr>
            <w:r/>
            <w:r>
              <w:rPr>
                <w:rFonts w:ascii="DVOT-SurekhMR" w:hAnsi="DVOT-SurekhMR" w:cs="DVOT-SurekhMR" w:eastAsia="DVOT-SurekhMR"/>
                <w:b w:val="0"/>
                <w:sz w:val="17"/>
              </w:rPr>
              <w:t>C003 — C R 308-2024</w:t>
            </w:r>
          </w:p>
        </w:tc>
      </w:tr>
      <w:tr>
        <w:tc>
          <w:tcPr>
            <w:tcW w:type="dxa" w:w="1247"/>
          </w:tcPr>
          <w:p>
            <w:pPr>
              <w:spacing w:after="20"/>
            </w:pPr>
            <w:r/>
            <w:r>
              <w:rPr>
                <w:rFonts w:ascii="DVOT-SurekhMR" w:hAnsi="DVOT-SurekhMR" w:cs="DVOT-SurekhMR" w:eastAsia="DVOT-SurekhMR"/>
                <w:b w:val="0"/>
                <w:sz w:val="17"/>
              </w:rPr>
              <w:t>C-2024-06</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टिप्पणी-7: विहित नियमात न बसणारे प्रकरण — सा.आ.वि. ला (सचिव समितीसाठी) विनंती</w:t>
            </w:r>
          </w:p>
        </w:tc>
        <w:tc>
          <w:tcPr>
            <w:tcW w:type="dxa" w:w="2268"/>
          </w:tcPr>
          <w:p>
            <w:pPr>
              <w:spacing w:after="20"/>
            </w:pPr>
            <w:r/>
            <w:r>
              <w:rPr>
                <w:rFonts w:ascii="DVOT-SurekhMR" w:hAnsi="DVOT-SurekhMR" w:cs="DVOT-SurekhMR" w:eastAsia="DVOT-SurekhMR"/>
                <w:b w:val="0"/>
                <w:sz w:val="17"/>
              </w:rPr>
              <w:t>C018 — C R 247-2024</w:t>
            </w:r>
          </w:p>
        </w:tc>
      </w:tr>
      <w:tr>
        <w:tc>
          <w:tcPr>
            <w:tcW w:type="dxa" w:w="1247"/>
          </w:tcPr>
          <w:p>
            <w:pPr>
              <w:spacing w:after="20"/>
            </w:pPr>
            <w:r/>
            <w:r>
              <w:rPr>
                <w:rFonts w:ascii="DVOT-SurekhMR" w:hAnsi="DVOT-SurekhMR" w:cs="DVOT-SurekhMR" w:eastAsia="DVOT-SurekhMR"/>
                <w:b w:val="0"/>
                <w:sz w:val="17"/>
              </w:rPr>
              <w:t>C-2025-01</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नियमात न बसणारे/विलंबित प्रकरण: सा.आ.वि.स "एक विशेष बाब" म्हणून विनंती (पहिली टिप्पणी)</w:t>
            </w:r>
          </w:p>
        </w:tc>
        <w:tc>
          <w:tcPr>
            <w:tcW w:type="dxa" w:w="2268"/>
          </w:tcPr>
          <w:p>
            <w:pPr>
              <w:spacing w:after="20"/>
            </w:pPr>
            <w:r/>
            <w:r>
              <w:rPr>
                <w:rFonts w:ascii="DVOT-SurekhMR" w:hAnsi="DVOT-SurekhMR" w:cs="DVOT-SurekhMR" w:eastAsia="DVOT-SurekhMR"/>
                <w:b w:val="0"/>
                <w:sz w:val="17"/>
              </w:rPr>
              <w:t>C002 — C R 21-2025</w:t>
            </w:r>
          </w:p>
        </w:tc>
      </w:tr>
      <w:tr>
        <w:tc>
          <w:tcPr>
            <w:tcW w:type="dxa" w:w="1247"/>
          </w:tcPr>
          <w:p>
            <w:pPr>
              <w:spacing w:after="20"/>
            </w:pPr>
            <w:r/>
            <w:r>
              <w:rPr>
                <w:rFonts w:ascii="DVOT-SurekhMR" w:hAnsi="DVOT-SurekhMR" w:cs="DVOT-SurekhMR" w:eastAsia="DVOT-SurekhMR"/>
                <w:b w:val="0"/>
                <w:sz w:val="17"/>
              </w:rPr>
              <w:t>C-2025-02</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वाजवी खर्च समितीच्या अभिप्रायानुसार परिगणना मागविण्यासाठी (दुसरी टिप्पणी)</w:t>
            </w:r>
          </w:p>
        </w:tc>
        <w:tc>
          <w:tcPr>
            <w:tcW w:type="dxa" w:w="2268"/>
          </w:tcPr>
          <w:p>
            <w:pPr>
              <w:spacing w:after="20"/>
            </w:pPr>
            <w:r/>
            <w:r>
              <w:rPr>
                <w:rFonts w:ascii="DVOT-SurekhMR" w:hAnsi="DVOT-SurekhMR" w:cs="DVOT-SurekhMR" w:eastAsia="DVOT-SurekhMR"/>
                <w:b w:val="0"/>
                <w:sz w:val="17"/>
              </w:rPr>
              <w:t>C002 — C R 21-2025</w:t>
            </w:r>
          </w:p>
        </w:tc>
      </w:tr>
      <w:tr>
        <w:tc>
          <w:tcPr>
            <w:tcW w:type="dxa" w:w="1247"/>
          </w:tcPr>
          <w:p>
            <w:pPr>
              <w:spacing w:after="20"/>
            </w:pPr>
            <w:r/>
            <w:r>
              <w:rPr>
                <w:rFonts w:ascii="DVOT-SurekhMR" w:hAnsi="DVOT-SurekhMR" w:cs="DVOT-SurekhMR" w:eastAsia="DVOT-SurekhMR"/>
                <w:b w:val="0"/>
                <w:sz w:val="17"/>
              </w:rPr>
              <w:t>C-2025-03</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वाजवी खर्च समितीनुसार केलेली परिगणना प्राप्त झाल्यानंतर सा.आ.वि.स पुन्हा विनंती (तिसरी टिप्पणी)</w:t>
            </w:r>
          </w:p>
        </w:tc>
        <w:tc>
          <w:tcPr>
            <w:tcW w:type="dxa" w:w="2268"/>
          </w:tcPr>
          <w:p>
            <w:pPr>
              <w:spacing w:after="20"/>
            </w:pPr>
            <w:r/>
            <w:r>
              <w:rPr>
                <w:rFonts w:ascii="DVOT-SurekhMR" w:hAnsi="DVOT-SurekhMR" w:cs="DVOT-SurekhMR" w:eastAsia="DVOT-SurekhMR"/>
                <w:b w:val="0"/>
                <w:sz w:val="17"/>
              </w:rPr>
              <w:t>C002 — C R 21-2025</w:t>
            </w:r>
          </w:p>
        </w:tc>
      </w:tr>
      <w:tr>
        <w:tc>
          <w:tcPr>
            <w:tcW w:type="dxa" w:w="1247"/>
          </w:tcPr>
          <w:p>
            <w:pPr>
              <w:spacing w:after="20"/>
            </w:pPr>
            <w:r/>
            <w:r>
              <w:rPr>
                <w:rFonts w:ascii="DVOT-SurekhMR" w:hAnsi="DVOT-SurekhMR" w:cs="DVOT-SurekhMR" w:eastAsia="DVOT-SurekhMR"/>
                <w:b w:val="0"/>
                <w:sz w:val="17"/>
              </w:rPr>
              <w:t>C-2025-04</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 - वाजवी खर्च समितीचे अभिप्राय कळवून परिगणना मागविणे (पहिले पत्र)</w:t>
            </w:r>
          </w:p>
        </w:tc>
        <w:tc>
          <w:tcPr>
            <w:tcW w:type="dxa" w:w="2268"/>
          </w:tcPr>
          <w:p>
            <w:pPr>
              <w:spacing w:after="20"/>
            </w:pPr>
            <w:r/>
            <w:r>
              <w:rPr>
                <w:rFonts w:ascii="DVOT-SurekhMR" w:hAnsi="DVOT-SurekhMR" w:cs="DVOT-SurekhMR" w:eastAsia="DVOT-SurekhMR"/>
                <w:b w:val="0"/>
                <w:sz w:val="17"/>
              </w:rPr>
              <w:t>C002 — C R 21-2025</w:t>
            </w:r>
          </w:p>
        </w:tc>
      </w:tr>
      <w:tr>
        <w:tc>
          <w:tcPr>
            <w:tcW w:type="dxa" w:w="1247"/>
          </w:tcPr>
          <w:p>
            <w:pPr>
              <w:spacing w:after="20"/>
            </w:pPr>
            <w:r/>
            <w:r>
              <w:rPr>
                <w:rFonts w:ascii="DVOT-SurekhMR" w:hAnsi="DVOT-SurekhMR" w:cs="DVOT-SurekhMR" w:eastAsia="DVOT-SurekhMR"/>
                <w:b w:val="0"/>
                <w:sz w:val="17"/>
              </w:rPr>
              <w:t>C-2025-05</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पत्र - परिगणना वाजवी खर्च समितीच्या अभिप्रायानुसार नसल्याचे कळवून फेरसादर करण्यास सांगणे</w:t>
            </w:r>
          </w:p>
        </w:tc>
        <w:tc>
          <w:tcPr>
            <w:tcW w:type="dxa" w:w="2268"/>
          </w:tcPr>
          <w:p>
            <w:pPr>
              <w:spacing w:after="20"/>
            </w:pPr>
            <w:r/>
            <w:r>
              <w:rPr>
                <w:rFonts w:ascii="DVOT-SurekhMR" w:hAnsi="DVOT-SurekhMR" w:cs="DVOT-SurekhMR" w:eastAsia="DVOT-SurekhMR"/>
                <w:b w:val="0"/>
                <w:sz w:val="17"/>
              </w:rPr>
              <w:t>C002 — C R 21-2025</w:t>
            </w:r>
          </w:p>
        </w:tc>
      </w:tr>
      <w:tr>
        <w:tc>
          <w:tcPr>
            <w:tcW w:type="dxa" w:w="1247"/>
          </w:tcPr>
          <w:p>
            <w:pPr>
              <w:spacing w:after="20"/>
            </w:pPr>
            <w:r/>
            <w:r>
              <w:rPr>
                <w:rFonts w:ascii="DVOT-SurekhMR" w:hAnsi="DVOT-SurekhMR" w:cs="DVOT-SurekhMR" w:eastAsia="DVOT-SurekhMR"/>
                <w:b w:val="0"/>
                <w:sz w:val="17"/>
              </w:rPr>
              <w:t>C-2025-06</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राज्याबाहेरील उपचार: सा.आ.वि.स विनंती</w:t>
            </w:r>
          </w:p>
        </w:tc>
        <w:tc>
          <w:tcPr>
            <w:tcW w:type="dxa" w:w="2268"/>
          </w:tcPr>
          <w:p>
            <w:pPr>
              <w:spacing w:after="20"/>
            </w:pPr>
            <w:r/>
            <w:r>
              <w:rPr>
                <w:rFonts w:ascii="DVOT-SurekhMR" w:hAnsi="DVOT-SurekhMR" w:cs="DVOT-SurekhMR" w:eastAsia="DVOT-SurekhMR"/>
                <w:b w:val="0"/>
                <w:sz w:val="17"/>
              </w:rPr>
              <w:t>C042 — C R 164-2023; C043 — C R 20-2025</w:t>
            </w:r>
          </w:p>
        </w:tc>
      </w:tr>
      <w:tr>
        <w:tc>
          <w:tcPr>
            <w:tcW w:type="dxa" w:w="1247"/>
          </w:tcPr>
          <w:p>
            <w:pPr>
              <w:spacing w:after="20"/>
            </w:pPr>
            <w:r/>
            <w:r>
              <w:rPr>
                <w:rFonts w:ascii="DVOT-SurekhMR" w:hAnsi="DVOT-SurekhMR" w:cs="DVOT-SurekhMR" w:eastAsia="DVOT-SurekhMR"/>
                <w:b w:val="0"/>
                <w:sz w:val="17"/>
              </w:rPr>
              <w:t>C-NA-01</w:t>
            </w:r>
          </w:p>
        </w:tc>
        <w:tc>
          <w:tcPr>
            <w:tcW w:type="dxa" w:w="1814"/>
          </w:tcPr>
          <w:p>
            <w:pPr>
              <w:spacing w:after="20"/>
            </w:pPr>
            <w:r/>
            <w:r>
              <w:rPr>
                <w:rFonts w:ascii="DVOT-SurekhMR" w:hAnsi="DVOT-SurekhMR" w:cs="DVOT-SurekhMR" w:eastAsia="DVOT-SurekhMR"/>
                <w:b w:val="0"/>
                <w:sz w:val="17"/>
              </w:rPr>
              <w:t>सचिव समिती / वाजवी खर्च समिती / सार्वजनिक आरोग्य विभागाशी संबंधित टिप्पणी व पत्रे</w:t>
            </w:r>
          </w:p>
        </w:tc>
        <w:tc>
          <w:tcPr>
            <w:tcW w:type="dxa" w:w="850"/>
          </w:tcPr>
          <w:p>
            <w:pPr>
              <w:spacing w:after="20"/>
            </w:pPr>
            <w:r/>
            <w:r>
              <w:rPr>
                <w:rFonts w:ascii="DVOT-SurekhMR" w:hAnsi="DVOT-SurekhMR" w:cs="DVOT-SurekhMR" w:eastAsia="DVOT-SurekhMR"/>
                <w:b w:val="0"/>
                <w:sz w:val="17"/>
              </w:rPr>
              <w:t>दिसत नाही</w:t>
            </w:r>
          </w:p>
        </w:tc>
        <w:tc>
          <w:tcPr>
            <w:tcW w:type="dxa" w:w="3515"/>
          </w:tcPr>
          <w:p>
            <w:pPr>
              <w:spacing w:after="20"/>
            </w:pPr>
            <w:r/>
            <w:r>
              <w:rPr>
                <w:rFonts w:ascii="DVOT-SurekhMR" w:hAnsi="DVOT-SurekhMR" w:cs="DVOT-SurekhMR" w:eastAsia="DVOT-SurekhMR"/>
                <w:b w:val="0"/>
                <w:sz w:val="17"/>
              </w:rPr>
              <w:t>टिप्पणी-8: पुनर्विचार/अनियमितता — सा.आ.वि. ला कळविणे</w:t>
            </w:r>
          </w:p>
        </w:tc>
        <w:tc>
          <w:tcPr>
            <w:tcW w:type="dxa" w:w="2268"/>
          </w:tcPr>
          <w:p>
            <w:pPr>
              <w:spacing w:after="20"/>
            </w:pPr>
            <w:r/>
            <w:r>
              <w:rPr>
                <w:rFonts w:ascii="DVOT-SurekhMR" w:hAnsi="DVOT-SurekhMR" w:cs="DVOT-SurekhMR" w:eastAsia="DVOT-SurekhMR"/>
                <w:b w:val="0"/>
                <w:sz w:val="17"/>
              </w:rPr>
              <w:t>C022 — C R क्र. नस्तीत दिसत नाही</w:t>
            </w:r>
          </w:p>
        </w:tc>
      </w:tr>
      <w:tr>
        <w:tc>
          <w:tcPr>
            <w:tcW w:type="dxa" w:w="1247"/>
          </w:tcPr>
          <w:p>
            <w:pPr>
              <w:spacing w:after="20"/>
            </w:pPr>
            <w:r/>
            <w:r>
              <w:rPr>
                <w:rFonts w:ascii="DVOT-SurekhMR" w:hAnsi="DVOT-SurekhMR" w:cs="DVOT-SurekhMR" w:eastAsia="DVOT-SurekhMR"/>
                <w:b w:val="0"/>
                <w:sz w:val="17"/>
              </w:rPr>
              <w:t>D-2021-01</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ज्ञापन - उच्च न्यायालयाचा प्रस्ताव; सचिव समितीच्या निर्णयानुसार रकमेच्या 75%</w:t>
            </w:r>
          </w:p>
        </w:tc>
        <w:tc>
          <w:tcPr>
            <w:tcW w:type="dxa" w:w="2268"/>
          </w:tcPr>
          <w:p>
            <w:pPr>
              <w:spacing w:after="20"/>
            </w:pPr>
            <w:r/>
            <w:r>
              <w:rPr>
                <w:rFonts w:ascii="DVOT-SurekhMR" w:hAnsi="DVOT-SurekhMR" w:cs="DVOT-SurekhMR" w:eastAsia="DVOT-SurekhMR"/>
                <w:b w:val="0"/>
                <w:sz w:val="17"/>
              </w:rPr>
              <w:t>C010 — C R 30-2021</w:t>
            </w:r>
          </w:p>
        </w:tc>
      </w:tr>
      <w:tr>
        <w:tc>
          <w:tcPr>
            <w:tcW w:type="dxa" w:w="1247"/>
          </w:tcPr>
          <w:p>
            <w:pPr>
              <w:spacing w:after="20"/>
            </w:pPr>
            <w:r/>
            <w:r>
              <w:rPr>
                <w:rFonts w:ascii="DVOT-SurekhMR" w:hAnsi="DVOT-SurekhMR" w:cs="DVOT-SurekhMR" w:eastAsia="DVOT-SurekhMR"/>
                <w:b w:val="0"/>
                <w:sz w:val="17"/>
              </w:rPr>
              <w:t>D-2021-02</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ज्ञापन - पूर्वीचे ज्ञापन अधिक्रमित; अग्रिम समायोजन</w:t>
            </w:r>
          </w:p>
        </w:tc>
        <w:tc>
          <w:tcPr>
            <w:tcW w:type="dxa" w:w="2268"/>
          </w:tcPr>
          <w:p>
            <w:pPr>
              <w:spacing w:after="20"/>
            </w:pPr>
            <w:r/>
            <w:r>
              <w:rPr>
                <w:rFonts w:ascii="DVOT-SurekhMR" w:hAnsi="DVOT-SurekhMR" w:cs="DVOT-SurekhMR" w:eastAsia="DVOT-SurekhMR"/>
                <w:b w:val="0"/>
                <w:sz w:val="17"/>
              </w:rPr>
              <w:t>C016 — C R 11-2021</w:t>
            </w:r>
          </w:p>
        </w:tc>
      </w:tr>
      <w:tr>
        <w:tc>
          <w:tcPr>
            <w:tcW w:type="dxa" w:w="1247"/>
          </w:tcPr>
          <w:p>
            <w:pPr>
              <w:spacing w:after="20"/>
            </w:pPr>
            <w:r/>
            <w:r>
              <w:rPr>
                <w:rFonts w:ascii="DVOT-SurekhMR" w:hAnsi="DVOT-SurekhMR" w:cs="DVOT-SurekhMR" w:eastAsia="DVOT-SurekhMR"/>
                <w:b w:val="0"/>
                <w:sz w:val="17"/>
              </w:rPr>
              <w:t>D-2021-03</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ज्ञापन — सचिव समितीच्या 'एक विशेष बाब' निर्णयानुसार</w:t>
            </w:r>
          </w:p>
        </w:tc>
        <w:tc>
          <w:tcPr>
            <w:tcW w:type="dxa" w:w="2268"/>
          </w:tcPr>
          <w:p>
            <w:pPr>
              <w:spacing w:after="20"/>
            </w:pPr>
            <w:r/>
            <w:r>
              <w:rPr>
                <w:rFonts w:ascii="DVOT-SurekhMR" w:hAnsi="DVOT-SurekhMR" w:cs="DVOT-SurekhMR" w:eastAsia="DVOT-SurekhMR"/>
                <w:b w:val="0"/>
                <w:sz w:val="17"/>
              </w:rPr>
              <w:t>C035 — C R 22-2021</w:t>
            </w:r>
          </w:p>
        </w:tc>
      </w:tr>
      <w:tr>
        <w:tc>
          <w:tcPr>
            <w:tcW w:type="dxa" w:w="1247"/>
          </w:tcPr>
          <w:p>
            <w:pPr>
              <w:spacing w:after="20"/>
            </w:pPr>
            <w:r/>
            <w:r>
              <w:rPr>
                <w:rFonts w:ascii="DVOT-SurekhMR" w:hAnsi="DVOT-SurekhMR" w:cs="DVOT-SurekhMR" w:eastAsia="DVOT-SurekhMR"/>
                <w:b w:val="0"/>
                <w:sz w:val="17"/>
              </w:rPr>
              <w:t>D-2022-01</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2022</w:t>
            </w:r>
          </w:p>
        </w:tc>
        <w:tc>
          <w:tcPr>
            <w:tcW w:type="dxa" w:w="3515"/>
          </w:tcPr>
          <w:p>
            <w:pPr>
              <w:spacing w:after="20"/>
            </w:pPr>
            <w:r/>
            <w:r>
              <w:rPr>
                <w:rFonts w:ascii="DVOT-SurekhMR" w:hAnsi="DVOT-SurekhMR" w:cs="DVOT-SurekhMR" w:eastAsia="DVOT-SurekhMR"/>
                <w:b w:val="0"/>
                <w:sz w:val="17"/>
              </w:rPr>
              <w:t>ज्ञापन - विलंब क्षमापित + सचिव समितीच्या निर्णयानुसार रकमेच्या 70%</w:t>
            </w:r>
          </w:p>
        </w:tc>
        <w:tc>
          <w:tcPr>
            <w:tcW w:type="dxa" w:w="2268"/>
          </w:tcPr>
          <w:p>
            <w:pPr>
              <w:spacing w:after="20"/>
            </w:pPr>
            <w:r/>
            <w:r>
              <w:rPr>
                <w:rFonts w:ascii="DVOT-SurekhMR" w:hAnsi="DVOT-SurekhMR" w:cs="DVOT-SurekhMR" w:eastAsia="DVOT-SurekhMR"/>
                <w:b w:val="0"/>
                <w:sz w:val="17"/>
              </w:rPr>
              <w:t>C015 — C R 93-2022</w:t>
            </w:r>
          </w:p>
        </w:tc>
      </w:tr>
      <w:tr>
        <w:tc>
          <w:tcPr>
            <w:tcW w:type="dxa" w:w="1247"/>
          </w:tcPr>
          <w:p>
            <w:pPr>
              <w:spacing w:after="20"/>
            </w:pPr>
            <w:r/>
            <w:r>
              <w:rPr>
                <w:rFonts w:ascii="DVOT-SurekhMR" w:hAnsi="DVOT-SurekhMR" w:cs="DVOT-SurekhMR" w:eastAsia="DVOT-SurekhMR"/>
                <w:b w:val="0"/>
                <w:sz w:val="17"/>
              </w:rPr>
              <w:t>D-2023-01</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ज्ञापन - विलंब क्षमापित + सचिव समितीच्या निर्णयानुसार रकमेच्या 75%</w:t>
            </w:r>
          </w:p>
        </w:tc>
        <w:tc>
          <w:tcPr>
            <w:tcW w:type="dxa" w:w="2268"/>
          </w:tcPr>
          <w:p>
            <w:pPr>
              <w:spacing w:after="20"/>
            </w:pPr>
            <w:r/>
            <w:r>
              <w:rPr>
                <w:rFonts w:ascii="DVOT-SurekhMR" w:hAnsi="DVOT-SurekhMR" w:cs="DVOT-SurekhMR" w:eastAsia="DVOT-SurekhMR"/>
                <w:b w:val="0"/>
                <w:sz w:val="17"/>
              </w:rPr>
              <w:t>C013 — C R 140-2023</w:t>
            </w:r>
          </w:p>
        </w:tc>
      </w:tr>
      <w:tr>
        <w:tc>
          <w:tcPr>
            <w:tcW w:type="dxa" w:w="1247"/>
          </w:tcPr>
          <w:p>
            <w:pPr>
              <w:spacing w:after="20"/>
            </w:pPr>
            <w:r/>
            <w:r>
              <w:rPr>
                <w:rFonts w:ascii="DVOT-SurekhMR" w:hAnsi="DVOT-SurekhMR" w:cs="DVOT-SurekhMR" w:eastAsia="DVOT-SurekhMR"/>
                <w:b w:val="0"/>
                <w:sz w:val="17"/>
              </w:rPr>
              <w:t>D-2023-02</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ज्ञापन — राज्याबाहेरील उपचार (सचिव समिती)</w:t>
            </w:r>
          </w:p>
        </w:tc>
        <w:tc>
          <w:tcPr>
            <w:tcW w:type="dxa" w:w="2268"/>
          </w:tcPr>
          <w:p>
            <w:pPr>
              <w:spacing w:after="20"/>
            </w:pPr>
            <w:r/>
            <w:r>
              <w:rPr>
                <w:rFonts w:ascii="DVOT-SurekhMR" w:hAnsi="DVOT-SurekhMR" w:cs="DVOT-SurekhMR" w:eastAsia="DVOT-SurekhMR"/>
                <w:b w:val="0"/>
                <w:sz w:val="17"/>
              </w:rPr>
              <w:t>C042 — C R 164-2023</w:t>
            </w:r>
          </w:p>
        </w:tc>
      </w:tr>
      <w:tr>
        <w:tc>
          <w:tcPr>
            <w:tcW w:type="dxa" w:w="1247"/>
          </w:tcPr>
          <w:p>
            <w:pPr>
              <w:spacing w:after="20"/>
            </w:pPr>
            <w:r/>
            <w:r>
              <w:rPr>
                <w:rFonts w:ascii="DVOT-SurekhMR" w:hAnsi="DVOT-SurekhMR" w:cs="DVOT-SurekhMR" w:eastAsia="DVOT-SurekhMR"/>
                <w:b w:val="0"/>
                <w:sz w:val="17"/>
              </w:rPr>
              <w:t>D-2023-03</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2023</w:t>
            </w:r>
          </w:p>
        </w:tc>
        <w:tc>
          <w:tcPr>
            <w:tcW w:type="dxa" w:w="3515"/>
          </w:tcPr>
          <w:p>
            <w:pPr>
              <w:spacing w:after="20"/>
            </w:pPr>
            <w:r/>
            <w:r>
              <w:rPr>
                <w:rFonts w:ascii="DVOT-SurekhMR" w:hAnsi="DVOT-SurekhMR" w:cs="DVOT-SurekhMR" w:eastAsia="DVOT-SurekhMR"/>
                <w:b w:val="0"/>
                <w:sz w:val="17"/>
              </w:rPr>
              <w:t>ज्ञापन — विलंब क्षमापन (सचिव समिती)</w:t>
            </w:r>
          </w:p>
        </w:tc>
        <w:tc>
          <w:tcPr>
            <w:tcW w:type="dxa" w:w="2268"/>
          </w:tcPr>
          <w:p>
            <w:pPr>
              <w:spacing w:after="20"/>
            </w:pPr>
            <w:r/>
            <w:r>
              <w:rPr>
                <w:rFonts w:ascii="DVOT-SurekhMR" w:hAnsi="DVOT-SurekhMR" w:cs="DVOT-SurekhMR" w:eastAsia="DVOT-SurekhMR"/>
                <w:b w:val="0"/>
                <w:sz w:val="17"/>
              </w:rPr>
              <w:t>C037 — C R 143-2023; C044 — C R 141-2022; C046 — C R 211-2023</w:t>
            </w:r>
          </w:p>
        </w:tc>
      </w:tr>
      <w:tr>
        <w:tc>
          <w:tcPr>
            <w:tcW w:type="dxa" w:w="1247"/>
          </w:tcPr>
          <w:p>
            <w:pPr>
              <w:spacing w:after="20"/>
            </w:pPr>
            <w:r/>
            <w:r>
              <w:rPr>
                <w:rFonts w:ascii="DVOT-SurekhMR" w:hAnsi="DVOT-SurekhMR" w:cs="DVOT-SurekhMR" w:eastAsia="DVOT-SurekhMR"/>
                <w:b w:val="0"/>
                <w:sz w:val="17"/>
              </w:rPr>
              <w:t>D-2024-01</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ज्ञापन - रु.5,00,000/- वरील प्रतिपूर्ती (प्रशासकीय विभागाच्या अधिकारात)</w:t>
            </w:r>
          </w:p>
        </w:tc>
        <w:tc>
          <w:tcPr>
            <w:tcW w:type="dxa" w:w="2268"/>
          </w:tcPr>
          <w:p>
            <w:pPr>
              <w:spacing w:after="20"/>
            </w:pPr>
            <w:r/>
            <w:r>
              <w:rPr>
                <w:rFonts w:ascii="DVOT-SurekhMR" w:hAnsi="DVOT-SurekhMR" w:cs="DVOT-SurekhMR" w:eastAsia="DVOT-SurekhMR"/>
                <w:b w:val="0"/>
                <w:sz w:val="17"/>
              </w:rPr>
              <w:t>C012 — C R 248-2024</w:t>
            </w:r>
          </w:p>
        </w:tc>
      </w:tr>
      <w:tr>
        <w:tc>
          <w:tcPr>
            <w:tcW w:type="dxa" w:w="1247"/>
          </w:tcPr>
          <w:p>
            <w:pPr>
              <w:spacing w:after="20"/>
            </w:pPr>
            <w:r/>
            <w:r>
              <w:rPr>
                <w:rFonts w:ascii="DVOT-SurekhMR" w:hAnsi="DVOT-SurekhMR" w:cs="DVOT-SurekhMR" w:eastAsia="DVOT-SurekhMR"/>
                <w:b w:val="0"/>
                <w:sz w:val="17"/>
              </w:rPr>
              <w:t>D-2024-02</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ज्ञापन - "खर्च कोणत्या लेखाशीर्षातून भागवावा" याचे परिच्छेद (न्यायालयनिहाय)</w:t>
            </w:r>
          </w:p>
        </w:tc>
        <w:tc>
          <w:tcPr>
            <w:tcW w:type="dxa" w:w="2268"/>
          </w:tcPr>
          <w:p>
            <w:pPr>
              <w:spacing w:after="20"/>
            </w:pPr>
            <w:r/>
            <w:r>
              <w:rPr>
                <w:rFonts w:ascii="DVOT-SurekhMR" w:hAnsi="DVOT-SurekhMR" w:cs="DVOT-SurekhMR" w:eastAsia="DVOT-SurekhMR"/>
                <w:b w:val="0"/>
                <w:sz w:val="17"/>
              </w:rPr>
              <w:t>C001 — C R 249-2024; C004 — C R 187-2024; C005 — C R 11-2025; C006 — C R 12-2025 …</w:t>
            </w:r>
          </w:p>
        </w:tc>
      </w:tr>
      <w:tr>
        <w:tc>
          <w:tcPr>
            <w:tcW w:type="dxa" w:w="1247"/>
          </w:tcPr>
          <w:p>
            <w:pPr>
              <w:spacing w:after="20"/>
            </w:pPr>
            <w:r/>
            <w:r>
              <w:rPr>
                <w:rFonts w:ascii="DVOT-SurekhMR" w:hAnsi="DVOT-SurekhMR" w:cs="DVOT-SurekhMR" w:eastAsia="DVOT-SurekhMR"/>
                <w:b w:val="0"/>
                <w:sz w:val="17"/>
              </w:rPr>
              <w:t>D-2024-03</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ज्ञापन - सचिव समितीच्या "एक विशेष बाब" निर्णयानुसार (अटींची पूर्तता नमूद)</w:t>
            </w:r>
          </w:p>
        </w:tc>
        <w:tc>
          <w:tcPr>
            <w:tcW w:type="dxa" w:w="2268"/>
          </w:tcPr>
          <w:p>
            <w:pPr>
              <w:spacing w:after="20"/>
            </w:pPr>
            <w:r/>
            <w:r>
              <w:rPr>
                <w:rFonts w:ascii="DVOT-SurekhMR" w:hAnsi="DVOT-SurekhMR" w:cs="DVOT-SurekhMR" w:eastAsia="DVOT-SurekhMR"/>
                <w:b w:val="0"/>
                <w:sz w:val="17"/>
              </w:rPr>
              <w:t>C004 — C R 187-2024</w:t>
            </w:r>
          </w:p>
        </w:tc>
      </w:tr>
      <w:tr>
        <w:tc>
          <w:tcPr>
            <w:tcW w:type="dxa" w:w="1247"/>
          </w:tcPr>
          <w:p>
            <w:pPr>
              <w:spacing w:after="20"/>
            </w:pPr>
            <w:r/>
            <w:r>
              <w:rPr>
                <w:rFonts w:ascii="DVOT-SurekhMR" w:hAnsi="DVOT-SurekhMR" w:cs="DVOT-SurekhMR" w:eastAsia="DVOT-SurekhMR"/>
                <w:b w:val="0"/>
                <w:sz w:val="17"/>
              </w:rPr>
              <w:t>D-2025-01</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शासन ज्ञापन — वैद्यकीय खर्चाच्या प्रतिपूर्तीस मान्यता (संपूर्ण मसुदा)</w:t>
            </w:r>
          </w:p>
        </w:tc>
        <w:tc>
          <w:tcPr>
            <w:tcW w:type="dxa" w:w="2268"/>
          </w:tcPr>
          <w:p>
            <w:pPr>
              <w:spacing w:after="20"/>
            </w:pPr>
            <w:r/>
            <w:r>
              <w:rPr>
                <w:rFonts w:ascii="DVOT-SurekhMR" w:hAnsi="DVOT-SurekhMR" w:cs="DVOT-SurekhMR" w:eastAsia="DVOT-SurekhMR"/>
                <w:b w:val="0"/>
                <w:sz w:val="17"/>
              </w:rPr>
              <w:t>C026 — C R 46-2025; C027 — C R 41-2025; C028 — C R 219-2024; C031 — C R 75-2025 …</w:t>
            </w:r>
          </w:p>
        </w:tc>
      </w:tr>
      <w:tr>
        <w:tc>
          <w:tcPr>
            <w:tcW w:type="dxa" w:w="1247"/>
          </w:tcPr>
          <w:p>
            <w:pPr>
              <w:spacing w:after="20"/>
            </w:pPr>
            <w:r/>
            <w:r>
              <w:rPr>
                <w:rFonts w:ascii="DVOT-SurekhMR" w:hAnsi="DVOT-SurekhMR" w:cs="DVOT-SurekhMR" w:eastAsia="DVOT-SurekhMR"/>
                <w:b w:val="0"/>
                <w:sz w:val="17"/>
              </w:rPr>
              <w:t>D-2025-02</w:t>
            </w:r>
          </w:p>
        </w:tc>
        <w:tc>
          <w:tcPr>
            <w:tcW w:type="dxa" w:w="1814"/>
          </w:tcPr>
          <w:p>
            <w:pPr>
              <w:spacing w:after="20"/>
            </w:pPr>
            <w:r/>
            <w:r>
              <w:rPr>
                <w:rFonts w:ascii="DVOT-SurekhMR" w:hAnsi="DVOT-SurekhMR" w:cs="DVOT-SurekhMR" w:eastAsia="DVOT-SurekhMR"/>
                <w:b w:val="0"/>
                <w:sz w:val="17"/>
              </w:rPr>
              <w:t>शासन ज्ञापन (मंजुरी आदेश)</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ज्ञापन — रु.5,00,000/- वरील आकस्मिक आजार (प्रशासकीय विभाग प्रमुखांच्या अधिकारात)</w:t>
            </w:r>
          </w:p>
        </w:tc>
        <w:tc>
          <w:tcPr>
            <w:tcW w:type="dxa" w:w="2268"/>
          </w:tcPr>
          <w:p>
            <w:pPr>
              <w:spacing w:after="20"/>
            </w:pPr>
            <w:r/>
            <w:r>
              <w:rPr>
                <w:rFonts w:ascii="DVOT-SurekhMR" w:hAnsi="DVOT-SurekhMR" w:cs="DVOT-SurekhMR" w:eastAsia="DVOT-SurekhMR"/>
                <w:b w:val="0"/>
                <w:sz w:val="17"/>
              </w:rPr>
              <w:t>C034 — C R 232-2024; C036 — C R 74-2025; C039 — C R 10-2025; C045 — C R 23-2025 …</w:t>
            </w:r>
          </w:p>
        </w:tc>
      </w:tr>
      <w:tr>
        <w:tc>
          <w:tcPr>
            <w:tcW w:type="dxa" w:w="1247"/>
          </w:tcPr>
          <w:p>
            <w:pPr>
              <w:spacing w:after="20"/>
            </w:pPr>
            <w:r/>
            <w:r>
              <w:rPr>
                <w:rFonts w:ascii="DVOT-SurekhMR" w:hAnsi="DVOT-SurekhMR" w:cs="DVOT-SurekhMR" w:eastAsia="DVOT-SurekhMR"/>
                <w:b w:val="0"/>
                <w:sz w:val="17"/>
              </w:rPr>
              <w:t>E-2021-01</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2021</w:t>
            </w:r>
          </w:p>
        </w:tc>
        <w:tc>
          <w:tcPr>
            <w:tcW w:type="dxa" w:w="3515"/>
          </w:tcPr>
          <w:p>
            <w:pPr>
              <w:spacing w:after="20"/>
            </w:pPr>
            <w:r/>
            <w:r>
              <w:rPr>
                <w:rFonts w:ascii="DVOT-SurekhMR" w:hAnsi="DVOT-SurekhMR" w:cs="DVOT-SurekhMR" w:eastAsia="DVOT-SurekhMR"/>
                <w:b w:val="0"/>
                <w:sz w:val="17"/>
              </w:rPr>
              <w:t>टिप्पणी-10: ज्ञापनातील दिनांक-चूक सुधारणा — शुद्धिपत्रक</w:t>
            </w:r>
          </w:p>
        </w:tc>
        <w:tc>
          <w:tcPr>
            <w:tcW w:type="dxa" w:w="2268"/>
          </w:tcPr>
          <w:p>
            <w:pPr>
              <w:spacing w:after="20"/>
            </w:pPr>
            <w:r/>
            <w:r>
              <w:rPr>
                <w:rFonts w:ascii="DVOT-SurekhMR" w:hAnsi="DVOT-SurekhMR" w:cs="DVOT-SurekhMR" w:eastAsia="DVOT-SurekhMR"/>
                <w:b w:val="0"/>
                <w:sz w:val="17"/>
              </w:rPr>
              <w:t>C025 — C R 33-2021</w:t>
            </w:r>
          </w:p>
        </w:tc>
      </w:tr>
      <w:tr>
        <w:tc>
          <w:tcPr>
            <w:tcW w:type="dxa" w:w="1247"/>
          </w:tcPr>
          <w:p>
            <w:pPr>
              <w:spacing w:after="20"/>
            </w:pPr>
            <w:r/>
            <w:r>
              <w:rPr>
                <w:rFonts w:ascii="DVOT-SurekhMR" w:hAnsi="DVOT-SurekhMR" w:cs="DVOT-SurekhMR" w:eastAsia="DVOT-SurekhMR"/>
                <w:b w:val="0"/>
                <w:sz w:val="17"/>
              </w:rPr>
              <w:t>E-2024-01</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शुद्धिपत्रक - ज्ञापनातील परिच्छेदात सुधारणा</w:t>
            </w:r>
          </w:p>
        </w:tc>
        <w:tc>
          <w:tcPr>
            <w:tcW w:type="dxa" w:w="2268"/>
          </w:tcPr>
          <w:p>
            <w:pPr>
              <w:spacing w:after="20"/>
            </w:pPr>
            <w:r/>
            <w:r>
              <w:rPr>
                <w:rFonts w:ascii="DVOT-SurekhMR" w:hAnsi="DVOT-SurekhMR" w:cs="DVOT-SurekhMR" w:eastAsia="DVOT-SurekhMR"/>
                <w:b w:val="0"/>
                <w:sz w:val="17"/>
              </w:rPr>
              <w:t>C001 — C R 249-2024</w:t>
            </w:r>
          </w:p>
        </w:tc>
      </w:tr>
      <w:tr>
        <w:tc>
          <w:tcPr>
            <w:tcW w:type="dxa" w:w="1247"/>
          </w:tcPr>
          <w:p>
            <w:pPr>
              <w:spacing w:after="20"/>
            </w:pPr>
            <w:r/>
            <w:r>
              <w:rPr>
                <w:rFonts w:ascii="DVOT-SurekhMR" w:hAnsi="DVOT-SurekhMR" w:cs="DVOT-SurekhMR" w:eastAsia="DVOT-SurekhMR"/>
                <w:b w:val="0"/>
                <w:sz w:val="17"/>
              </w:rPr>
              <w:t>E-2024-02</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टिप्पणी — शुद्धिपत्रक (लेखाशीर्ष / आजार-वर्ग सुधारणा)</w:t>
            </w:r>
          </w:p>
        </w:tc>
        <w:tc>
          <w:tcPr>
            <w:tcW w:type="dxa" w:w="2268"/>
          </w:tcPr>
          <w:p>
            <w:pPr>
              <w:spacing w:after="20"/>
            </w:pPr>
            <w:r/>
            <w:r>
              <w:rPr>
                <w:rFonts w:ascii="DVOT-SurekhMR" w:hAnsi="DVOT-SurekhMR" w:cs="DVOT-SurekhMR" w:eastAsia="DVOT-SurekhMR"/>
                <w:b w:val="0"/>
                <w:sz w:val="17"/>
              </w:rPr>
              <w:t>C034 — C R 232-2024; C047 — C R 248-2024</w:t>
            </w:r>
          </w:p>
        </w:tc>
      </w:tr>
      <w:tr>
        <w:tc>
          <w:tcPr>
            <w:tcW w:type="dxa" w:w="1247"/>
          </w:tcPr>
          <w:p>
            <w:pPr>
              <w:spacing w:after="20"/>
            </w:pPr>
            <w:r/>
            <w:r>
              <w:rPr>
                <w:rFonts w:ascii="DVOT-SurekhMR" w:hAnsi="DVOT-SurekhMR" w:cs="DVOT-SurekhMR" w:eastAsia="DVOT-SurekhMR"/>
                <w:b w:val="0"/>
                <w:sz w:val="17"/>
              </w:rPr>
              <w:t>E-2024-03</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शुद्धिपत्रक — लेखाशीर्ष</w:t>
            </w:r>
          </w:p>
        </w:tc>
        <w:tc>
          <w:tcPr>
            <w:tcW w:type="dxa" w:w="2268"/>
          </w:tcPr>
          <w:p>
            <w:pPr>
              <w:spacing w:after="20"/>
            </w:pPr>
            <w:r/>
            <w:r>
              <w:rPr>
                <w:rFonts w:ascii="DVOT-SurekhMR" w:hAnsi="DVOT-SurekhMR" w:cs="DVOT-SurekhMR" w:eastAsia="DVOT-SurekhMR"/>
                <w:b w:val="0"/>
                <w:sz w:val="17"/>
              </w:rPr>
              <w:t>C034 — C R 232-2024</w:t>
            </w:r>
          </w:p>
        </w:tc>
      </w:tr>
      <w:tr>
        <w:tc>
          <w:tcPr>
            <w:tcW w:type="dxa" w:w="1247"/>
          </w:tcPr>
          <w:p>
            <w:pPr>
              <w:spacing w:after="20"/>
            </w:pPr>
            <w:r/>
            <w:r>
              <w:rPr>
                <w:rFonts w:ascii="DVOT-SurekhMR" w:hAnsi="DVOT-SurekhMR" w:cs="DVOT-SurekhMR" w:eastAsia="DVOT-SurekhMR"/>
                <w:b w:val="0"/>
                <w:sz w:val="17"/>
              </w:rPr>
              <w:t>E-2024-04</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2024</w:t>
            </w:r>
          </w:p>
        </w:tc>
        <w:tc>
          <w:tcPr>
            <w:tcW w:type="dxa" w:w="3515"/>
          </w:tcPr>
          <w:p>
            <w:pPr>
              <w:spacing w:after="20"/>
            </w:pPr>
            <w:r/>
            <w:r>
              <w:rPr>
                <w:rFonts w:ascii="DVOT-SurekhMR" w:hAnsi="DVOT-SurekhMR" w:cs="DVOT-SurekhMR" w:eastAsia="DVOT-SurekhMR"/>
                <w:b w:val="0"/>
                <w:sz w:val="17"/>
              </w:rPr>
              <w:t>शुद्धिपत्रक — आजार-वर्ग (भाग-1 ऐवजी भाग-2)</w:t>
            </w:r>
          </w:p>
        </w:tc>
        <w:tc>
          <w:tcPr>
            <w:tcW w:type="dxa" w:w="2268"/>
          </w:tcPr>
          <w:p>
            <w:pPr>
              <w:spacing w:after="20"/>
            </w:pPr>
            <w:r/>
            <w:r>
              <w:rPr>
                <w:rFonts w:ascii="DVOT-SurekhMR" w:hAnsi="DVOT-SurekhMR" w:cs="DVOT-SurekhMR" w:eastAsia="DVOT-SurekhMR"/>
                <w:b w:val="0"/>
                <w:sz w:val="17"/>
              </w:rPr>
              <w:t>C047 — C R 248-2024</w:t>
            </w:r>
          </w:p>
        </w:tc>
      </w:tr>
      <w:tr>
        <w:tc>
          <w:tcPr>
            <w:tcW w:type="dxa" w:w="1247"/>
          </w:tcPr>
          <w:p>
            <w:pPr>
              <w:spacing w:after="20"/>
            </w:pPr>
            <w:r/>
            <w:r>
              <w:rPr>
                <w:rFonts w:ascii="DVOT-SurekhMR" w:hAnsi="DVOT-SurekhMR" w:cs="DVOT-SurekhMR" w:eastAsia="DVOT-SurekhMR"/>
                <w:b w:val="0"/>
                <w:sz w:val="17"/>
              </w:rPr>
              <w:t>E-2025-01</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 - प्रस्ताव ई-ऑफिसद्वारे सादर करण्याबाबत कळविणे / ज्ञापनात दुरुस्ती (शुद्धिपत्रक) मान्यतेसाठी</w:t>
            </w:r>
          </w:p>
        </w:tc>
        <w:tc>
          <w:tcPr>
            <w:tcW w:type="dxa" w:w="2268"/>
          </w:tcPr>
          <w:p>
            <w:pPr>
              <w:spacing w:after="20"/>
            </w:pPr>
            <w:r/>
            <w:r>
              <w:rPr>
                <w:rFonts w:ascii="DVOT-SurekhMR" w:hAnsi="DVOT-SurekhMR" w:cs="DVOT-SurekhMR" w:eastAsia="DVOT-SurekhMR"/>
                <w:b w:val="0"/>
                <w:sz w:val="17"/>
              </w:rPr>
              <w:t>C001 — C R 249-2024; C009 — C R 55-2025</w:t>
            </w:r>
          </w:p>
        </w:tc>
      </w:tr>
      <w:tr>
        <w:tc>
          <w:tcPr>
            <w:tcW w:type="dxa" w:w="1247"/>
          </w:tcPr>
          <w:p>
            <w:pPr>
              <w:spacing w:after="20"/>
            </w:pPr>
            <w:r/>
            <w:r>
              <w:rPr>
                <w:rFonts w:ascii="DVOT-SurekhMR" w:hAnsi="DVOT-SurekhMR" w:cs="DVOT-SurekhMR" w:eastAsia="DVOT-SurekhMR"/>
                <w:b w:val="0"/>
                <w:sz w:val="17"/>
              </w:rPr>
              <w:t>E-2025-02</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टिप्पणी-11: शासन परिपत्रकाचे पारुप — ई-ऑफिस/स्कॅन प्रती ई-मेलद्वारे</w:t>
            </w:r>
          </w:p>
        </w:tc>
        <w:tc>
          <w:tcPr>
            <w:tcW w:type="dxa" w:w="2268"/>
          </w:tcPr>
          <w:p>
            <w:pPr>
              <w:spacing w:after="20"/>
            </w:pPr>
            <w:r/>
            <w:r>
              <w:rPr>
                <w:rFonts w:ascii="DVOT-SurekhMR" w:hAnsi="DVOT-SurekhMR" w:cs="DVOT-SurekhMR" w:eastAsia="DVOT-SurekhMR"/>
                <w:b w:val="0"/>
                <w:sz w:val="17"/>
              </w:rPr>
              <w:t>C029 — C R संकीर्ण-2025/122</w:t>
            </w:r>
          </w:p>
        </w:tc>
      </w:tr>
      <w:tr>
        <w:tc>
          <w:tcPr>
            <w:tcW w:type="dxa" w:w="1247"/>
          </w:tcPr>
          <w:p>
            <w:pPr>
              <w:spacing w:after="20"/>
            </w:pPr>
            <w:r/>
            <w:r>
              <w:rPr>
                <w:rFonts w:ascii="DVOT-SurekhMR" w:hAnsi="DVOT-SurekhMR" w:cs="DVOT-SurekhMR" w:eastAsia="DVOT-SurekhMR"/>
                <w:b w:val="0"/>
                <w:sz w:val="17"/>
              </w:rPr>
              <w:t>E-2025-03</w:t>
            </w:r>
          </w:p>
        </w:tc>
        <w:tc>
          <w:tcPr>
            <w:tcW w:type="dxa" w:w="1814"/>
          </w:tcPr>
          <w:p>
            <w:pPr>
              <w:spacing w:after="20"/>
            </w:pPr>
            <w:r/>
            <w:r>
              <w:rPr>
                <w:rFonts w:ascii="DVOT-SurekhMR" w:hAnsi="DVOT-SurekhMR" w:cs="DVOT-SurekhMR" w:eastAsia="DVOT-SurekhMR"/>
                <w:b w:val="0"/>
                <w:sz w:val="17"/>
              </w:rPr>
              <w:t>शुद्धिपत्रक / परिपत्रक (व त्यासंबंधी टिप्पणी)</w:t>
            </w:r>
          </w:p>
        </w:tc>
        <w:tc>
          <w:tcPr>
            <w:tcW w:type="dxa" w:w="850"/>
          </w:tcPr>
          <w:p>
            <w:pPr>
              <w:spacing w:after="20"/>
            </w:pPr>
            <w:r/>
            <w:r>
              <w:rPr>
                <w:rFonts w:ascii="DVOT-SurekhMR" w:hAnsi="DVOT-SurekhMR" w:cs="DVOT-SurekhMR" w:eastAsia="DVOT-SurekhMR"/>
                <w:b w:val="0"/>
                <w:sz w:val="17"/>
              </w:rPr>
              <w:t>2025</w:t>
            </w:r>
          </w:p>
        </w:tc>
        <w:tc>
          <w:tcPr>
            <w:tcW w:type="dxa" w:w="3515"/>
          </w:tcPr>
          <w:p>
            <w:pPr>
              <w:spacing w:after="20"/>
            </w:pPr>
            <w:r/>
            <w:r>
              <w:rPr>
                <w:rFonts w:ascii="DVOT-SurekhMR" w:hAnsi="DVOT-SurekhMR" w:cs="DVOT-SurekhMR" w:eastAsia="DVOT-SurekhMR"/>
                <w:b w:val="0"/>
                <w:sz w:val="17"/>
              </w:rPr>
              <w:t>शासन परिपत्रक (संपूर्ण मसुदा)</w:t>
            </w:r>
          </w:p>
        </w:tc>
        <w:tc>
          <w:tcPr>
            <w:tcW w:type="dxa" w:w="2268"/>
          </w:tcPr>
          <w:p>
            <w:pPr>
              <w:spacing w:after="20"/>
            </w:pPr>
            <w:r/>
            <w:r>
              <w:rPr>
                <w:rFonts w:ascii="DVOT-SurekhMR" w:hAnsi="DVOT-SurekhMR" w:cs="DVOT-SurekhMR" w:eastAsia="DVOT-SurekhMR"/>
                <w:b w:val="0"/>
                <w:sz w:val="17"/>
              </w:rPr>
              <w:t>C029 — C R संकीर्ण-2025/122</w:t>
            </w:r>
          </w:p>
        </w:tc>
      </w:tr>
    </w:tbl>
    <w:p>
      <w:pPr>
        <w:spacing w:after="40"/>
      </w:pPr>
    </w:p>
    <w:p>
      <w:r>
        <w:rPr>
          <w:rFonts w:ascii="DVOT-SurekhMR" w:hAnsi="DVOT-SurekhMR" w:cs="DVOT-SurekhMR" w:eastAsia="DVOT-SurekhMR"/>
        </w:rPr>
        <w:br w:type="page"/>
      </w:r>
    </w:p>
    <w:p>
      <w:pPr>
        <w:keepNext/>
        <w:spacing w:after="120" w:before="280"/>
        <w:outlineLvl w:val="0"/>
      </w:pPr>
      <w:r>
        <w:rPr>
          <w:rFonts w:ascii="DVOT-SurekhMR" w:hAnsi="DVOT-SurekhMR" w:cs="DVOT-SurekhMR" w:eastAsia="DVOT-SurekhMR"/>
          <w:b/>
          <w:sz w:val="32"/>
        </w:rPr>
        <w:t>अ. प्रस्ताव-टिप्पणी (कार्यासन-6) — न्यायालयाकडून आलेल्या प्रस्तावावर (मंजुरी / त्रुटी / विलंब क्षमापन)</w:t>
      </w:r>
    </w:p>
    <w:p>
      <w:pPr>
        <w:spacing w:after="120" w:before="0"/>
      </w:pPr>
      <w:r>
        <w:rPr>
          <w:rFonts w:ascii="DVOT-SurekhMR" w:hAnsi="DVOT-SurekhMR" w:cs="DVOT-SurekhMR" w:eastAsia="DVOT-SurekhMR"/>
          <w:b w:val="0"/>
          <w:sz w:val="20"/>
        </w:rPr>
        <w:t>एकूण नमुने: 14</w:t>
      </w:r>
    </w:p>
    <w:p>
      <w:pPr>
        <w:keepNext/>
        <w:spacing w:after="120" w:before="200"/>
        <w:outlineLvl w:val="1"/>
      </w:pPr>
      <w:r>
        <w:rPr>
          <w:rFonts w:ascii="DVOT-SurekhMR" w:hAnsi="DVOT-SurekhMR" w:cs="DVOT-SurekhMR" w:eastAsia="DVOT-SurekhMR"/>
          <w:b/>
          <w:sz w:val="27"/>
        </w:rPr>
        <w:t>प्रकरण वर्ष 2021</w:t>
      </w:r>
    </w:p>
    <w:p>
      <w:pPr>
        <w:keepNext/>
        <w:spacing w:after="120" w:before="200"/>
        <w:outlineLvl w:val="2"/>
      </w:pPr>
      <w:r>
        <w:rPr>
          <w:rFonts w:ascii="DVOT-SurekhMR" w:hAnsi="DVOT-SurekhMR" w:cs="DVOT-SurekhMR" w:eastAsia="DVOT-SurekhMR"/>
          <w:b/>
          <w:sz w:val="24"/>
        </w:rPr>
        <w:t>A-2021-01  टिप्पणी — शपथपत्र प्राप्त झाल्यावर मंजुरीसाठी ज्ञापनाचा प्रारूप सादर</w:t>
      </w:r>
    </w:p>
    <w:p>
      <w:pPr>
        <w:spacing w:after="80" w:before="0"/>
      </w:pPr>
      <w:r>
        <w:rPr>
          <w:rFonts w:ascii="DVOT-SurekhMR" w:hAnsi="DVOT-SurekhMR" w:cs="DVOT-SurekhMR" w:eastAsia="DVOT-SurekhMR"/>
          <w:b w:val="0"/>
          <w:i/>
          <w:sz w:val="18"/>
        </w:rPr>
        <w:t>स्रोत प्रकरण: C035 — C R 22-2021; C037 — C R 143-2023; C042 — C R 164-2023; C046 — C R 211-2023   |   संग्रह 01c</w:t>
      </w:r>
    </w:p>
    <w:p>
      <w:pPr>
        <w:spacing w:after="60" w:before="0"/>
        <w:ind w:left="0"/>
      </w:pPr>
      <w:r>
        <w:rPr>
          <w:rFonts w:ascii="DVOT-SurekhMR" w:hAnsi="DVOT-SurekhMR" w:cs="DVOT-SurekhMR" w:eastAsia="DVOT-SurekhMR"/>
          <w:b w:val="0"/>
          <w:sz w:val="21"/>
        </w:rPr>
        <w:t>“विधि व न्याय विभाग/कार्या-6प्रभारी मुख्य न्यायाधीश, लघुवाद न्यायालय, मुंबई यांचे दि.26.05.2025 रोजीचे पत्र व त्यासोबतचे सहपत्र कृपया पहावे..2. सदर पत्रान्वये मा.सचिव समितीच्या निर्णयानुसार श्रीमती ____, हमाल यांचे वैद्यकीय खर्चाची प्रतिपूर्ती मिळण्याकरीता कोणत्याही विमा कंपनीकडे दावा केलेला नाही, याबाबतचे तसेच रुग्ण त्यांच्यावर पुर्णपणे अवलंबून असल्याचे शपथपत्र (Affidavit ) सादर केले आहे.3. त्यानुषंगाने नमूद करण्यात येते की, प्रबंधक, लघुवाद न्यायालय, मुंबई व मुख्य न्यायाधीश, लघुवाद न्यायालय, मुंबई यांनी दिनांक 04.,02.2021 व दिनांक 17.06.2022 रोजीच्या पत्रान्वये सादर केलेल्या श्रीमती ____, हमाल यांनी त्यांच्या स्वत:च्या ____ (निदान वगळले) या आजारावर दिनांक 04.08.2020 ते दिनांक 08.08.2020 या कालावधीत ____ रुग्णालय या खाजगी रुग्णालयात घेतलेल्या उपचाराकरीता एकूण रुपये 36,267/- इतक्या वैद्यकीय खर्चाच्या प्रतिपूर्तीच्या प्रस्तावास मान्यता देण्याबाबत टिप्पणीन्वये सार्वजनिक आरोग्य विभागास सादर करण्यात आला होता.4. त्यानुसार सार्वजनिक आरोग्य विभागाने खालील प्रमाणे अभिप्राय दिलेले आहेत:-सचिव समितीच्या दिनांक 08.04.2025 रोजी झालेल्या बैठकीत, श्रीमती ____ यांच्या आजारावरील वैद्यकीय खर्च प्रतिपूर्तीच्या प्रकरणात, रु.22,926/- (अक्षरी - रुपये बावीस हजार नऊशे सव्वीस फक्त) इतक्या रक्कमेच्या वैद्यकीय खर्च प्रतिपूर्तीस सचिव समितीने एक विशेष बाब म्हणून खालील अटींच्या अधीन राहून मान्यता दिली आहे :-(1) शासकीय कर्मचाऱ्याने/कायदेशीर वारसाने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शपथपत्र (affidavit) देयकासोबत अदायगीच्यावेळी जोडणे बंधनकारक राहील, याबाबतचा स्पष्ट उल्लेख मंजूरी आदेशात नमूद करुनच आदेश निर्गमित करावेत.(2) संबंधित प्रशासकीय विभागाने सचिव समितीच्या उपरोक्त निर्णयानुसार वैद्यकीय देयकाचा परिगणीत केलेल्या रक्कमेचा तक्ता स्पष्टपणे मंजूरी आदेशात दर्शवुन, मंजूरी आदेश निर्गमित करावेत व त्याची प्रत या विभागास चिन्हांकित करावी.(3) या प्रकरणी अतिप्रदान झाल्याची/दुबार देयक प्रदान झाल्याची बाब निदर्शनास आल्यास, वैद्यकीय खर्च प्रतिपूर्तीची मंजूर केलेली संपुर्ण रक्कम संबंधित शासकीय कर्मचारी/संबंधितांकडून वसूल करण्याचे आदेश शासन देईल.(4)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घ्यावी.5. सचिव समितीच्या निर्णयानुसार श्रीमती ____ यांचे शपथपत्र (Affidavit ) सादर करण्याबाबत पृष्ठ /प.वि.वरील दि.16.05.2025 रोजीच्या पत्रान्वये मुख्य न्यायाधीश, लघुवाद न्यायालय, मुंबई यांना कळविण्यात आले होते. त्यानुषंगाने उक्त पत्र प्राप्त झाले आहे.6. श्रीमती ____ यांना मा.सचिव समितीच्या निर्णयानुसार रु.22,926/- (अक्षरी - रुपये बावीस हजार नऊशे सव्वीस फक्त) इतकी रक्कम मंजूर करण्यास हरकत नसावी. मान्यतेसाठी ज्ञापनाचे प्रारुप पृ.27-29/प.वि.वर सादर.मान्यतेनंतर निर्गमित करण्यात येईल.का.अ. (____)अ.स. (____)उ.वि.स. नि उ.स.(____)प्र.स. व व.वि.स.(____)प्र.स. व वि.प.(____)”</w:t>
      </w:r>
    </w:p>
    <w:p>
      <w:pPr>
        <w:spacing w:after="120" w:before="0"/>
        <w:ind w:left="340"/>
      </w:pPr>
      <w:r>
        <w:rPr>
          <w:rFonts w:ascii="DVOT-SurekhMR" w:hAnsi="DVOT-SurekhMR" w:cs="DVOT-SurekhMR" w:eastAsia="DVOT-SurekhMR"/>
          <w:b w:val="0"/>
          <w:i/>
          <w:sz w:val="18"/>
        </w:rPr>
        <w:t>(स्रोत: C R 22-2021 (C035); Medical bill notes and draft.zip; z1_0035; C035 — टिप्पणी II)</w:t>
      </w:r>
    </w:p>
    <w:p>
      <w:pPr>
        <w:spacing w:after="60" w:before="0"/>
        <w:ind w:left="0"/>
      </w:pPr>
      <w:r>
        <w:rPr>
          <w:rFonts w:ascii="DVOT-SurekhMR" w:hAnsi="DVOT-SurekhMR" w:cs="DVOT-SurekhMR" w:eastAsia="DVOT-SurekhMR"/>
          <w:b w:val="0"/>
          <w:sz w:val="21"/>
        </w:rPr>
        <w:t>“विधि व न्याय विभाग/कार्या-6प्रमुख जिल्हा व सत्र न्यायालय, कोल्हापूर यांचे दि.20.06.2025 रोजीचे पत्र व त्यासोबतचे सहपत्र कृपया पहावे..2. सदर पत्रान्वये मा.सचिव समितीच्या निर्णयानुसार श्री.____, बेलिफ,  दिवाणी न्यायालय, क.स्तर, कळे-खोरिवडे, जिल्हा कोल्हापूर यांचे वैद्यकीय खर्चाची प्रतिपूर्ती मिळण्याकरीता कोणत्याही विमा कंपनीकडे दावा केलेला नाही, याबाबतचे तसेच रुग्ण त्यांच्यावर पुर्णपणे अवलंबून असल्याचे शपथपत्र (Affidavit ) सादर केले आहे.3.      श्री.____, बेलिफ,  दिवाणी न्यायालय, क.स्तर, कळे-खोरिवडे, जिल्हा कोल्हापूर यांनी त्यांच्या आईच्या आकस्मिक आजारावर दिनांक 22.12.2021 ते दिनांक 11.01.2022  या कालावधीत  ____ रुग्णालय  या   खाजगी  रुग्णालयात घेतलेल्या आंतररुग्ण उपचाराकरीता एकूण रुपये 1,04,700/- इतक्या  वैद्यकीय खर्चाची प्रतिपूर्तीचा प्रस्ताव विलंबाने सादर केल्यामुळे, सदरचा विलंब क्षमापित करुन मिळणेबाबत प्रमुख जिल्हा व सत्र न्यायाधीश, कोल्हापूर यांनी 22.06.2023 च्या पत्रान्वये शासनास विनंती केली होती. त्याअनुषंगाने श्री. ____, बेलिफ, यांच्या आईच्या औषधोपचारावरील रु. 1,04,700/- इतक्या वैद्यकीय खर्च प्रतिपूर्तीचा प्रस्ताव सादर करण्यास झालेला विलंब क्षमापित करुन मंजूरी देण्याची विनंती सार्वजनिक आरोग्य विभागास  करण्यात आली होती.4. त्यानुसार सार्वजनिक आरोग्य विभागाने खालील प्रमाणे अभिप्राय दिलेले आहेत:-सचिव समितीच्या दिनांक 08.04.2025 रोजी झालेल्या बैठकीत, श्री.____, बेलिफ,  दिवाणी न्यायालय, क.स्तर, कळे-खोरिवडे, जिल्हा कोल्हापूर यांच्या आईच्या आजारावरील वैद्यकीय खर्च प्रतिपूर्तीच्या प्रकरणात झालेला विलंब क्षमापित करुन , रु.81,054/-(अक्षरी रुपये एक्याऐंशी हजार चोपन्न फक्त) इतक्या रक्कमेच्या वैद्यकीय खर्च प्रतिपूर्तीस सचिव समितीने एक विशेष बाब म्हणून खालील अर्टीच्या अधीन राहून मान्यता दिली आहे :-(1) शासकीय कर्मचाऱ्याने कायदेशीर वारसाने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तसेच संबंधित रुग्ण कर्मचाऱ्यावर पूर्णपणे अवलंबुन असल्याबाबत्तचे शपथपत्र (affidavit) देयकासोबत अदायगीच्यावेळी जोडणे बंधनकारक राहील, याबाबतचा स्पष्ट उल्लेख मंजूरी आदेशात नमूद करूनच आदेश निर्गमित करावेत.(2) संबंधित प्रशासकीय विभागाने सचिव समितीच्या उपरोक्त निर्णयानुसार वैद्यकीय देयकाच्या परिगणीत केलेल्या रकमेचा तक्ता स्पष्टपणे मंजूरी आदेशात दर्शवुन, मंजूरी आदेश निर्गमित करावेत व त्याची प्रत या विभागास चिन्हांकित करावी,(3) या प्रकरणी अतिप्रदान झाल्याची/दुबार देयक प्रदान झाल्याची बाब निदर्शनास आल्यास, वैद्यकीय खर्च प्रतिपूर्तीची मंजूर केलेली संपूर्ण रक्कम संबंधित शासकीय कर्मचारी/संबंधितांकडून वसूल करण्याचे आदेश शासन देईल.(4)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घ्यावी.5. सचिव समितीच्या निर्णयानुसार श्री.____, बेलिफ,  दिवाणी न्यायालय, क.स्तर, कळे-खोरिवडे, जिल्हा कोल्हापूर यांचे शपथपत्र (Affidavit ) सादर करण्याबाबत पृष्ठ /प.वि.वरील दि.14.05.2025 रोजीच्या पत्रान्वये प्रमुख जिल्हा व सत्र न्यायालय, कोल्हापूर यांना कळविण्यात आले होते. त्यानुषंगाने उक्त पत्र प्राप्त झाले आहे.6. तरी, श्री.____, बेलिफ,  दिवाणी न्यायालय, क.स्तर, कळे-खोरिवडे, जिल्हा कोल्हापूर यांना मा.सचिव समितीच्या निर्णयानुसार रु.81,054/-(अक्षरी रुपये एक्याऐंशी हजार चोपन्न फक्त) इतकी रक्कम मंजूर करण्यास हरकत नसावी. मान्यतेसाठी ज्ञापनाचे प्रारुप पृ. /प.वि.वर सादर.मान्यतेनंतर निर्गमित करण्यात येईल.क.अ. (____)अ.स. (____)उ.वि.स. नि उ. स.(____)प्र.स. व व.वि.स.(____)”</w:t>
      </w:r>
    </w:p>
    <w:p>
      <w:pPr>
        <w:spacing w:after="120" w:before="0"/>
        <w:ind w:left="340"/>
      </w:pPr>
      <w:r>
        <w:rPr>
          <w:rFonts w:ascii="DVOT-SurekhMR" w:hAnsi="DVOT-SurekhMR" w:cs="DVOT-SurekhMR" w:eastAsia="DVOT-SurekhMR"/>
          <w:b w:val="0"/>
          <w:i/>
          <w:sz w:val="18"/>
        </w:rPr>
        <w:t>(स्रोत: C R 143-2023 (C037); Medical bill notes and draft.zip; z1_0037; C037 — टिप्पणी II)</w:t>
      </w:r>
    </w:p>
    <w:p>
      <w:pPr>
        <w:spacing w:after="60" w:before="0"/>
        <w:ind w:left="0"/>
      </w:pPr>
      <w:r>
        <w:rPr>
          <w:rFonts w:ascii="DVOT-SurekhMR" w:hAnsi="DVOT-SurekhMR" w:cs="DVOT-SurekhMR" w:eastAsia="DVOT-SurekhMR"/>
          <w:b w:val="0"/>
          <w:sz w:val="21"/>
        </w:rPr>
        <w:t>“विधि व न्याय विभाग/कार्या-6नगर दिवाणी व सत्र न्यायालय, मुंबई यांचे दि.23.06.2025 रोजीचे पत्र व त्यासोबतचे सहपत्र कृपया पहावे..2. सदर पत्रान्वये मा.सचिव समितीच्या निर्णयानुसार श्रीमती ____, लिपिक टंकलेखक, नगर दिवाणी व सत्र न्यायालय, मुंबई यांचे वैद्यकीय खर्चाची प्रतिपूर्ती मिळण्याकरीता कोणत्याही विमा कंपनीकडे दावा केलेला नाही, याबाबतचे तसेच रुग्ण त्यांच्यावर पुर्णपणे अवलंबून असल्याचे शपथपत्र (Affidavit ) सादर केले आहे.3.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खर्चाची प्रतिपूर्ती मंजूर करण्याचा प्रस्ताव उप प्रबंधक, आहरण व संवितरण अधिकारी, नगर दिवाणी व सत्र न्यायालय, मुंबई यांनी दिनांक 12.06.2023 रोजीच्या पत्रान्वये या विभागाकडे पाठविला आहे.4. त्यानुषंगाने, श्रीमती ____, लिपिक-टंकलेखक यांनी त्यांच्या वडीलांच्या ____ (निदान वगळले) या आकस्मिक आजारपणात त्यांनी ____ रुग्णालय या खाजगी रुग्णालयात उपचार घेतले आहेत. राज्याबाहेरील उपचाराच्या वैद्यकीय खर्चाची प्रतिपूर्ती मंजूर करण्याचे अधिकार सार्वजनिक आरोग्य विभागाच्या सचिव समितीस आहेत. सबब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वैद्यकीय खर्च प्रतिपूर्तीच्या प्रस्तावास मंजुरी देण्याकरिता सार्वजनिक आरोग्य विभागास विनंती करण्यात आली होती.5. त्यानुसार सार्वजनिक आरोग्य विभागाने खालील प्रमाणे अभिप्राय दिलेले आहेत:-सचिव समितीच्या दिनांक 08.04.2025 रोजी झालेल्या बैठकीत, श्रीमती ____ यांच्या वडिलांच्या आजारावरील वैद्यकीय खर्च प्रतिपूर्तीच्या प्रकरणात, रु.14,847/-(अक्षरी रुपये चौदा हजार आठशे सत्तेचाळीस फक्त) इतक्या रक्कमेच्या वैद्यकीय खर्च प्रतिपूर्तीस सचिव समितीने एक विशेष बाब म्हणून खालील अर्टीच्या अधीन राहून मान्यता दिली आहे :-(1) शासकीय कर्मचाऱ्याने कायदेशीर वारसाने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तसेच संबंधित रुग्ण कर्मचाऱ्यावर पूर्णपणे अवलंबुन असल्याबाबत्तचे शपथपत्र (affidavit) देयकासोबत अदायगीच्यावेळी जोडणे बंधनकारक राहील, याबाबतचा स्पष्ट उल्लेख मंजूरी आदेशात नमूद करूनच आदेश निर्गमित करावेत.(2) संबंधित प्रशासकीय विभागाने सचिव समितीच्या उपरोक्त निर्णयानुसार वैद्यकीय देयकाच्या परिगणीत केलेल्या रकमेचा तक्ता स्पष्टपणे मंजूरी आदेशात दर्शवुन, मंजूरी आदेश निर्गमित करावेत व त्याची प्रत या विभागास चिन्हांकित करावी,(3) या प्रकरणी अतिप्रदान झाल्याची/दुबार देयक प्रदान झाल्याची बाब निदर्शनास आल्यास, वैद्यकीय खर्च प्रतिपूर्तीची मंजूर केलेली संपूर्ण रक्कम संबंधित शासकीय कर्मचारी/संबंधितांकडून वसूल करण्याचे आदेश शासन देईल.(4)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घ्यावी.6. सचिव समितीच्या निर्णयानुसार श्रीमती ____, लिपिक-टंकलेखक यांचे शपथपत्र (Affidavit ) सादर करण्याबाबत पृष्ठ /प.वि.वरील दि.14.05.2025 रोजीच्या पत्रान्वये नगर दिवाणी व सत्र न्यायालय, मुंबई यांना कळविण्यात आले होते. त्यानुषंगाने उक्त पत्र प्राप्त झाले आहे.7. श्रीमती ____, लिपिक टंकलेखक, नगर दिवाणी व सत्र न्यायालय, मुंबई यांना मा.सचिव समितीच्या निर्णयानुसार रु.14,847/-(अक्षरी रुपये चौदा हजार आठशे सत्तेचाळीस फक्त) इतकी रक्कम मंजूर करण्यास हरकत नसावी. मान्यतेसाठी ज्ञापनाचे प्रारुप पृ. /प.वि.वर सादर.मान्यतेनंतर निर्गमित करण्यात येईल.क.अ. (____)अ.स. (____)उ.वि.स. नि उ. स.(____)प्र.स. व व.वि.स.(____)”</w:t>
      </w:r>
    </w:p>
    <w:p>
      <w:pPr>
        <w:spacing w:after="120" w:before="0"/>
        <w:ind w:left="340"/>
      </w:pPr>
      <w:r>
        <w:rPr>
          <w:rFonts w:ascii="DVOT-SurekhMR" w:hAnsi="DVOT-SurekhMR" w:cs="DVOT-SurekhMR" w:eastAsia="DVOT-SurekhMR"/>
          <w:b w:val="0"/>
          <w:i/>
          <w:sz w:val="18"/>
        </w:rPr>
        <w:t>(स्रोत: C R 164-2023 (C042); Medical bill notes and draft.zip; z1_0042; C042 — टिप्पणी II (राज्याबाहेरील))</w:t>
      </w:r>
    </w:p>
    <w:p>
      <w:pPr>
        <w:spacing w:after="60" w:before="0"/>
        <w:ind w:left="0"/>
      </w:pPr>
      <w:r>
        <w:rPr>
          <w:rFonts w:ascii="DVOT-SurekhMR" w:hAnsi="DVOT-SurekhMR" w:cs="DVOT-SurekhMR" w:eastAsia="DVOT-SurekhMR"/>
          <w:b w:val="0"/>
          <w:sz w:val="21"/>
        </w:rPr>
        <w:t>“विधि व न्याय विभाग/का-6प्रमुख जिल्हा न्यायाधीश सोलापूर तथा नियंत्रक अधिकारी, सोलापूर यांचे दि.20.01.2024 रोजीचे पत्र कृपया पहावे.2. सदर पत्रान्वये मा.सचिव समितीच्या निर्णयानुसार श्री.____, मुख्य बेलिफ, जिल्हा न्यायालय,सोलापूर यांच्याकडून वैद्यकीय खर्चाची प्रतिपूर्ती मिळण्याकरीता कोणत्याही विमा कंपनीकडे दावा केलेला नाही, याबाबतचे तसेच रुग्ण त्यांच्यावर पुर्णपणे अवलंबून असल्याचे शपथपत्र (Affidavit ) मागवून सादर केले आहे.3. त्यानुषंगाने नमूद करण्यात येते की, श्री.____, मुख्य बेलिफ, जिल्हा न्यायालय,सोलापूर यांच्या आईच्या ____ (निदान वगळले) या आकस्मिक आजारपणात त्यांना ____ रुग्णालय या खाजगी रुग्णालयात आंतररुग्ण म्हणून दिनांक 06.03.2021 ते दिनांक 07.03.2021 या कालावधीत केलेल्या औषधोपचारावरील रु.1,80,275/- इतक्या खर्चाची प्रतिपूर्ती मंजूर करण्याचा प्रस्ताव विलंबाने सादर केल्यामुळे सदर खर्चाच्या प्रतिपूर्तीस मान्यता देण्याची विनंती सार्वजनिक आरोग्य विभागास करण्यात आली होती.4. त्याअनुषंगाने सार्वजनिक आरोग्य विभागाने दिनांक 03.12.2024 रोजीच्या सचिव समितीच्या बैठकीतील निर्णयानुसार पुढील कार्यवाही करण्याबाबत कळविले आहे. प्रस्तुत प्रकरणी सचिव समितीने सहानुभूतीपूर्वक विचार करुन व वरील प्रस्तावाच्या नस्तीसोबतच्या कागदपत्रांची (डिस्चार्ज कार्ड, करण्यात आलेले उपचार, जिल्हा शल्यचिकित्सकाचे प्रमाणपत्र इ.) तपासून प्रस्तुत प्रकरणी पुढील निर्णय घेतला आहे ;-प्रस्तुत प्रस्तावातील उपचार शासकीय रुग्णालयात उपलब्ध आहेत. परंतू श्री. ____ यांनी त्यांच्या आईवर खाजगी रुग्णालयात उपचार घेतले आहेत. रुग्णालयाने आकारलेला खर्च देखील अवाजवी आहे. त्यामुळे सचिव समिती ने सदर प्रकरणी झालेला विलंब क्षमापित करुन आरोग्य सेवा आयुक्तालय, मुंबई यांच्या दि.22.03.2024 च्या अभिप्रायानुसार विधि व न्याय विभागाने परिगणित केलेल्या रक्कमेच्या 70% म्हणजेच (रु.1,59,747/- × 70 %) रु.1,11,823/- (अक्षरी- रु.एक लाख अकरा हजार आठशे तेवीस फक्त) इतकी रक्कम "एक विशेष बाब" म्हणून वैद्यकीय खर्च प्रतिपूर्ती मंजूर करण्यास पुढील अटींच्या अधीन राहून मान्यता दिली आहे –(1) संबंधित प्रशासकीय विभागाने श्री. ____ यांनी सदर प्रस्तावातील वैद्यकीय खर्चाची प्रतिपूर्ती मिळण्याकरीता कोणत्याही विमा कंपनीकडे दावा केलेला नाही, याबाबतचे तसेच रुग्ण त्यांच्यावर पुर्णपणे अवलंबून असल्याचे शपथपत्र (Affidavit ) प्राप्त करुन घ्यावे व तसा स्पष्ट उल्लेख मंजूरी आदेशात नमुद करुनच आदेश निर्गमित करावेत.(2) संबंधित प्रशासकीय विभागाने सचिव समितीच्या उपरोक्त निर्णयानुसार वैदयकीय देयकाचा परिगणीत केलेल्या रकमेचा तक्ता स्पष्टपणे मंजूरी आदेशात दर्शवावा व सदर मंजूरी आदेश सार्वजनिक आरोग्य विभागास व वित्त विभागास चिन्हांकीत करावे.(3)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खर्चाचा वाजवीपणा तपासून प्रस्तुत प्रकरणी सचिव समितीने निर्णय घेतला आहे. तसेच, वरील नियमातील नियम क्र.12 नुसार सचिव समितीचा निर्णय अंतिम असल्याने, सदर प्रकरण पुन्हा सचिव समितीच्या पुर्नविचारार्थ सादर होणार नाही याची संबंधित विभागाने दक्षता घ्यावी.5. सचिव समितीच्या निर्णयानुसार श्री. ____ यांच्याकडून वैद्यकीय खर्चाची प्रतिपूर्ती मिळण्याकरीता कोणत्याही विमा कंपनीकडे दावा केलेला नाही, याबाबतचे तसेच रुग्ण त्यांच्यावर पुर्णपणे अवलंबून असल्याचे शपथपत्र (Affidavit ) मागवून सादर करण्याबाबत प्रमुख जिल्हा न्यायाधीश, सोलापूर यांना पृ.33/प.वि. वरील पत्रान्वये कळविण्यात आले होते. त्यानुषंगाने उक्त पत्र प्राप्त घाले आहे.6. श्री. ____ यांना मा.सचिव समितीच्या निर्णयानुसार रु.1,11,823/- (अक्षरी- रु.एक लाख अकरा हजार आठशे तेवीस फक्त) इतकी रक्कम मंजूर करण्यास हरकत नसावी. मान्यतेसाठी ज्ञापनाचे प्रारुप पृ.41-43/प.वि.वर सादर.मान्यतेनंतर निर्गमित करण्यात येईल.का.अ. (____)अ.स. (____)उ.वि.स. नि उ.स. (____)प्र.स.व व.वि.स.(____)”</w:t>
      </w:r>
    </w:p>
    <w:p>
      <w:pPr>
        <w:spacing w:after="120" w:before="0"/>
        <w:ind w:left="340"/>
      </w:pPr>
      <w:r>
        <w:rPr>
          <w:rFonts w:ascii="DVOT-SurekhMR" w:hAnsi="DVOT-SurekhMR" w:cs="DVOT-SurekhMR" w:eastAsia="DVOT-SurekhMR"/>
          <w:b w:val="0"/>
          <w:i/>
          <w:sz w:val="18"/>
        </w:rPr>
        <w:t>(स्रोत: C R 211-2023 (C046); Medical bill notes and draft.zip; z1_0046; C046 — टिप्पणी II)</w:t>
      </w:r>
    </w:p>
    <w:p>
      <w:pPr>
        <w:keepNext/>
        <w:spacing w:after="120" w:before="200"/>
        <w:outlineLvl w:val="1"/>
      </w:pPr>
      <w:r>
        <w:rPr>
          <w:rFonts w:ascii="DVOT-SurekhMR" w:hAnsi="DVOT-SurekhMR" w:cs="DVOT-SurekhMR" w:eastAsia="DVOT-SurekhMR"/>
          <w:b/>
          <w:sz w:val="27"/>
        </w:rPr>
        <w:t>प्रकरण वर्ष 2024</w:t>
      </w:r>
    </w:p>
    <w:p>
      <w:pPr>
        <w:keepNext/>
        <w:spacing w:after="120" w:before="200"/>
        <w:outlineLvl w:val="2"/>
      </w:pPr>
      <w:r>
        <w:rPr>
          <w:rFonts w:ascii="DVOT-SurekhMR" w:hAnsi="DVOT-SurekhMR" w:cs="DVOT-SurekhMR" w:eastAsia="DVOT-SurekhMR"/>
          <w:b/>
          <w:sz w:val="24"/>
        </w:rPr>
        <w:t>A-2024-01  टिप्पणी - रु.5,00,000/- वरील प्रतिपूर्ती (आकस्मिक आजार, खाजगी रुग्णालय) - प्रशासकीय विभाग प्रमुख सक्षम; ज्ञापन मान्यतेसाठी</w:t>
      </w:r>
    </w:p>
    <w:p>
      <w:pPr>
        <w:spacing w:after="80" w:before="0"/>
      </w:pPr>
      <w:r>
        <w:rPr>
          <w:rFonts w:ascii="DVOT-SurekhMR" w:hAnsi="DVOT-SurekhMR" w:cs="DVOT-SurekhMR" w:eastAsia="DVOT-SurekhMR"/>
          <w:b w:val="0"/>
          <w:i/>
          <w:sz w:val="18"/>
        </w:rPr>
        <w:t>स्रोत प्रकरण: C001 — C R 249-2024; C006 — C R 12-2025; C014 — C R 53-2025   |   संग्रह 01a</w:t>
      </w:r>
    </w:p>
    <w:p>
      <w:pPr>
        <w:spacing w:after="60" w:before="0"/>
        <w:ind w:left="0"/>
      </w:pPr>
      <w:r>
        <w:rPr>
          <w:rFonts w:ascii="DVOT-SurekhMR" w:hAnsi="DVOT-SurekhMR" w:cs="DVOT-SurekhMR" w:eastAsia="DVOT-SurekhMR"/>
          <w:b w:val="0"/>
          <w:sz w:val="21"/>
        </w:rPr>
        <w:t>स्रोत प्रकरण: C R 249-2024 (C001). रचना: सुरुवात - प्रस्ताव व तथ्ये (परि.2) - सक्षम प्राधिकारी (परि.3) - परिगणना तक्ता (परि.4) - नादेय बाबींचा आधार (परि.5) - प्रस्तावित मंजुरी (परि.6) - शेवट.</w:t>
      </w:r>
    </w:p>
    <w:p>
      <w:pPr>
        <w:spacing w:after="60" w:before="0"/>
        <w:ind w:left="0"/>
      </w:pPr>
      <w:r>
        <w:rPr>
          <w:rFonts w:ascii="DVOT-SurekhMR" w:hAnsi="DVOT-SurekhMR" w:cs="DVOT-SurekhMR" w:eastAsia="DVOT-SurekhMR"/>
          <w:b w:val="0"/>
          <w:sz w:val="21"/>
        </w:rPr>
        <w:t>“जिल्हा न्यायाधीश-1, पुणे यांचे दि.23.12.2024 (पृ.13/प.वि.) रोजीचे पत्र कृपया सहपत्रासह पहावे.”</w:t>
      </w:r>
    </w:p>
    <w:p>
      <w:pPr>
        <w:spacing w:after="120" w:before="0"/>
        <w:ind w:left="340"/>
      </w:pPr>
      <w:r>
        <w:rPr>
          <w:rFonts w:ascii="DVOT-SurekhMR" w:hAnsi="DVOT-SurekhMR" w:cs="DVOT-SurekhMR" w:eastAsia="DVOT-SurekhMR"/>
          <w:b w:val="0"/>
          <w:i/>
          <w:sz w:val="18"/>
        </w:rPr>
        <w:t>(स्रोत: C R 249-2024 (C001), Medical bill notes and draft.zip / z1_0001.docx, टिप्पणी - सुरुवात)</w:t>
      </w:r>
    </w:p>
    <w:p>
      <w:pPr>
        <w:spacing w:after="60" w:before="0"/>
        <w:ind w:left="0"/>
      </w:pPr>
      <w:r>
        <w:rPr>
          <w:rFonts w:ascii="DVOT-SurekhMR" w:hAnsi="DVOT-SurekhMR" w:cs="DVOT-SurekhMR" w:eastAsia="DVOT-SurekhMR"/>
          <w:b w:val="0"/>
          <w:sz w:val="21"/>
        </w:rPr>
        <w:t>“2. श्री.____, लघुलेखक श्रेणी-2, दिवाणी न्यायालय, व-स्तर, पुणे यांच्या आईच्या ____ या आकस्मिक आजारपणावरील ____ रुग्णालय, सोलापूर या खाजगी रुग्णालयात आंतररुग्ण म्हणून दि.12.07.2023 ते दि.05.08.2023 या कालावधीत केलेल्या औषधोपचारावरील रु.5,33,099/- इतक्या खर्चाची प्रतिपूर्ती मंजूर करण्याचा प्रस्ताव सादर केला आहे. सदर आजार हा सार्वजनिक आरोग्य विभाग क्रमांक एमएजी 2005/9/प्रक्र.1/आ-3,दि.19.03.2005 (पृ.403-407/प.वि.) च्या शासन निर्णयामधील परिशिष्ट-अ, आकस्मिक आजार भाग-1 मधील अनु क्र.1 मध्ये येत असल्याचे वैद्यकीय अधिक्षक, ____ शासकीय रुग्णालय, पुणे यांनी दि.01.04.2024 (पृ.39/प.वि.) रोजीच्या पत्रानुसार प्रमाणित केला आहे.”</w:t>
      </w:r>
    </w:p>
    <w:p>
      <w:pPr>
        <w:spacing w:after="120" w:before="0"/>
        <w:ind w:left="340"/>
      </w:pPr>
      <w:r>
        <w:rPr>
          <w:rFonts w:ascii="DVOT-SurekhMR" w:hAnsi="DVOT-SurekhMR" w:cs="DVOT-SurekhMR" w:eastAsia="DVOT-SurekhMR"/>
          <w:b w:val="0"/>
          <w:i/>
          <w:sz w:val="18"/>
        </w:rPr>
        <w:t>(स्रोत: C R 249-2024 (C001), Medical bill notes and draft.zip / z1_0001.docx, टिप्पणी परि.2 - प्रस्ताव/तथ्ये/आजार-प्रमाणपत्र)</w:t>
      </w:r>
    </w:p>
    <w:p>
      <w:pPr>
        <w:spacing w:after="60" w:before="0"/>
        <w:ind w:left="0"/>
      </w:pPr>
      <w:r>
        <w:rPr>
          <w:rFonts w:ascii="DVOT-SurekhMR" w:hAnsi="DVOT-SurekhMR" w:cs="DVOT-SurekhMR" w:eastAsia="DVOT-SurekhMR"/>
          <w:b w:val="0"/>
          <w:sz w:val="21"/>
        </w:rPr>
        <w:t>“3. सार्वजनिक आरोग्य विभागाच्या दि.17.01.2023 (पृ.413-415/प.वि.)च्या शासन निर्णयात नमूद केल्यानुसार प्रशासकीय विभाग प्रमुख हे 5,00,000/- वरील प्रतिपूर्ती मंजुर करण्यास सक्षम प्राधिकारी आहेत. त्यामुळे जिल्हा न्यायाधीश-1, पुणे यांनी श्री.____ यांच्या आईच्या औषधोपचारावरील रु. 5,33,099/- इतक्या रकमेचा वैद्यकीय प्रतिपूर्तीचा प्रस्ताव उक्त पत्रान्वये शासनास मंजुरीसाठी पाठविला आहे. तसेच सदर देयकाची तपासणी केली असून, तपासणी सूची पृ.7/टि.वि. वर सादर केली आहे.”</w:t>
      </w:r>
    </w:p>
    <w:p>
      <w:pPr>
        <w:spacing w:after="120" w:before="0"/>
        <w:ind w:left="340"/>
      </w:pPr>
      <w:r>
        <w:rPr>
          <w:rFonts w:ascii="DVOT-SurekhMR" w:hAnsi="DVOT-SurekhMR" w:cs="DVOT-SurekhMR" w:eastAsia="DVOT-SurekhMR"/>
          <w:b w:val="0"/>
          <w:i/>
          <w:sz w:val="18"/>
        </w:rPr>
        <w:t>(स्रोत: C R 249-2024 (C001), Medical bill notes and draft.zip / z1_0001.docx, टिप्पणी परि.3 - सक्षम प्राधिकारी/तपासणी सूची)</w:t>
      </w:r>
    </w:p>
    <w:p>
      <w:pPr>
        <w:spacing w:after="60" w:before="0"/>
        <w:ind w:left="0"/>
      </w:pPr>
      <w:r>
        <w:rPr>
          <w:rFonts w:ascii="DVOT-SurekhMR" w:hAnsi="DVOT-SurekhMR" w:cs="DVOT-SurekhMR" w:eastAsia="DVOT-SurekhMR"/>
          <w:b w:val="0"/>
          <w:sz w:val="21"/>
        </w:rPr>
        <w:t>“4. श्री.____ यांनी सादर केलेल्या देयकांमधून ना-देय रक्कम (सदर नादेय बाबींची सूची पृ.5/टि.वि. वर सादर केली आहे.) वजा करुन त्यांना पुढीलप्रमाणे खर्चाची प्रतिपूर्ती अनूज्ञेय आहे:-”</w:t>
      </w:r>
    </w:p>
    <w:p>
      <w:pPr>
        <w:spacing w:after="120" w:before="0"/>
        <w:ind w:left="340"/>
      </w:pPr>
      <w:r>
        <w:rPr>
          <w:rFonts w:ascii="DVOT-SurekhMR" w:hAnsi="DVOT-SurekhMR" w:cs="DVOT-SurekhMR" w:eastAsia="DVOT-SurekhMR"/>
          <w:b w:val="0"/>
          <w:i/>
          <w:sz w:val="18"/>
        </w:rPr>
        <w:t>(स्रोत: C R 249-2024 (C001), Medical bill notes and draft.zip / z1_0001.docx, टिप्पणी परि.4 - परिगणना (तक्ता खाली 4.1(क)))</w:t>
      </w:r>
    </w:p>
    <w:p>
      <w:pPr>
        <w:spacing w:after="60" w:before="0"/>
        <w:ind w:left="0"/>
      </w:pPr>
      <w:r>
        <w:rPr>
          <w:rFonts w:ascii="DVOT-SurekhMR" w:hAnsi="DVOT-SurekhMR" w:cs="DVOT-SurekhMR" w:eastAsia="DVOT-SurekhMR"/>
          <w:b w:val="0"/>
          <w:sz w:val="21"/>
        </w:rPr>
        <w:t>“5. श्री.____, लघुलेखक श्रेणी-2, दिवाणी न्यायालय, व-स्तर, पुणे यांच्या आईच्या वैद्यकीय प्रतिपूर्तीच्या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(पृ.409-411/प.वि.) नुसार परिगणित करुन केल्या आहेत.”</w:t>
      </w:r>
    </w:p>
    <w:p>
      <w:pPr>
        <w:spacing w:after="120" w:before="0"/>
        <w:ind w:left="340"/>
      </w:pPr>
      <w:r>
        <w:rPr>
          <w:rFonts w:ascii="DVOT-SurekhMR" w:hAnsi="DVOT-SurekhMR" w:cs="DVOT-SurekhMR" w:eastAsia="DVOT-SurekhMR"/>
          <w:b w:val="0"/>
          <w:i/>
          <w:sz w:val="18"/>
        </w:rPr>
        <w:t>(स्रोत: C R 249-2024 (C001), Medical bill notes and draft.zip / z1_0001.docx, टिप्पणी परि.5 - नादेय बाबींचा आधार)</w:t>
      </w:r>
    </w:p>
    <w:p>
      <w:pPr>
        <w:spacing w:after="60" w:before="0"/>
        <w:ind w:left="0"/>
      </w:pPr>
      <w:r>
        <w:rPr>
          <w:rFonts w:ascii="DVOT-SurekhMR" w:hAnsi="DVOT-SurekhMR" w:cs="DVOT-SurekhMR" w:eastAsia="DVOT-SurekhMR"/>
          <w:b w:val="0"/>
          <w:sz w:val="21"/>
        </w:rPr>
        <w:t>“6. श्री.____, लघुलेखक श्रेणी-2, दिवाणी न्यायालय, व-स्तर, पुणे यांच्या आईच्या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रु.4,77,794/- (चार लाख सत्याहत्तर हजार सातशे चौऱ्याण्णव फक्त) इतकी रक्कम मंजूर करण्यास हरकत नसावी. मान्यतेसाठी ज्ञापनाचे प्रारुप पृ.417-419/प.वि.वर सादर.”</w:t>
      </w:r>
    </w:p>
    <w:p>
      <w:pPr>
        <w:spacing w:after="120" w:before="0"/>
        <w:ind w:left="340"/>
      </w:pPr>
      <w:r>
        <w:rPr>
          <w:rFonts w:ascii="DVOT-SurekhMR" w:hAnsi="DVOT-SurekhMR" w:cs="DVOT-SurekhMR" w:eastAsia="DVOT-SurekhMR"/>
          <w:b w:val="0"/>
          <w:i/>
          <w:sz w:val="18"/>
        </w:rPr>
        <w:t>(स्रोत: C R 249-2024 (C001), Medical bill notes and draft.zip / z1_0001.docx, टिप्पणी परि.6 - प्रस्तावित कार्यवाही)</w:t>
      </w:r>
    </w:p>
    <w:p>
      <w:pPr>
        <w:spacing w:after="60" w:before="0"/>
        <w:ind w:left="0"/>
      </w:pPr>
      <w:r>
        <w:rPr>
          <w:rFonts w:ascii="DVOT-SurekhMR" w:hAnsi="DVOT-SurekhMR" w:cs="DVOT-SurekhMR" w:eastAsia="DVOT-SurekhMR"/>
          <w:b w:val="0"/>
          <w:sz w:val="21"/>
        </w:rPr>
        <w:t>“मान्यतेनंतर निर्गमित करण्यात येईल.”</w:t>
      </w:r>
    </w:p>
    <w:p>
      <w:pPr>
        <w:spacing w:after="120" w:before="0"/>
        <w:ind w:left="340"/>
      </w:pPr>
      <w:r>
        <w:rPr>
          <w:rFonts w:ascii="DVOT-SurekhMR" w:hAnsi="DVOT-SurekhMR" w:cs="DVOT-SurekhMR" w:eastAsia="DVOT-SurekhMR"/>
          <w:b w:val="0"/>
          <w:i/>
          <w:sz w:val="18"/>
        </w:rPr>
        <w:t>(स्रोत: C R 249-2024 (C001), Medical bill notes and draft.zip / z1_0001.docx, टिप्पणी - शेवट)</w:t>
      </w:r>
    </w:p>
    <w:p>
      <w:pPr>
        <w:spacing w:after="60" w:before="0"/>
        <w:ind w:left="0"/>
      </w:pPr>
      <w:r>
        <w:rPr>
          <w:rFonts w:ascii="DVOT-SurekhMR" w:hAnsi="DVOT-SurekhMR" w:cs="DVOT-SurekhMR" w:eastAsia="DVOT-SurekhMR"/>
          <w:b w:val="0"/>
          <w:sz w:val="21"/>
        </w:rPr>
        <w:t>4.1(क) परिगणना तक्ता (टिप्पणी परि.4 / ज्ञापनाचे प्रपत्र "वैद्यकीय खर्चाची परिगणना") - आकस्मिक आजार, अतिदक्षता कक्ष</w:t>
      </w:r>
    </w:p>
    <w:p>
      <w:pPr>
        <w:spacing w:after="60" w:before="0"/>
        <w:ind w:left="0"/>
      </w:pPr>
      <w:r>
        <w:rPr>
          <w:rFonts w:ascii="DVOT-SurekhMR" w:hAnsi="DVOT-SurekhMR" w:cs="DVOT-SurekhMR" w:eastAsia="DVOT-SurekhMR"/>
          <w:b w:val="0"/>
          <w:sz w:val="21"/>
        </w:rPr>
        <w:t>स्रोत प्रकरण: C R 249-2024 (C001) प्रपत्र; खर्चाचे रकाने: औषधोपचार व इतर खर्च (90%), अतिदक्षता कक्ष (100%).</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7E6E6"/>
          </w:tcPr>
          <w:p>
            <w:pPr>
              <w:spacing w:after="20"/>
            </w:pPr>
            <w:r/>
            <w:r>
              <w:rPr>
                <w:rFonts w:ascii="DVOT-SurekhMR" w:hAnsi="DVOT-SurekhMR" w:cs="DVOT-SurekhMR" w:eastAsia="DVOT-SurekhMR"/>
                <w:b/>
                <w:sz w:val="17"/>
              </w:rPr>
              <w:t>रुग्णालयातील वास्तव्याचा कालावधी</w:t>
            </w:r>
          </w:p>
        </w:tc>
        <w:tc>
          <w:tcPr>
            <w:tcW w:type="dxa" w:w="1606"/>
            <w:shd w:val="clear" w:color="auto" w:fill="E7E6E6"/>
          </w:tcPr>
          <w:p>
            <w:pPr>
              <w:spacing w:after="20"/>
            </w:pPr>
            <w:r/>
            <w:r>
              <w:rPr>
                <w:rFonts w:ascii="DVOT-SurekhMR" w:hAnsi="DVOT-SurekhMR" w:cs="DVOT-SurekhMR" w:eastAsia="DVOT-SurekhMR"/>
                <w:b/>
                <w:sz w:val="17"/>
              </w:rPr>
            </w:r>
          </w:p>
        </w:tc>
        <w:tc>
          <w:tcPr>
            <w:tcW w:type="dxa" w:w="1606"/>
            <w:shd w:val="clear" w:color="auto" w:fill="E7E6E6"/>
          </w:tcPr>
          <w:p>
            <w:pPr>
              <w:spacing w:after="20"/>
            </w:pPr>
            <w:r/>
            <w:r>
              <w:rPr>
                <w:rFonts w:ascii="DVOT-SurekhMR" w:hAnsi="DVOT-SurekhMR" w:cs="DVOT-SurekhMR" w:eastAsia="DVOT-SurekhMR"/>
                <w:b/>
                <w:sz w:val="17"/>
              </w:rPr>
              <w:t>दि.12.07.2023 ते दि.05.08.2023 (आंतररुग्ण)</w:t>
            </w:r>
          </w:p>
        </w:tc>
        <w:tc>
          <w:tcPr>
            <w:tcW w:type="dxa" w:w="1606"/>
            <w:shd w:val="clear" w:color="auto" w:fill="E7E6E6"/>
          </w:tcPr>
          <w:p>
            <w:pPr>
              <w:spacing w:after="20"/>
            </w:pPr>
            <w:r/>
            <w:r>
              <w:rPr>
                <w:rFonts w:ascii="DVOT-SurekhMR" w:hAnsi="DVOT-SurekhMR" w:cs="DVOT-SurekhMR" w:eastAsia="DVOT-SurekhMR"/>
                <w:b/>
                <w:sz w:val="17"/>
              </w:rPr>
            </w:r>
          </w:p>
        </w:tc>
        <w:tc>
          <w:tcPr>
            <w:tcW w:type="dxa" w:w="1606"/>
            <w:shd w:val="clear" w:color="auto" w:fill="E7E6E6"/>
          </w:tcPr>
          <w:p>
            <w:pPr>
              <w:spacing w:after="20"/>
            </w:pPr>
            <w:r/>
            <w:r>
              <w:rPr>
                <w:rFonts w:ascii="DVOT-SurekhMR" w:hAnsi="DVOT-SurekhMR" w:cs="DVOT-SurekhMR" w:eastAsia="DVOT-SurekhMR"/>
                <w:b/>
                <w:sz w:val="17"/>
              </w:rPr>
            </w:r>
          </w:p>
        </w:tc>
        <w:tc>
          <w:tcPr>
            <w:tcW w:type="dxa" w:w="1606"/>
            <w:shd w:val="clear" w:color="auto" w:fill="E7E6E6"/>
          </w:tcPr>
          <w:p>
            <w:pPr>
              <w:spacing w:after="20"/>
            </w:pPr>
            <w:r/>
            <w:r>
              <w:rPr>
                <w:rFonts w:ascii="DVOT-SurekhMR" w:hAnsi="DVOT-SurekhMR" w:cs="DVOT-SurekhMR" w:eastAsia="DVOT-SurekhMR"/>
                <w:b/>
                <w:sz w:val="17"/>
              </w:rPr>
            </w:r>
          </w:p>
        </w:tc>
      </w:tr>
      <w:tr>
        <w:tc>
          <w:tcPr>
            <w:tcW w:type="dxa" w:w="1606"/>
          </w:tcPr>
          <w:p>
            <w:pPr>
              <w:spacing w:after="20"/>
            </w:pPr>
            <w:r/>
            <w:r>
              <w:rPr>
                <w:rFonts w:ascii="DVOT-SurekhMR" w:hAnsi="DVOT-SurekhMR" w:cs="DVOT-SurekhMR" w:eastAsia="DVOT-SurekhMR"/>
                <w:b w:val="0"/>
                <w:sz w:val="17"/>
              </w:rPr>
              <w:t>अ.क्र.</w:t>
            </w:r>
          </w:p>
        </w:tc>
        <w:tc>
          <w:tcPr>
            <w:tcW w:type="dxa" w:w="1606"/>
          </w:tcPr>
          <w:p>
            <w:pPr>
              <w:spacing w:after="20"/>
            </w:pPr>
            <w:r/>
            <w:r>
              <w:rPr>
                <w:rFonts w:ascii="DVOT-SurekhMR" w:hAnsi="DVOT-SurekhMR" w:cs="DVOT-SurekhMR" w:eastAsia="DVOT-SurekhMR"/>
                <w:b w:val="0"/>
                <w:sz w:val="17"/>
              </w:rPr>
              <w:t>तपशील</w:t>
            </w:r>
          </w:p>
        </w:tc>
        <w:tc>
          <w:tcPr>
            <w:tcW w:type="dxa" w:w="1606"/>
          </w:tcPr>
          <w:p>
            <w:pPr>
              <w:spacing w:after="20"/>
            </w:pPr>
            <w:r/>
            <w:r>
              <w:rPr>
                <w:rFonts w:ascii="DVOT-SurekhMR" w:hAnsi="DVOT-SurekhMR" w:cs="DVOT-SurekhMR" w:eastAsia="DVOT-SurekhMR"/>
                <w:b w:val="0"/>
                <w:sz w:val="17"/>
              </w:rPr>
              <w:t>औषधोपचार व इतर खर्च</w:t>
            </w:r>
          </w:p>
        </w:tc>
        <w:tc>
          <w:tcPr>
            <w:tcW w:type="dxa" w:w="1606"/>
          </w:tcPr>
          <w:p>
            <w:pPr>
              <w:spacing w:after="20"/>
            </w:pPr>
            <w:r/>
            <w:r>
              <w:rPr>
                <w:rFonts w:ascii="DVOT-SurekhMR" w:hAnsi="DVOT-SurekhMR" w:cs="DVOT-SurekhMR" w:eastAsia="DVOT-SurekhMR"/>
                <w:b w:val="0"/>
                <w:sz w:val="17"/>
              </w:rPr>
              <w:t>अतिदक्षता कक्ष</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एकुण (रु.)</w:t>
            </w:r>
          </w:p>
        </w:tc>
      </w:tr>
      <w:tr>
        <w:tc>
          <w:tcPr>
            <w:tcW w:type="dxa" w:w="1606"/>
          </w:tcPr>
          <w:p>
            <w:pPr>
              <w:spacing w:after="20"/>
            </w:pPr>
            <w:r/>
            <w:r>
              <w:rPr>
                <w:rFonts w:ascii="DVOT-SurekhMR" w:hAnsi="DVOT-SurekhMR" w:cs="DVOT-SurekhMR" w:eastAsia="DVOT-SurekhMR"/>
                <w:b w:val="0"/>
                <w:sz w:val="17"/>
              </w:rPr>
              <w:t>1</w:t>
            </w:r>
          </w:p>
        </w:tc>
        <w:tc>
          <w:tcPr>
            <w:tcW w:type="dxa" w:w="1606"/>
          </w:tcPr>
          <w:p>
            <w:pPr>
              <w:spacing w:after="20"/>
            </w:pPr>
            <w:r/>
            <w:r>
              <w:rPr>
                <w:rFonts w:ascii="DVOT-SurekhMR" w:hAnsi="DVOT-SurekhMR" w:cs="DVOT-SurekhMR" w:eastAsia="DVOT-SurekhMR"/>
                <w:b w:val="0"/>
                <w:sz w:val="17"/>
              </w:rPr>
              <w:t>अ</w:t>
            </w:r>
          </w:p>
        </w:tc>
        <w:tc>
          <w:tcPr>
            <w:tcW w:type="dxa" w:w="1606"/>
          </w:tcPr>
          <w:p>
            <w:pPr>
              <w:spacing w:after="20"/>
            </w:pPr>
            <w:r/>
            <w:r>
              <w:rPr>
                <w:rFonts w:ascii="DVOT-SurekhMR" w:hAnsi="DVOT-SurekhMR" w:cs="DVOT-SurekhMR" w:eastAsia="DVOT-SurekhMR"/>
                <w:b w:val="0"/>
                <w:sz w:val="17"/>
              </w:rPr>
              <w:t>ब</w:t>
            </w:r>
          </w:p>
        </w:tc>
        <w:tc>
          <w:tcPr>
            <w:tcW w:type="dxa" w:w="1606"/>
          </w:tcPr>
          <w:p>
            <w:pPr>
              <w:spacing w:after="20"/>
            </w:pPr>
            <w:r/>
            <w:r>
              <w:rPr>
                <w:rFonts w:ascii="DVOT-SurekhMR" w:hAnsi="DVOT-SurekhMR" w:cs="DVOT-SurekhMR" w:eastAsia="DVOT-SurekhMR"/>
                <w:b w:val="0"/>
                <w:sz w:val="17"/>
              </w:rPr>
              <w:t>क</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ड</w:t>
            </w:r>
          </w:p>
        </w:tc>
      </w:tr>
      <w:tr>
        <w:tc>
          <w:tcPr>
            <w:tcW w:type="dxa" w:w="1606"/>
          </w:tcPr>
          <w:p>
            <w:pPr>
              <w:spacing w:after="20"/>
            </w:pPr>
            <w:r/>
            <w:r>
              <w:rPr>
                <w:rFonts w:ascii="DVOT-SurekhMR" w:hAnsi="DVOT-SurekhMR" w:cs="DVOT-SurekhMR" w:eastAsia="DVOT-SurekhMR"/>
                <w:b w:val="0"/>
                <w:sz w:val="17"/>
              </w:rPr>
              <w:t>2</w:t>
            </w:r>
          </w:p>
        </w:tc>
        <w:tc>
          <w:tcPr>
            <w:tcW w:type="dxa" w:w="1606"/>
          </w:tcPr>
          <w:p>
            <w:pPr>
              <w:spacing w:after="20"/>
            </w:pPr>
            <w:r/>
            <w:r>
              <w:rPr>
                <w:rFonts w:ascii="DVOT-SurekhMR" w:hAnsi="DVOT-SurekhMR" w:cs="DVOT-SurekhMR" w:eastAsia="DVOT-SurekhMR"/>
                <w:b w:val="0"/>
                <w:sz w:val="17"/>
              </w:rPr>
              <w:t>उपचारार्थ झालेला खर्च</w:t>
            </w:r>
          </w:p>
        </w:tc>
        <w:tc>
          <w:tcPr>
            <w:tcW w:type="dxa" w:w="1606"/>
          </w:tcPr>
          <w:p>
            <w:pPr>
              <w:spacing w:after="20"/>
            </w:pPr>
            <w:r/>
            <w:r>
              <w:rPr>
                <w:rFonts w:ascii="DVOT-SurekhMR" w:hAnsi="DVOT-SurekhMR" w:cs="DVOT-SurekhMR" w:eastAsia="DVOT-SurekhMR"/>
                <w:b w:val="0"/>
                <w:sz w:val="17"/>
              </w:rPr>
              <w:t>4,75,899.00</w:t>
            </w:r>
          </w:p>
        </w:tc>
        <w:tc>
          <w:tcPr>
            <w:tcW w:type="dxa" w:w="1606"/>
          </w:tcPr>
          <w:p>
            <w:pPr>
              <w:spacing w:after="20"/>
            </w:pPr>
            <w:r/>
            <w:r>
              <w:rPr>
                <w:rFonts w:ascii="DVOT-SurekhMR" w:hAnsi="DVOT-SurekhMR" w:cs="DVOT-SurekhMR" w:eastAsia="DVOT-SurekhMR"/>
                <w:b w:val="0"/>
                <w:sz w:val="17"/>
              </w:rPr>
              <w:t>57,200.00</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5,33,099.00</w:t>
            </w:r>
          </w:p>
        </w:tc>
      </w:tr>
      <w:tr>
        <w:tc>
          <w:tcPr>
            <w:tcW w:type="dxa" w:w="1606"/>
          </w:tcPr>
          <w:p>
            <w:pPr>
              <w:spacing w:after="20"/>
            </w:pPr>
            <w:r/>
            <w:r>
              <w:rPr>
                <w:rFonts w:ascii="DVOT-SurekhMR" w:hAnsi="DVOT-SurekhMR" w:cs="DVOT-SurekhMR" w:eastAsia="DVOT-SurekhMR"/>
                <w:b w:val="0"/>
                <w:sz w:val="17"/>
              </w:rPr>
              <w:t>3</w:t>
            </w:r>
          </w:p>
        </w:tc>
        <w:tc>
          <w:tcPr>
            <w:tcW w:type="dxa" w:w="1606"/>
          </w:tcPr>
          <w:p>
            <w:pPr>
              <w:spacing w:after="20"/>
            </w:pPr>
            <w:r/>
            <w:r>
              <w:rPr>
                <w:rFonts w:ascii="DVOT-SurekhMR" w:hAnsi="DVOT-SurekhMR" w:cs="DVOT-SurekhMR" w:eastAsia="DVOT-SurekhMR"/>
                <w:b w:val="0"/>
                <w:sz w:val="17"/>
              </w:rPr>
              <w:t>ना-देय रक्कम</w:t>
            </w:r>
          </w:p>
        </w:tc>
        <w:tc>
          <w:tcPr>
            <w:tcW w:type="dxa" w:w="1606"/>
          </w:tcPr>
          <w:p>
            <w:pPr>
              <w:spacing w:after="20"/>
            </w:pPr>
            <w:r/>
            <w:r>
              <w:rPr>
                <w:rFonts w:ascii="DVOT-SurekhMR" w:hAnsi="DVOT-SurekhMR" w:cs="DVOT-SurekhMR" w:eastAsia="DVOT-SurekhMR"/>
                <w:b w:val="0"/>
                <w:sz w:val="17"/>
              </w:rPr>
              <w:t>8,572.20</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8,572.20</w:t>
            </w:r>
          </w:p>
        </w:tc>
      </w:tr>
      <w:tr>
        <w:tc>
          <w:tcPr>
            <w:tcW w:type="dxa" w:w="1606"/>
          </w:tcPr>
          <w:p>
            <w:pPr>
              <w:spacing w:after="20"/>
            </w:pPr>
            <w:r/>
            <w:r>
              <w:rPr>
                <w:rFonts w:ascii="DVOT-SurekhMR" w:hAnsi="DVOT-SurekhMR" w:cs="DVOT-SurekhMR" w:eastAsia="DVOT-SurekhMR"/>
                <w:b w:val="0"/>
                <w:sz w:val="17"/>
              </w:rPr>
              <w:t>4</w:t>
            </w:r>
          </w:p>
        </w:tc>
        <w:tc>
          <w:tcPr>
            <w:tcW w:type="dxa" w:w="1606"/>
          </w:tcPr>
          <w:p>
            <w:pPr>
              <w:spacing w:after="20"/>
            </w:pPr>
            <w:r/>
            <w:r>
              <w:rPr>
                <w:rFonts w:ascii="DVOT-SurekhMR" w:hAnsi="DVOT-SurekhMR" w:cs="DVOT-SurekhMR" w:eastAsia="DVOT-SurekhMR"/>
                <w:b w:val="0"/>
                <w:sz w:val="17"/>
              </w:rPr>
              <w:t>विचारार्थ खर्च</w:t>
            </w:r>
          </w:p>
        </w:tc>
        <w:tc>
          <w:tcPr>
            <w:tcW w:type="dxa" w:w="1606"/>
          </w:tcPr>
          <w:p>
            <w:pPr>
              <w:spacing w:after="20"/>
            </w:pPr>
            <w:r/>
            <w:r>
              <w:rPr>
                <w:rFonts w:ascii="DVOT-SurekhMR" w:hAnsi="DVOT-SurekhMR" w:cs="DVOT-SurekhMR" w:eastAsia="DVOT-SurekhMR"/>
                <w:b w:val="0"/>
                <w:sz w:val="17"/>
              </w:rPr>
              <w:t>4,67,326.80</w:t>
            </w:r>
          </w:p>
        </w:tc>
        <w:tc>
          <w:tcPr>
            <w:tcW w:type="dxa" w:w="1606"/>
          </w:tcPr>
          <w:p>
            <w:pPr>
              <w:spacing w:after="20"/>
            </w:pPr>
            <w:r/>
            <w:r>
              <w:rPr>
                <w:rFonts w:ascii="DVOT-SurekhMR" w:hAnsi="DVOT-SurekhMR" w:cs="DVOT-SurekhMR" w:eastAsia="DVOT-SurekhMR"/>
                <w:b w:val="0"/>
                <w:sz w:val="17"/>
              </w:rPr>
              <w:t>57,200.00</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5,24,526.80</w:t>
            </w:r>
          </w:p>
        </w:tc>
      </w:tr>
      <w:tr>
        <w:tc>
          <w:tcPr>
            <w:tcW w:type="dxa" w:w="1606"/>
          </w:tcPr>
          <w:p>
            <w:pPr>
              <w:spacing w:after="20"/>
            </w:pPr>
            <w:r/>
            <w:r>
              <w:rPr>
                <w:rFonts w:ascii="DVOT-SurekhMR" w:hAnsi="DVOT-SurekhMR" w:cs="DVOT-SurekhMR" w:eastAsia="DVOT-SurekhMR"/>
                <w:b w:val="0"/>
                <w:sz w:val="17"/>
              </w:rPr>
              <w:t>5</w:t>
            </w:r>
          </w:p>
        </w:tc>
        <w:tc>
          <w:tcPr>
            <w:tcW w:type="dxa" w:w="1606"/>
          </w:tcPr>
          <w:p>
            <w:pPr>
              <w:spacing w:after="20"/>
            </w:pPr>
            <w:r/>
            <w:r>
              <w:rPr>
                <w:rFonts w:ascii="DVOT-SurekhMR" w:hAnsi="DVOT-SurekhMR" w:cs="DVOT-SurekhMR" w:eastAsia="DVOT-SurekhMR"/>
                <w:b w:val="0"/>
                <w:sz w:val="17"/>
              </w:rPr>
              <w:t>शा.नि. नुसार प्रतिपुर्तीची रक्कम (रु.)</w:t>
            </w:r>
          </w:p>
        </w:tc>
        <w:tc>
          <w:tcPr>
            <w:tcW w:type="dxa" w:w="1606"/>
          </w:tcPr>
          <w:p>
            <w:pPr>
              <w:spacing w:after="20"/>
            </w:pPr>
            <w:r/>
            <w:r>
              <w:rPr>
                <w:rFonts w:ascii="DVOT-SurekhMR" w:hAnsi="DVOT-SurekhMR" w:cs="DVOT-SurekhMR" w:eastAsia="DVOT-SurekhMR"/>
                <w:b w:val="0"/>
                <w:sz w:val="17"/>
              </w:rPr>
              <w:t>(90%) / 4,20,594.12</w:t>
            </w:r>
          </w:p>
        </w:tc>
        <w:tc>
          <w:tcPr>
            <w:tcW w:type="dxa" w:w="1606"/>
          </w:tcPr>
          <w:p>
            <w:pPr>
              <w:spacing w:after="20"/>
            </w:pPr>
            <w:r/>
            <w:r>
              <w:rPr>
                <w:rFonts w:ascii="DVOT-SurekhMR" w:hAnsi="DVOT-SurekhMR" w:cs="DVOT-SurekhMR" w:eastAsia="DVOT-SurekhMR"/>
                <w:b w:val="0"/>
                <w:sz w:val="17"/>
              </w:rPr>
              <w:t>(100%) / 57,200.00</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4,77,794.12</w:t>
            </w:r>
          </w:p>
        </w:tc>
      </w:tr>
      <w:tr>
        <w:tc>
          <w:tcPr>
            <w:tcW w:type="dxa" w:w="1606"/>
          </w:tcPr>
          <w:p>
            <w:pPr>
              <w:spacing w:after="20"/>
            </w:pPr>
            <w:r/>
            <w:r>
              <w:rPr>
                <w:rFonts w:ascii="DVOT-SurekhMR" w:hAnsi="DVOT-SurekhMR" w:cs="DVOT-SurekhMR" w:eastAsia="DVOT-SurekhMR"/>
                <w:b w:val="0"/>
                <w:sz w:val="17"/>
              </w:rPr>
              <w:t>6</w:t>
            </w:r>
          </w:p>
        </w:tc>
        <w:tc>
          <w:tcPr>
            <w:tcW w:type="dxa" w:w="1606"/>
          </w:tcPr>
          <w:p>
            <w:pPr>
              <w:spacing w:after="20"/>
            </w:pPr>
            <w:r/>
            <w:r>
              <w:rPr>
                <w:rFonts w:ascii="DVOT-SurekhMR" w:hAnsi="DVOT-SurekhMR" w:cs="DVOT-SurekhMR" w:eastAsia="DVOT-SurekhMR"/>
                <w:b w:val="0"/>
                <w:sz w:val="17"/>
              </w:rPr>
              <w:t>प्रतिपूर्ती अनुज्ञेय रक्कम</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रु.4,77,794/-</w:t>
            </w:r>
          </w:p>
        </w:tc>
        <w:tc>
          <w:tcPr>
            <w:tcW w:type="dxa" w:w="1606"/>
          </w:tcPr>
          <w:p>
            <w:pPr>
              <w:spacing w:after="20"/>
            </w:pPr>
            <w:r/>
            <w:r>
              <w:rPr>
                <w:rFonts w:ascii="DVOT-SurekhMR" w:hAnsi="DVOT-SurekhMR" w:cs="DVOT-SurekhMR" w:eastAsia="DVOT-SurekhMR"/>
                <w:b w:val="0"/>
                <w:sz w:val="17"/>
              </w:rPr>
            </w:r>
          </w:p>
        </w:tc>
      </w:tr>
    </w:tbl>
    <w:p>
      <w:pPr>
        <w:spacing w:after="40"/>
      </w:pPr>
    </w:p>
    <w:p>
      <w:pPr>
        <w:spacing w:after="60" w:before="0"/>
        <w:ind w:left="0"/>
      </w:pPr>
      <w:r>
        <w:rPr>
          <w:rFonts w:ascii="DVOT-SurekhMR" w:hAnsi="DVOT-SurekhMR" w:cs="DVOT-SurekhMR" w:eastAsia="DVOT-SurekhMR"/>
          <w:b w:val="0"/>
          <w:sz w:val="21"/>
        </w:rPr>
        <w:t>4.1(ख) परिगणना तक्ता - स्वतंत्र कक्ष/वातानुकुलीत कक्ष (75%)</w:t>
      </w:r>
    </w:p>
    <w:p>
      <w:pPr>
        <w:spacing w:after="60" w:before="0"/>
        <w:ind w:left="0"/>
      </w:pPr>
      <w:r>
        <w:rPr>
          <w:rFonts w:ascii="DVOT-SurekhMR" w:hAnsi="DVOT-SurekhMR" w:cs="DVOT-SurekhMR" w:eastAsia="DVOT-SurekhMR"/>
          <w:b w:val="0"/>
          <w:sz w:val="21"/>
        </w:rPr>
        <w:t>स्रोत प्रकरण: C R 12-2025 (C006) प्रपत्र.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E7E6E6"/>
          </w:tcPr>
          <w:p>
            <w:pPr>
              <w:spacing w:after="20"/>
            </w:pPr>
            <w:r/>
            <w:r>
              <w:rPr>
                <w:rFonts w:ascii="DVOT-SurekhMR" w:hAnsi="DVOT-SurekhMR" w:cs="DVOT-SurekhMR" w:eastAsia="DVOT-SurekhMR"/>
                <w:b/>
                <w:sz w:val="17"/>
              </w:rPr>
              <w:t>रुग्णालयातील वास्तव्याचा कालावधी</w:t>
            </w:r>
          </w:p>
        </w:tc>
        <w:tc>
          <w:tcPr>
            <w:tcW w:type="dxa" w:w="1928"/>
            <w:shd w:val="clear" w:color="auto" w:fill="E7E6E6"/>
          </w:tcPr>
          <w:p>
            <w:pPr>
              <w:spacing w:after="20"/>
            </w:pPr>
            <w:r/>
            <w:r>
              <w:rPr>
                <w:rFonts w:ascii="DVOT-SurekhMR" w:hAnsi="DVOT-SurekhMR" w:cs="DVOT-SurekhMR" w:eastAsia="DVOT-SurekhMR"/>
                <w:b/>
                <w:sz w:val="17"/>
              </w:rPr>
            </w:r>
          </w:p>
        </w:tc>
        <w:tc>
          <w:tcPr>
            <w:tcW w:type="dxa" w:w="1928"/>
            <w:shd w:val="clear" w:color="auto" w:fill="E7E6E6"/>
          </w:tcPr>
          <w:p>
            <w:pPr>
              <w:spacing w:after="20"/>
            </w:pPr>
            <w:r/>
            <w:r>
              <w:rPr>
                <w:rFonts w:ascii="DVOT-SurekhMR" w:hAnsi="DVOT-SurekhMR" w:cs="DVOT-SurekhMR" w:eastAsia="DVOT-SurekhMR"/>
                <w:b/>
                <w:sz w:val="17"/>
              </w:rPr>
              <w:t>दि.18.03.2024 ते दि.16.04.2024 (आंतररुग्ण)</w:t>
            </w:r>
          </w:p>
        </w:tc>
        <w:tc>
          <w:tcPr>
            <w:tcW w:type="dxa" w:w="1928"/>
            <w:shd w:val="clear" w:color="auto" w:fill="E7E6E6"/>
          </w:tcPr>
          <w:p>
            <w:pPr>
              <w:spacing w:after="20"/>
            </w:pPr>
            <w:r/>
            <w:r>
              <w:rPr>
                <w:rFonts w:ascii="DVOT-SurekhMR" w:hAnsi="DVOT-SurekhMR" w:cs="DVOT-SurekhMR" w:eastAsia="DVOT-SurekhMR"/>
                <w:b/>
                <w:sz w:val="17"/>
              </w:rPr>
            </w:r>
          </w:p>
        </w:tc>
        <w:tc>
          <w:tcPr>
            <w:tcW w:type="dxa" w:w="1928"/>
            <w:shd w:val="clear" w:color="auto" w:fill="E7E6E6"/>
          </w:tcPr>
          <w:p>
            <w:pPr>
              <w:spacing w:after="20"/>
            </w:pPr>
            <w:r/>
            <w:r>
              <w:rPr>
                <w:rFonts w:ascii="DVOT-SurekhMR" w:hAnsi="DVOT-SurekhMR" w:cs="DVOT-SurekhMR" w:eastAsia="DVOT-SurekhMR"/>
                <w:b/>
                <w:sz w:val="17"/>
              </w:rPr>
            </w:r>
          </w:p>
        </w:tc>
      </w:tr>
      <w:tr>
        <w:tc>
          <w:tcPr>
            <w:tcW w:type="dxa" w:w="1928"/>
          </w:tcPr>
          <w:p>
            <w:pPr>
              <w:spacing w:after="20"/>
            </w:pPr>
            <w:r/>
            <w:r>
              <w:rPr>
                <w:rFonts w:ascii="DVOT-SurekhMR" w:hAnsi="DVOT-SurekhMR" w:cs="DVOT-SurekhMR" w:eastAsia="DVOT-SurekhMR"/>
                <w:b w:val="0"/>
                <w:sz w:val="17"/>
              </w:rPr>
              <w:t>अ.क्र.</w:t>
            </w:r>
          </w:p>
        </w:tc>
        <w:tc>
          <w:tcPr>
            <w:tcW w:type="dxa" w:w="1928"/>
          </w:tcPr>
          <w:p>
            <w:pPr>
              <w:spacing w:after="20"/>
            </w:pPr>
            <w:r/>
            <w:r>
              <w:rPr>
                <w:rFonts w:ascii="DVOT-SurekhMR" w:hAnsi="DVOT-SurekhMR" w:cs="DVOT-SurekhMR" w:eastAsia="DVOT-SurekhMR"/>
                <w:b w:val="0"/>
                <w:sz w:val="17"/>
              </w:rPr>
              <w:t>तपशील</w:t>
            </w:r>
          </w:p>
        </w:tc>
        <w:tc>
          <w:tcPr>
            <w:tcW w:type="dxa" w:w="1928"/>
          </w:tcPr>
          <w:p>
            <w:pPr>
              <w:spacing w:after="20"/>
            </w:pPr>
            <w:r/>
            <w:r>
              <w:rPr>
                <w:rFonts w:ascii="DVOT-SurekhMR" w:hAnsi="DVOT-SurekhMR" w:cs="DVOT-SurekhMR" w:eastAsia="DVOT-SurekhMR"/>
                <w:b w:val="0"/>
                <w:sz w:val="17"/>
              </w:rPr>
              <w:t>औषधोपचार व इतर खर्च</w:t>
            </w:r>
          </w:p>
        </w:tc>
        <w:tc>
          <w:tcPr>
            <w:tcW w:type="dxa" w:w="1928"/>
          </w:tcPr>
          <w:p>
            <w:pPr>
              <w:spacing w:after="20"/>
            </w:pPr>
            <w:r/>
            <w:r>
              <w:rPr>
                <w:rFonts w:ascii="DVOT-SurekhMR" w:hAnsi="DVOT-SurekhMR" w:cs="DVOT-SurekhMR" w:eastAsia="DVOT-SurekhMR"/>
                <w:b w:val="0"/>
                <w:sz w:val="17"/>
              </w:rPr>
              <w:t>बाथरुमसह स्वतंत्र कक्ष व बाथरुमसह वातानुकुलीत कक्ष</w:t>
            </w:r>
          </w:p>
        </w:tc>
        <w:tc>
          <w:tcPr>
            <w:tcW w:type="dxa" w:w="1928"/>
          </w:tcPr>
          <w:p>
            <w:pPr>
              <w:spacing w:after="20"/>
            </w:pPr>
            <w:r/>
            <w:r>
              <w:rPr>
                <w:rFonts w:ascii="DVOT-SurekhMR" w:hAnsi="DVOT-SurekhMR" w:cs="DVOT-SurekhMR" w:eastAsia="DVOT-SurekhMR"/>
                <w:b w:val="0"/>
                <w:sz w:val="17"/>
              </w:rPr>
              <w:t>एकुण (रु.)</w:t>
            </w:r>
          </w:p>
        </w:tc>
      </w:tr>
      <w:tr>
        <w:tc>
          <w:tcPr>
            <w:tcW w:type="dxa" w:w="1928"/>
          </w:tcPr>
          <w:p>
            <w:pPr>
              <w:spacing w:after="20"/>
            </w:pPr>
            <w:r/>
            <w:r>
              <w:rPr>
                <w:rFonts w:ascii="DVOT-SurekhMR" w:hAnsi="DVOT-SurekhMR" w:cs="DVOT-SurekhMR" w:eastAsia="DVOT-SurekhMR"/>
                <w:b w:val="0"/>
                <w:sz w:val="17"/>
              </w:rPr>
              <w:t>1</w:t>
            </w:r>
          </w:p>
        </w:tc>
        <w:tc>
          <w:tcPr>
            <w:tcW w:type="dxa" w:w="1928"/>
          </w:tcPr>
          <w:p>
            <w:pPr>
              <w:spacing w:after="20"/>
            </w:pPr>
            <w:r/>
            <w:r>
              <w:rPr>
                <w:rFonts w:ascii="DVOT-SurekhMR" w:hAnsi="DVOT-SurekhMR" w:cs="DVOT-SurekhMR" w:eastAsia="DVOT-SurekhMR"/>
                <w:b w:val="0"/>
                <w:sz w:val="17"/>
              </w:rPr>
              <w:t>अ</w:t>
            </w:r>
          </w:p>
        </w:tc>
        <w:tc>
          <w:tcPr>
            <w:tcW w:type="dxa" w:w="1928"/>
          </w:tcPr>
          <w:p>
            <w:pPr>
              <w:spacing w:after="20"/>
            </w:pPr>
            <w:r/>
            <w:r>
              <w:rPr>
                <w:rFonts w:ascii="DVOT-SurekhMR" w:hAnsi="DVOT-SurekhMR" w:cs="DVOT-SurekhMR" w:eastAsia="DVOT-SurekhMR"/>
                <w:b w:val="0"/>
                <w:sz w:val="17"/>
              </w:rPr>
              <w:t>ब</w:t>
            </w:r>
          </w:p>
        </w:tc>
        <w:tc>
          <w:tcPr>
            <w:tcW w:type="dxa" w:w="1928"/>
          </w:tcPr>
          <w:p>
            <w:pPr>
              <w:spacing w:after="20"/>
            </w:pPr>
            <w:r/>
            <w:r>
              <w:rPr>
                <w:rFonts w:ascii="DVOT-SurekhMR" w:hAnsi="DVOT-SurekhMR" w:cs="DVOT-SurekhMR" w:eastAsia="DVOT-SurekhMR"/>
                <w:b w:val="0"/>
                <w:sz w:val="17"/>
              </w:rPr>
              <w:t>क</w:t>
            </w:r>
          </w:p>
        </w:tc>
        <w:tc>
          <w:tcPr>
            <w:tcW w:type="dxa" w:w="1928"/>
          </w:tcPr>
          <w:p>
            <w:pPr>
              <w:spacing w:after="20"/>
            </w:pPr>
            <w:r/>
            <w:r>
              <w:rPr>
                <w:rFonts w:ascii="DVOT-SurekhMR" w:hAnsi="DVOT-SurekhMR" w:cs="DVOT-SurekhMR" w:eastAsia="DVOT-SurekhMR"/>
                <w:b w:val="0"/>
                <w:sz w:val="17"/>
              </w:rPr>
              <w:t>ड</w:t>
            </w:r>
          </w:p>
        </w:tc>
      </w:tr>
      <w:tr>
        <w:tc>
          <w:tcPr>
            <w:tcW w:type="dxa" w:w="1928"/>
          </w:tcPr>
          <w:p>
            <w:pPr>
              <w:spacing w:after="20"/>
            </w:pPr>
            <w:r/>
            <w:r>
              <w:rPr>
                <w:rFonts w:ascii="DVOT-SurekhMR" w:hAnsi="DVOT-SurekhMR" w:cs="DVOT-SurekhMR" w:eastAsia="DVOT-SurekhMR"/>
                <w:b w:val="0"/>
                <w:sz w:val="17"/>
              </w:rPr>
              <w:t>2</w:t>
            </w:r>
          </w:p>
        </w:tc>
        <w:tc>
          <w:tcPr>
            <w:tcW w:type="dxa" w:w="1928"/>
          </w:tcPr>
          <w:p>
            <w:pPr>
              <w:spacing w:after="20"/>
            </w:pPr>
            <w:r/>
            <w:r>
              <w:rPr>
                <w:rFonts w:ascii="DVOT-SurekhMR" w:hAnsi="DVOT-SurekhMR" w:cs="DVOT-SurekhMR" w:eastAsia="DVOT-SurekhMR"/>
                <w:b w:val="0"/>
                <w:sz w:val="17"/>
              </w:rPr>
              <w:t>उपचारार्थ झालेला खर्च</w:t>
            </w:r>
          </w:p>
        </w:tc>
        <w:tc>
          <w:tcPr>
            <w:tcW w:type="dxa" w:w="1928"/>
          </w:tcPr>
          <w:p>
            <w:pPr>
              <w:spacing w:after="20"/>
            </w:pPr>
            <w:r/>
            <w:r>
              <w:rPr>
                <w:rFonts w:ascii="DVOT-SurekhMR" w:hAnsi="DVOT-SurekhMR" w:cs="DVOT-SurekhMR" w:eastAsia="DVOT-SurekhMR"/>
                <w:b w:val="0"/>
                <w:sz w:val="17"/>
              </w:rPr>
              <w:t>7,77,242.00</w:t>
            </w:r>
          </w:p>
        </w:tc>
        <w:tc>
          <w:tcPr>
            <w:tcW w:type="dxa" w:w="1928"/>
          </w:tcPr>
          <w:p>
            <w:pPr>
              <w:spacing w:after="20"/>
            </w:pPr>
            <w:r/>
            <w:r>
              <w:rPr>
                <w:rFonts w:ascii="DVOT-SurekhMR" w:hAnsi="DVOT-SurekhMR" w:cs="DVOT-SurekhMR" w:eastAsia="DVOT-SurekhMR"/>
                <w:b w:val="0"/>
                <w:sz w:val="17"/>
              </w:rPr>
              <w:t>1,31,600.00</w:t>
            </w:r>
          </w:p>
        </w:tc>
        <w:tc>
          <w:tcPr>
            <w:tcW w:type="dxa" w:w="1928"/>
          </w:tcPr>
          <w:p>
            <w:pPr>
              <w:spacing w:after="20"/>
            </w:pPr>
            <w:r/>
            <w:r>
              <w:rPr>
                <w:rFonts w:ascii="DVOT-SurekhMR" w:hAnsi="DVOT-SurekhMR" w:cs="DVOT-SurekhMR" w:eastAsia="DVOT-SurekhMR"/>
                <w:b w:val="0"/>
                <w:sz w:val="17"/>
              </w:rPr>
              <w:t>9,08,842.00</w:t>
            </w:r>
          </w:p>
        </w:tc>
      </w:tr>
      <w:tr>
        <w:tc>
          <w:tcPr>
            <w:tcW w:type="dxa" w:w="1928"/>
          </w:tcPr>
          <w:p>
            <w:pPr>
              <w:spacing w:after="20"/>
            </w:pPr>
            <w:r/>
            <w:r>
              <w:rPr>
                <w:rFonts w:ascii="DVOT-SurekhMR" w:hAnsi="DVOT-SurekhMR" w:cs="DVOT-SurekhMR" w:eastAsia="DVOT-SurekhMR"/>
                <w:b w:val="0"/>
                <w:sz w:val="17"/>
              </w:rPr>
              <w:t>3</w:t>
            </w:r>
          </w:p>
        </w:tc>
        <w:tc>
          <w:tcPr>
            <w:tcW w:type="dxa" w:w="1928"/>
          </w:tcPr>
          <w:p>
            <w:pPr>
              <w:spacing w:after="20"/>
            </w:pPr>
            <w:r/>
            <w:r>
              <w:rPr>
                <w:rFonts w:ascii="DVOT-SurekhMR" w:hAnsi="DVOT-SurekhMR" w:cs="DVOT-SurekhMR" w:eastAsia="DVOT-SurekhMR"/>
                <w:b w:val="0"/>
                <w:sz w:val="17"/>
              </w:rPr>
              <w:t>ना-देय रक्कम</w:t>
            </w:r>
          </w:p>
        </w:tc>
        <w:tc>
          <w:tcPr>
            <w:tcW w:type="dxa" w:w="1928"/>
          </w:tcPr>
          <w:p>
            <w:pPr>
              <w:spacing w:after="20"/>
            </w:pPr>
            <w:r/>
            <w:r>
              <w:rPr>
                <w:rFonts w:ascii="DVOT-SurekhMR" w:hAnsi="DVOT-SurekhMR" w:cs="DVOT-SurekhMR" w:eastAsia="DVOT-SurekhMR"/>
                <w:b w:val="0"/>
                <w:sz w:val="17"/>
              </w:rPr>
              <w:t>15,684.89</w:t>
            </w:r>
          </w:p>
        </w:tc>
        <w:tc>
          <w:tcPr>
            <w:tcW w:type="dxa" w:w="1928"/>
          </w:tcPr>
          <w:p>
            <w:pPr>
              <w:spacing w:after="20"/>
            </w:pPr>
            <w:r/>
            <w:r>
              <w:rPr>
                <w:rFonts w:ascii="DVOT-SurekhMR" w:hAnsi="DVOT-SurekhMR" w:cs="DVOT-SurekhMR" w:eastAsia="DVOT-SurekhMR"/>
                <w:b w:val="0"/>
                <w:sz w:val="17"/>
              </w:rPr>
              <w:t>--</w:t>
            </w:r>
          </w:p>
        </w:tc>
        <w:tc>
          <w:tcPr>
            <w:tcW w:type="dxa" w:w="1928"/>
          </w:tcPr>
          <w:p>
            <w:pPr>
              <w:spacing w:after="20"/>
            </w:pPr>
            <w:r/>
            <w:r>
              <w:rPr>
                <w:rFonts w:ascii="DVOT-SurekhMR" w:hAnsi="DVOT-SurekhMR" w:cs="DVOT-SurekhMR" w:eastAsia="DVOT-SurekhMR"/>
                <w:b w:val="0"/>
                <w:sz w:val="17"/>
              </w:rPr>
              <w:t>15,684.89</w:t>
            </w:r>
          </w:p>
        </w:tc>
      </w:tr>
      <w:tr>
        <w:tc>
          <w:tcPr>
            <w:tcW w:type="dxa" w:w="1928"/>
          </w:tcPr>
          <w:p>
            <w:pPr>
              <w:spacing w:after="20"/>
            </w:pPr>
            <w:r/>
            <w:r>
              <w:rPr>
                <w:rFonts w:ascii="DVOT-SurekhMR" w:hAnsi="DVOT-SurekhMR" w:cs="DVOT-SurekhMR" w:eastAsia="DVOT-SurekhMR"/>
                <w:b w:val="0"/>
                <w:sz w:val="17"/>
              </w:rPr>
              <w:t>4</w:t>
            </w:r>
          </w:p>
        </w:tc>
        <w:tc>
          <w:tcPr>
            <w:tcW w:type="dxa" w:w="1928"/>
          </w:tcPr>
          <w:p>
            <w:pPr>
              <w:spacing w:after="20"/>
            </w:pPr>
            <w:r/>
            <w:r>
              <w:rPr>
                <w:rFonts w:ascii="DVOT-SurekhMR" w:hAnsi="DVOT-SurekhMR" w:cs="DVOT-SurekhMR" w:eastAsia="DVOT-SurekhMR"/>
                <w:b w:val="0"/>
                <w:sz w:val="17"/>
              </w:rPr>
              <w:t>विचारार्थ खर्च</w:t>
            </w:r>
          </w:p>
        </w:tc>
        <w:tc>
          <w:tcPr>
            <w:tcW w:type="dxa" w:w="1928"/>
          </w:tcPr>
          <w:p>
            <w:pPr>
              <w:spacing w:after="20"/>
            </w:pPr>
            <w:r/>
            <w:r>
              <w:rPr>
                <w:rFonts w:ascii="DVOT-SurekhMR" w:hAnsi="DVOT-SurekhMR" w:cs="DVOT-SurekhMR" w:eastAsia="DVOT-SurekhMR"/>
                <w:b w:val="0"/>
                <w:sz w:val="17"/>
              </w:rPr>
              <w:t>7,61,557.11</w:t>
            </w:r>
          </w:p>
        </w:tc>
        <w:tc>
          <w:tcPr>
            <w:tcW w:type="dxa" w:w="1928"/>
          </w:tcPr>
          <w:p>
            <w:pPr>
              <w:spacing w:after="20"/>
            </w:pPr>
            <w:r/>
            <w:r>
              <w:rPr>
                <w:rFonts w:ascii="DVOT-SurekhMR" w:hAnsi="DVOT-SurekhMR" w:cs="DVOT-SurekhMR" w:eastAsia="DVOT-SurekhMR"/>
                <w:b w:val="0"/>
                <w:sz w:val="17"/>
              </w:rPr>
              <w:t>1,31,600.00</w:t>
            </w:r>
          </w:p>
        </w:tc>
        <w:tc>
          <w:tcPr>
            <w:tcW w:type="dxa" w:w="1928"/>
          </w:tcPr>
          <w:p>
            <w:pPr>
              <w:spacing w:after="20"/>
            </w:pPr>
            <w:r/>
            <w:r>
              <w:rPr>
                <w:rFonts w:ascii="DVOT-SurekhMR" w:hAnsi="DVOT-SurekhMR" w:cs="DVOT-SurekhMR" w:eastAsia="DVOT-SurekhMR"/>
                <w:b w:val="0"/>
                <w:sz w:val="17"/>
              </w:rPr>
              <w:t>8,93,157.11</w:t>
            </w:r>
          </w:p>
        </w:tc>
      </w:tr>
      <w:tr>
        <w:tc>
          <w:tcPr>
            <w:tcW w:type="dxa" w:w="1928"/>
          </w:tcPr>
          <w:p>
            <w:pPr>
              <w:spacing w:after="20"/>
            </w:pPr>
            <w:r/>
            <w:r>
              <w:rPr>
                <w:rFonts w:ascii="DVOT-SurekhMR" w:hAnsi="DVOT-SurekhMR" w:cs="DVOT-SurekhMR" w:eastAsia="DVOT-SurekhMR"/>
                <w:b w:val="0"/>
                <w:sz w:val="17"/>
              </w:rPr>
              <w:t>5</w:t>
            </w:r>
          </w:p>
        </w:tc>
        <w:tc>
          <w:tcPr>
            <w:tcW w:type="dxa" w:w="1928"/>
          </w:tcPr>
          <w:p>
            <w:pPr>
              <w:spacing w:after="20"/>
            </w:pPr>
            <w:r/>
            <w:r>
              <w:rPr>
                <w:rFonts w:ascii="DVOT-SurekhMR" w:hAnsi="DVOT-SurekhMR" w:cs="DVOT-SurekhMR" w:eastAsia="DVOT-SurekhMR"/>
                <w:b w:val="0"/>
                <w:sz w:val="17"/>
              </w:rPr>
              <w:t>शा.नि. नुसार प्रतिपुर्तीची रक्कम (रु.)</w:t>
            </w:r>
          </w:p>
        </w:tc>
        <w:tc>
          <w:tcPr>
            <w:tcW w:type="dxa" w:w="1928"/>
          </w:tcPr>
          <w:p>
            <w:pPr>
              <w:spacing w:after="20"/>
            </w:pPr>
            <w:r/>
            <w:r>
              <w:rPr>
                <w:rFonts w:ascii="DVOT-SurekhMR" w:hAnsi="DVOT-SurekhMR" w:cs="DVOT-SurekhMR" w:eastAsia="DVOT-SurekhMR"/>
                <w:b w:val="0"/>
                <w:sz w:val="17"/>
              </w:rPr>
              <w:t>(90%) / 6,85,401.40</w:t>
            </w:r>
          </w:p>
        </w:tc>
        <w:tc>
          <w:tcPr>
            <w:tcW w:type="dxa" w:w="1928"/>
          </w:tcPr>
          <w:p>
            <w:pPr>
              <w:spacing w:after="20"/>
            </w:pPr>
            <w:r/>
            <w:r>
              <w:rPr>
                <w:rFonts w:ascii="DVOT-SurekhMR" w:hAnsi="DVOT-SurekhMR" w:cs="DVOT-SurekhMR" w:eastAsia="DVOT-SurekhMR"/>
                <w:b w:val="0"/>
                <w:sz w:val="17"/>
              </w:rPr>
              <w:t>(75%) / 98,700.00</w:t>
            </w:r>
          </w:p>
        </w:tc>
        <w:tc>
          <w:tcPr>
            <w:tcW w:type="dxa" w:w="1928"/>
          </w:tcPr>
          <w:p>
            <w:pPr>
              <w:spacing w:after="20"/>
            </w:pPr>
            <w:r/>
            <w:r>
              <w:rPr>
                <w:rFonts w:ascii="DVOT-SurekhMR" w:hAnsi="DVOT-SurekhMR" w:cs="DVOT-SurekhMR" w:eastAsia="DVOT-SurekhMR"/>
                <w:b w:val="0"/>
                <w:sz w:val="17"/>
              </w:rPr>
              <w:t>7,84,101.40</w:t>
            </w:r>
          </w:p>
        </w:tc>
      </w:tr>
      <w:tr>
        <w:tc>
          <w:tcPr>
            <w:tcW w:type="dxa" w:w="1928"/>
          </w:tcPr>
          <w:p>
            <w:pPr>
              <w:spacing w:after="20"/>
            </w:pPr>
            <w:r/>
            <w:r>
              <w:rPr>
                <w:rFonts w:ascii="DVOT-SurekhMR" w:hAnsi="DVOT-SurekhMR" w:cs="DVOT-SurekhMR" w:eastAsia="DVOT-SurekhMR"/>
                <w:b w:val="0"/>
                <w:sz w:val="17"/>
              </w:rPr>
              <w:t>6</w:t>
            </w:r>
          </w:p>
        </w:tc>
        <w:tc>
          <w:tcPr>
            <w:tcW w:type="dxa" w:w="1928"/>
          </w:tcPr>
          <w:p>
            <w:pPr>
              <w:spacing w:after="20"/>
            </w:pPr>
            <w:r/>
            <w:r>
              <w:rPr>
                <w:rFonts w:ascii="DVOT-SurekhMR" w:hAnsi="DVOT-SurekhMR" w:cs="DVOT-SurekhMR" w:eastAsia="DVOT-SurekhMR"/>
                <w:b w:val="0"/>
                <w:sz w:val="17"/>
              </w:rPr>
              <w:t>प्रतिपूर्ती अनुज्ञेय रक्कम</w:t>
            </w:r>
          </w:p>
        </w:tc>
        <w:tc>
          <w:tcPr>
            <w:tcW w:type="dxa" w:w="1928"/>
          </w:tcPr>
          <w:p>
            <w:pPr>
              <w:spacing w:after="20"/>
            </w:pPr>
            <w:r/>
            <w:r>
              <w:rPr>
                <w:rFonts w:ascii="DVOT-SurekhMR" w:hAnsi="DVOT-SurekhMR" w:cs="DVOT-SurekhMR" w:eastAsia="DVOT-SurekhMR"/>
                <w:b w:val="0"/>
                <w:sz w:val="17"/>
              </w:rPr>
            </w:r>
          </w:p>
        </w:tc>
        <w:tc>
          <w:tcPr>
            <w:tcW w:type="dxa" w:w="1928"/>
          </w:tcPr>
          <w:p>
            <w:pPr>
              <w:spacing w:after="20"/>
            </w:pPr>
            <w:r/>
            <w:r>
              <w:rPr>
                <w:rFonts w:ascii="DVOT-SurekhMR" w:hAnsi="DVOT-SurekhMR" w:cs="DVOT-SurekhMR" w:eastAsia="DVOT-SurekhMR"/>
                <w:b w:val="0"/>
                <w:sz w:val="17"/>
              </w:rPr>
            </w:r>
          </w:p>
        </w:tc>
        <w:tc>
          <w:tcPr>
            <w:tcW w:type="dxa" w:w="1928"/>
          </w:tcPr>
          <w:p>
            <w:pPr>
              <w:spacing w:after="20"/>
            </w:pPr>
            <w:r/>
            <w:r>
              <w:rPr>
                <w:rFonts w:ascii="DVOT-SurekhMR" w:hAnsi="DVOT-SurekhMR" w:cs="DVOT-SurekhMR" w:eastAsia="DVOT-SurekhMR"/>
                <w:b w:val="0"/>
                <w:sz w:val="17"/>
              </w:rPr>
              <w:t>रु.7,84,101/-</w:t>
            </w:r>
          </w:p>
        </w:tc>
      </w:tr>
    </w:tbl>
    <w:p>
      <w:pPr>
        <w:spacing w:after="40"/>
      </w:pPr>
    </w:p>
    <w:p>
      <w:pPr>
        <w:spacing w:after="60" w:before="0"/>
        <w:ind w:left="0"/>
      </w:pPr>
      <w:r>
        <w:rPr>
          <w:rFonts w:ascii="DVOT-SurekhMR" w:hAnsi="DVOT-SurekhMR" w:cs="DVOT-SurekhMR" w:eastAsia="DVOT-SurekhMR"/>
          <w:b w:val="0"/>
          <w:sz w:val="21"/>
        </w:rPr>
        <w:t>4.1(ग) परिगणना तक्ता - बाथरुमसह स्वतंत्र कक्ष (75%) व अतिदक्षता कक्ष</w:t>
      </w:r>
    </w:p>
    <w:p>
      <w:pPr>
        <w:spacing w:after="60" w:before="0"/>
        <w:ind w:left="0"/>
      </w:pPr>
      <w:r>
        <w:rPr>
          <w:rFonts w:ascii="DVOT-SurekhMR" w:hAnsi="DVOT-SurekhMR" w:cs="DVOT-SurekhMR" w:eastAsia="DVOT-SurekhMR"/>
          <w:b w:val="0"/>
          <w:sz w:val="21"/>
        </w:rPr>
        <w:t>स्रोत प्रकरण: C R 53-2025 (C014) प्रपत्र.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7E6E6"/>
          </w:tcPr>
          <w:p>
            <w:pPr>
              <w:spacing w:after="20"/>
            </w:pPr>
            <w:r/>
            <w:r>
              <w:rPr>
                <w:rFonts w:ascii="DVOT-SurekhMR" w:hAnsi="DVOT-SurekhMR" w:cs="DVOT-SurekhMR" w:eastAsia="DVOT-SurekhMR"/>
                <w:b/>
                <w:sz w:val="17"/>
              </w:rPr>
              <w:t>रुग्णालयातील वास्तव्याचा कालावधी</w:t>
            </w:r>
          </w:p>
        </w:tc>
        <w:tc>
          <w:tcPr>
            <w:tcW w:type="dxa" w:w="1606"/>
            <w:shd w:val="clear" w:color="auto" w:fill="E7E6E6"/>
          </w:tcPr>
          <w:p>
            <w:pPr>
              <w:spacing w:after="20"/>
            </w:pPr>
            <w:r/>
            <w:r>
              <w:rPr>
                <w:rFonts w:ascii="DVOT-SurekhMR" w:hAnsi="DVOT-SurekhMR" w:cs="DVOT-SurekhMR" w:eastAsia="DVOT-SurekhMR"/>
                <w:b/>
                <w:sz w:val="17"/>
              </w:rPr>
            </w:r>
          </w:p>
        </w:tc>
        <w:tc>
          <w:tcPr>
            <w:tcW w:type="dxa" w:w="1606"/>
            <w:shd w:val="clear" w:color="auto" w:fill="E7E6E6"/>
          </w:tcPr>
          <w:p>
            <w:pPr>
              <w:spacing w:after="20"/>
            </w:pPr>
            <w:r/>
            <w:r>
              <w:rPr>
                <w:rFonts w:ascii="DVOT-SurekhMR" w:hAnsi="DVOT-SurekhMR" w:cs="DVOT-SurekhMR" w:eastAsia="DVOT-SurekhMR"/>
                <w:b/>
                <w:sz w:val="17"/>
              </w:rPr>
              <w:t>दिनांक 10.09.2024 ते दिनांक 24.09.2024 (आंतररुग्ण)</w:t>
            </w:r>
          </w:p>
        </w:tc>
        <w:tc>
          <w:tcPr>
            <w:tcW w:type="dxa" w:w="1606"/>
            <w:shd w:val="clear" w:color="auto" w:fill="E7E6E6"/>
          </w:tcPr>
          <w:p>
            <w:pPr>
              <w:spacing w:after="20"/>
            </w:pPr>
            <w:r/>
            <w:r>
              <w:rPr>
                <w:rFonts w:ascii="DVOT-SurekhMR" w:hAnsi="DVOT-SurekhMR" w:cs="DVOT-SurekhMR" w:eastAsia="DVOT-SurekhMR"/>
                <w:b/>
                <w:sz w:val="17"/>
              </w:rPr>
            </w:r>
          </w:p>
        </w:tc>
        <w:tc>
          <w:tcPr>
            <w:tcW w:type="dxa" w:w="1606"/>
            <w:shd w:val="clear" w:color="auto" w:fill="E7E6E6"/>
          </w:tcPr>
          <w:p>
            <w:pPr>
              <w:spacing w:after="20"/>
            </w:pPr>
            <w:r/>
            <w:r>
              <w:rPr>
                <w:rFonts w:ascii="DVOT-SurekhMR" w:hAnsi="DVOT-SurekhMR" w:cs="DVOT-SurekhMR" w:eastAsia="DVOT-SurekhMR"/>
                <w:b/>
                <w:sz w:val="17"/>
              </w:rPr>
            </w:r>
          </w:p>
        </w:tc>
        <w:tc>
          <w:tcPr>
            <w:tcW w:type="dxa" w:w="1606"/>
            <w:shd w:val="clear" w:color="auto" w:fill="E7E6E6"/>
          </w:tcPr>
          <w:p>
            <w:pPr>
              <w:spacing w:after="20"/>
            </w:pPr>
            <w:r/>
            <w:r>
              <w:rPr>
                <w:rFonts w:ascii="DVOT-SurekhMR" w:hAnsi="DVOT-SurekhMR" w:cs="DVOT-SurekhMR" w:eastAsia="DVOT-SurekhMR"/>
                <w:b/>
                <w:sz w:val="17"/>
              </w:rPr>
            </w:r>
          </w:p>
        </w:tc>
      </w:tr>
      <w:tr>
        <w:tc>
          <w:tcPr>
            <w:tcW w:type="dxa" w:w="1606"/>
          </w:tcPr>
          <w:p>
            <w:pPr>
              <w:spacing w:after="20"/>
            </w:pPr>
            <w:r/>
            <w:r>
              <w:rPr>
                <w:rFonts w:ascii="DVOT-SurekhMR" w:hAnsi="DVOT-SurekhMR" w:cs="DVOT-SurekhMR" w:eastAsia="DVOT-SurekhMR"/>
                <w:b w:val="0"/>
                <w:sz w:val="17"/>
              </w:rPr>
              <w:t>अ. क्र.</w:t>
            </w:r>
          </w:p>
        </w:tc>
        <w:tc>
          <w:tcPr>
            <w:tcW w:type="dxa" w:w="1606"/>
          </w:tcPr>
          <w:p>
            <w:pPr>
              <w:spacing w:after="20"/>
            </w:pPr>
            <w:r/>
            <w:r>
              <w:rPr>
                <w:rFonts w:ascii="DVOT-SurekhMR" w:hAnsi="DVOT-SurekhMR" w:cs="DVOT-SurekhMR" w:eastAsia="DVOT-SurekhMR"/>
                <w:b w:val="0"/>
                <w:sz w:val="17"/>
              </w:rPr>
              <w:t>तपशील</w:t>
            </w:r>
          </w:p>
        </w:tc>
        <w:tc>
          <w:tcPr>
            <w:tcW w:type="dxa" w:w="1606"/>
          </w:tcPr>
          <w:p>
            <w:pPr>
              <w:spacing w:after="20"/>
            </w:pPr>
            <w:r/>
            <w:r>
              <w:rPr>
                <w:rFonts w:ascii="DVOT-SurekhMR" w:hAnsi="DVOT-SurekhMR" w:cs="DVOT-SurekhMR" w:eastAsia="DVOT-SurekhMR"/>
                <w:b w:val="0"/>
                <w:sz w:val="17"/>
              </w:rPr>
              <w:t>औषधोपचार व इतर खर्च</w:t>
            </w:r>
          </w:p>
        </w:tc>
        <w:tc>
          <w:tcPr>
            <w:tcW w:type="dxa" w:w="1606"/>
          </w:tcPr>
          <w:p>
            <w:pPr>
              <w:spacing w:after="20"/>
            </w:pPr>
            <w:r/>
            <w:r>
              <w:rPr>
                <w:rFonts w:ascii="DVOT-SurekhMR" w:hAnsi="DVOT-SurekhMR" w:cs="DVOT-SurekhMR" w:eastAsia="DVOT-SurekhMR"/>
                <w:b w:val="0"/>
                <w:sz w:val="17"/>
              </w:rPr>
              <w:t>बाथरुमसह स्वतंत्र कक्ष</w:t>
            </w:r>
          </w:p>
        </w:tc>
        <w:tc>
          <w:tcPr>
            <w:tcW w:type="dxa" w:w="1606"/>
          </w:tcPr>
          <w:p>
            <w:pPr>
              <w:spacing w:after="20"/>
            </w:pPr>
            <w:r/>
            <w:r>
              <w:rPr>
                <w:rFonts w:ascii="DVOT-SurekhMR" w:hAnsi="DVOT-SurekhMR" w:cs="DVOT-SurekhMR" w:eastAsia="DVOT-SurekhMR"/>
                <w:b w:val="0"/>
                <w:sz w:val="17"/>
              </w:rPr>
              <w:t>अतिदक्षता कक्ष</w:t>
            </w:r>
          </w:p>
        </w:tc>
        <w:tc>
          <w:tcPr>
            <w:tcW w:type="dxa" w:w="1606"/>
          </w:tcPr>
          <w:p>
            <w:pPr>
              <w:spacing w:after="20"/>
            </w:pPr>
            <w:r/>
            <w:r>
              <w:rPr>
                <w:rFonts w:ascii="DVOT-SurekhMR" w:hAnsi="DVOT-SurekhMR" w:cs="DVOT-SurekhMR" w:eastAsia="DVOT-SurekhMR"/>
                <w:b w:val="0"/>
                <w:sz w:val="17"/>
              </w:rPr>
              <w:t>एकुण (रु.)</w:t>
            </w:r>
          </w:p>
        </w:tc>
      </w:tr>
      <w:tr>
        <w:tc>
          <w:tcPr>
            <w:tcW w:type="dxa" w:w="1606"/>
          </w:tcPr>
          <w:p>
            <w:pPr>
              <w:spacing w:after="20"/>
            </w:pPr>
            <w:r/>
            <w:r>
              <w:rPr>
                <w:rFonts w:ascii="DVOT-SurekhMR" w:hAnsi="DVOT-SurekhMR" w:cs="DVOT-SurekhMR" w:eastAsia="DVOT-SurekhMR"/>
                <w:b w:val="0"/>
                <w:sz w:val="17"/>
              </w:rPr>
              <w:t>1</w:t>
            </w:r>
          </w:p>
        </w:tc>
        <w:tc>
          <w:tcPr>
            <w:tcW w:type="dxa" w:w="1606"/>
          </w:tcPr>
          <w:p>
            <w:pPr>
              <w:spacing w:after="20"/>
            </w:pPr>
            <w:r/>
            <w:r>
              <w:rPr>
                <w:rFonts w:ascii="DVOT-SurekhMR" w:hAnsi="DVOT-SurekhMR" w:cs="DVOT-SurekhMR" w:eastAsia="DVOT-SurekhMR"/>
                <w:b w:val="0"/>
                <w:sz w:val="17"/>
              </w:rPr>
              <w:t>अ</w:t>
            </w:r>
          </w:p>
        </w:tc>
        <w:tc>
          <w:tcPr>
            <w:tcW w:type="dxa" w:w="1606"/>
          </w:tcPr>
          <w:p>
            <w:pPr>
              <w:spacing w:after="20"/>
            </w:pPr>
            <w:r/>
            <w:r>
              <w:rPr>
                <w:rFonts w:ascii="DVOT-SurekhMR" w:hAnsi="DVOT-SurekhMR" w:cs="DVOT-SurekhMR" w:eastAsia="DVOT-SurekhMR"/>
                <w:b w:val="0"/>
                <w:sz w:val="17"/>
              </w:rPr>
              <w:t>ब</w:t>
            </w:r>
          </w:p>
        </w:tc>
        <w:tc>
          <w:tcPr>
            <w:tcW w:type="dxa" w:w="1606"/>
          </w:tcPr>
          <w:p>
            <w:pPr>
              <w:spacing w:after="20"/>
            </w:pPr>
            <w:r/>
            <w:r>
              <w:rPr>
                <w:rFonts w:ascii="DVOT-SurekhMR" w:hAnsi="DVOT-SurekhMR" w:cs="DVOT-SurekhMR" w:eastAsia="DVOT-SurekhMR"/>
                <w:b w:val="0"/>
                <w:sz w:val="17"/>
              </w:rPr>
              <w:t>ड</w:t>
            </w:r>
          </w:p>
        </w:tc>
        <w:tc>
          <w:tcPr>
            <w:tcW w:type="dxa" w:w="1606"/>
          </w:tcPr>
          <w:p>
            <w:pPr>
              <w:spacing w:after="20"/>
            </w:pPr>
            <w:r/>
            <w:r>
              <w:rPr>
                <w:rFonts w:ascii="DVOT-SurekhMR" w:hAnsi="DVOT-SurekhMR" w:cs="DVOT-SurekhMR" w:eastAsia="DVOT-SurekhMR"/>
                <w:b w:val="0"/>
                <w:sz w:val="17"/>
              </w:rPr>
              <w:t>इ</w:t>
            </w:r>
          </w:p>
        </w:tc>
        <w:tc>
          <w:tcPr>
            <w:tcW w:type="dxa" w:w="1606"/>
          </w:tcPr>
          <w:p>
            <w:pPr>
              <w:spacing w:after="20"/>
            </w:pPr>
            <w:r/>
            <w:r>
              <w:rPr>
                <w:rFonts w:ascii="DVOT-SurekhMR" w:hAnsi="DVOT-SurekhMR" w:cs="DVOT-SurekhMR" w:eastAsia="DVOT-SurekhMR"/>
                <w:b w:val="0"/>
                <w:sz w:val="17"/>
              </w:rPr>
              <w:t>ई</w:t>
            </w:r>
          </w:p>
        </w:tc>
      </w:tr>
      <w:tr>
        <w:tc>
          <w:tcPr>
            <w:tcW w:type="dxa" w:w="1606"/>
          </w:tcPr>
          <w:p>
            <w:pPr>
              <w:spacing w:after="20"/>
            </w:pPr>
            <w:r/>
            <w:r>
              <w:rPr>
                <w:rFonts w:ascii="DVOT-SurekhMR" w:hAnsi="DVOT-SurekhMR" w:cs="DVOT-SurekhMR" w:eastAsia="DVOT-SurekhMR"/>
                <w:b w:val="0"/>
                <w:sz w:val="17"/>
              </w:rPr>
              <w:t>2</w:t>
            </w:r>
          </w:p>
        </w:tc>
        <w:tc>
          <w:tcPr>
            <w:tcW w:type="dxa" w:w="1606"/>
          </w:tcPr>
          <w:p>
            <w:pPr>
              <w:spacing w:after="20"/>
            </w:pPr>
            <w:r/>
            <w:r>
              <w:rPr>
                <w:rFonts w:ascii="DVOT-SurekhMR" w:hAnsi="DVOT-SurekhMR" w:cs="DVOT-SurekhMR" w:eastAsia="DVOT-SurekhMR"/>
                <w:b w:val="0"/>
                <w:sz w:val="17"/>
              </w:rPr>
              <w:t>उपचारार्थ झालेला खर्च</w:t>
            </w:r>
          </w:p>
        </w:tc>
        <w:tc>
          <w:tcPr>
            <w:tcW w:type="dxa" w:w="1606"/>
          </w:tcPr>
          <w:p>
            <w:pPr>
              <w:spacing w:after="20"/>
            </w:pPr>
            <w:r/>
            <w:r>
              <w:rPr>
                <w:rFonts w:ascii="DVOT-SurekhMR" w:hAnsi="DVOT-SurekhMR" w:cs="DVOT-SurekhMR" w:eastAsia="DVOT-SurekhMR"/>
                <w:b w:val="0"/>
                <w:sz w:val="17"/>
              </w:rPr>
              <w:t>4,94,725.00</w:t>
            </w:r>
          </w:p>
        </w:tc>
        <w:tc>
          <w:tcPr>
            <w:tcW w:type="dxa" w:w="1606"/>
          </w:tcPr>
          <w:p>
            <w:pPr>
              <w:spacing w:after="20"/>
            </w:pPr>
            <w:r/>
            <w:r>
              <w:rPr>
                <w:rFonts w:ascii="DVOT-SurekhMR" w:hAnsi="DVOT-SurekhMR" w:cs="DVOT-SurekhMR" w:eastAsia="DVOT-SurekhMR"/>
                <w:b w:val="0"/>
                <w:sz w:val="17"/>
              </w:rPr>
              <w:t>1,02,375.00</w:t>
            </w:r>
          </w:p>
        </w:tc>
        <w:tc>
          <w:tcPr>
            <w:tcW w:type="dxa" w:w="1606"/>
          </w:tcPr>
          <w:p>
            <w:pPr>
              <w:spacing w:after="20"/>
            </w:pPr>
            <w:r/>
            <w:r>
              <w:rPr>
                <w:rFonts w:ascii="DVOT-SurekhMR" w:hAnsi="DVOT-SurekhMR" w:cs="DVOT-SurekhMR" w:eastAsia="DVOT-SurekhMR"/>
                <w:b w:val="0"/>
                <w:sz w:val="17"/>
              </w:rPr>
              <w:t>13,000.00</w:t>
            </w:r>
          </w:p>
        </w:tc>
        <w:tc>
          <w:tcPr>
            <w:tcW w:type="dxa" w:w="1606"/>
          </w:tcPr>
          <w:p>
            <w:pPr>
              <w:spacing w:after="20"/>
            </w:pPr>
            <w:r/>
            <w:r>
              <w:rPr>
                <w:rFonts w:ascii="DVOT-SurekhMR" w:hAnsi="DVOT-SurekhMR" w:cs="DVOT-SurekhMR" w:eastAsia="DVOT-SurekhMR"/>
                <w:b w:val="0"/>
                <w:sz w:val="17"/>
              </w:rPr>
              <w:t>6,10,100.00</w:t>
            </w:r>
          </w:p>
        </w:tc>
      </w:tr>
      <w:tr>
        <w:tc>
          <w:tcPr>
            <w:tcW w:type="dxa" w:w="1606"/>
          </w:tcPr>
          <w:p>
            <w:pPr>
              <w:spacing w:after="20"/>
            </w:pPr>
            <w:r/>
            <w:r>
              <w:rPr>
                <w:rFonts w:ascii="DVOT-SurekhMR" w:hAnsi="DVOT-SurekhMR" w:cs="DVOT-SurekhMR" w:eastAsia="DVOT-SurekhMR"/>
                <w:b w:val="0"/>
                <w:sz w:val="17"/>
              </w:rPr>
              <w:t>3</w:t>
            </w:r>
          </w:p>
        </w:tc>
        <w:tc>
          <w:tcPr>
            <w:tcW w:type="dxa" w:w="1606"/>
          </w:tcPr>
          <w:p>
            <w:pPr>
              <w:spacing w:after="20"/>
            </w:pPr>
            <w:r/>
            <w:r>
              <w:rPr>
                <w:rFonts w:ascii="DVOT-SurekhMR" w:hAnsi="DVOT-SurekhMR" w:cs="DVOT-SurekhMR" w:eastAsia="DVOT-SurekhMR"/>
                <w:b w:val="0"/>
                <w:sz w:val="17"/>
              </w:rPr>
              <w:t>ना-देय रक्कम</w:t>
            </w:r>
          </w:p>
        </w:tc>
        <w:tc>
          <w:tcPr>
            <w:tcW w:type="dxa" w:w="1606"/>
          </w:tcPr>
          <w:p>
            <w:pPr>
              <w:spacing w:after="20"/>
            </w:pPr>
            <w:r/>
            <w:r>
              <w:rPr>
                <w:rFonts w:ascii="DVOT-SurekhMR" w:hAnsi="DVOT-SurekhMR" w:cs="DVOT-SurekhMR" w:eastAsia="DVOT-SurekhMR"/>
                <w:b w:val="0"/>
                <w:sz w:val="17"/>
              </w:rPr>
              <w:t>17,041.47</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t>17,041.47</w:t>
            </w:r>
          </w:p>
        </w:tc>
      </w:tr>
      <w:tr>
        <w:tc>
          <w:tcPr>
            <w:tcW w:type="dxa" w:w="1606"/>
          </w:tcPr>
          <w:p>
            <w:pPr>
              <w:spacing w:after="20"/>
            </w:pPr>
            <w:r/>
            <w:r>
              <w:rPr>
                <w:rFonts w:ascii="DVOT-SurekhMR" w:hAnsi="DVOT-SurekhMR" w:cs="DVOT-SurekhMR" w:eastAsia="DVOT-SurekhMR"/>
                <w:b w:val="0"/>
                <w:sz w:val="17"/>
              </w:rPr>
              <w:t>4</w:t>
            </w:r>
          </w:p>
        </w:tc>
        <w:tc>
          <w:tcPr>
            <w:tcW w:type="dxa" w:w="1606"/>
          </w:tcPr>
          <w:p>
            <w:pPr>
              <w:spacing w:after="20"/>
            </w:pPr>
            <w:r/>
            <w:r>
              <w:rPr>
                <w:rFonts w:ascii="DVOT-SurekhMR" w:hAnsi="DVOT-SurekhMR" w:cs="DVOT-SurekhMR" w:eastAsia="DVOT-SurekhMR"/>
                <w:b w:val="0"/>
                <w:sz w:val="17"/>
              </w:rPr>
              <w:t>विचारार्थ खर्च</w:t>
            </w:r>
          </w:p>
        </w:tc>
        <w:tc>
          <w:tcPr>
            <w:tcW w:type="dxa" w:w="1606"/>
          </w:tcPr>
          <w:p>
            <w:pPr>
              <w:spacing w:after="20"/>
            </w:pPr>
            <w:r/>
            <w:r>
              <w:rPr>
                <w:rFonts w:ascii="DVOT-SurekhMR" w:hAnsi="DVOT-SurekhMR" w:cs="DVOT-SurekhMR" w:eastAsia="DVOT-SurekhMR"/>
                <w:b w:val="0"/>
                <w:sz w:val="17"/>
              </w:rPr>
              <w:t>4,77,683.53</w:t>
            </w:r>
          </w:p>
        </w:tc>
        <w:tc>
          <w:tcPr>
            <w:tcW w:type="dxa" w:w="1606"/>
          </w:tcPr>
          <w:p>
            <w:pPr>
              <w:spacing w:after="20"/>
            </w:pPr>
            <w:r/>
            <w:r>
              <w:rPr>
                <w:rFonts w:ascii="DVOT-SurekhMR" w:hAnsi="DVOT-SurekhMR" w:cs="DVOT-SurekhMR" w:eastAsia="DVOT-SurekhMR"/>
                <w:b w:val="0"/>
                <w:sz w:val="17"/>
              </w:rPr>
              <w:t>1,02,375.00</w:t>
            </w:r>
          </w:p>
        </w:tc>
        <w:tc>
          <w:tcPr>
            <w:tcW w:type="dxa" w:w="1606"/>
          </w:tcPr>
          <w:p>
            <w:pPr>
              <w:spacing w:after="20"/>
            </w:pPr>
            <w:r/>
            <w:r>
              <w:rPr>
                <w:rFonts w:ascii="DVOT-SurekhMR" w:hAnsi="DVOT-SurekhMR" w:cs="DVOT-SurekhMR" w:eastAsia="DVOT-SurekhMR"/>
                <w:b w:val="0"/>
                <w:sz w:val="17"/>
              </w:rPr>
              <w:t>13,000.00</w:t>
            </w:r>
          </w:p>
        </w:tc>
        <w:tc>
          <w:tcPr>
            <w:tcW w:type="dxa" w:w="1606"/>
          </w:tcPr>
          <w:p>
            <w:pPr>
              <w:spacing w:after="20"/>
            </w:pPr>
            <w:r/>
            <w:r>
              <w:rPr>
                <w:rFonts w:ascii="DVOT-SurekhMR" w:hAnsi="DVOT-SurekhMR" w:cs="DVOT-SurekhMR" w:eastAsia="DVOT-SurekhMR"/>
                <w:b w:val="0"/>
                <w:sz w:val="17"/>
              </w:rPr>
              <w:t>5,93,058.53</w:t>
            </w:r>
          </w:p>
        </w:tc>
      </w:tr>
      <w:tr>
        <w:tc>
          <w:tcPr>
            <w:tcW w:type="dxa" w:w="1606"/>
          </w:tcPr>
          <w:p>
            <w:pPr>
              <w:spacing w:after="20"/>
            </w:pPr>
            <w:r/>
            <w:r>
              <w:rPr>
                <w:rFonts w:ascii="DVOT-SurekhMR" w:hAnsi="DVOT-SurekhMR" w:cs="DVOT-SurekhMR" w:eastAsia="DVOT-SurekhMR"/>
                <w:b w:val="0"/>
                <w:sz w:val="17"/>
              </w:rPr>
              <w:t>5</w:t>
            </w:r>
          </w:p>
        </w:tc>
        <w:tc>
          <w:tcPr>
            <w:tcW w:type="dxa" w:w="1606"/>
          </w:tcPr>
          <w:p>
            <w:pPr>
              <w:spacing w:after="20"/>
            </w:pPr>
            <w:r/>
            <w:r>
              <w:rPr>
                <w:rFonts w:ascii="DVOT-SurekhMR" w:hAnsi="DVOT-SurekhMR" w:cs="DVOT-SurekhMR" w:eastAsia="DVOT-SurekhMR"/>
                <w:b w:val="0"/>
                <w:sz w:val="17"/>
              </w:rPr>
              <w:t>शा.नि. नुसार प्रतिपुर्तीची रक्कम (रु.)</w:t>
            </w:r>
          </w:p>
        </w:tc>
        <w:tc>
          <w:tcPr>
            <w:tcW w:type="dxa" w:w="1606"/>
          </w:tcPr>
          <w:p>
            <w:pPr>
              <w:spacing w:after="20"/>
            </w:pPr>
            <w:r/>
            <w:r>
              <w:rPr>
                <w:rFonts w:ascii="DVOT-SurekhMR" w:hAnsi="DVOT-SurekhMR" w:cs="DVOT-SurekhMR" w:eastAsia="DVOT-SurekhMR"/>
                <w:b w:val="0"/>
                <w:sz w:val="17"/>
              </w:rPr>
              <w:t>(90%) / 4,29,914.70</w:t>
            </w:r>
          </w:p>
        </w:tc>
        <w:tc>
          <w:tcPr>
            <w:tcW w:type="dxa" w:w="1606"/>
          </w:tcPr>
          <w:p>
            <w:pPr>
              <w:spacing w:after="20"/>
            </w:pPr>
            <w:r/>
            <w:r>
              <w:rPr>
                <w:rFonts w:ascii="DVOT-SurekhMR" w:hAnsi="DVOT-SurekhMR" w:cs="DVOT-SurekhMR" w:eastAsia="DVOT-SurekhMR"/>
                <w:b w:val="0"/>
                <w:sz w:val="17"/>
              </w:rPr>
              <w:t>(75%) / 76,781.25</w:t>
            </w:r>
          </w:p>
        </w:tc>
        <w:tc>
          <w:tcPr>
            <w:tcW w:type="dxa" w:w="1606"/>
          </w:tcPr>
          <w:p>
            <w:pPr>
              <w:spacing w:after="20"/>
            </w:pPr>
            <w:r/>
            <w:r>
              <w:rPr>
                <w:rFonts w:ascii="DVOT-SurekhMR" w:hAnsi="DVOT-SurekhMR" w:cs="DVOT-SurekhMR" w:eastAsia="DVOT-SurekhMR"/>
                <w:b w:val="0"/>
                <w:sz w:val="17"/>
              </w:rPr>
              <w:t>13,000.00</w:t>
            </w:r>
          </w:p>
        </w:tc>
        <w:tc>
          <w:tcPr>
            <w:tcW w:type="dxa" w:w="1606"/>
          </w:tcPr>
          <w:p>
            <w:pPr>
              <w:spacing w:after="20"/>
            </w:pPr>
            <w:r/>
            <w:r>
              <w:rPr>
                <w:rFonts w:ascii="DVOT-SurekhMR" w:hAnsi="DVOT-SurekhMR" w:cs="DVOT-SurekhMR" w:eastAsia="DVOT-SurekhMR"/>
                <w:b w:val="0"/>
                <w:sz w:val="17"/>
              </w:rPr>
              <w:t>5,19,695.95</w:t>
            </w:r>
          </w:p>
        </w:tc>
      </w:tr>
      <w:tr>
        <w:tc>
          <w:tcPr>
            <w:tcW w:type="dxa" w:w="1606"/>
          </w:tcPr>
          <w:p>
            <w:pPr>
              <w:spacing w:after="20"/>
            </w:pPr>
            <w:r/>
            <w:r>
              <w:rPr>
                <w:rFonts w:ascii="DVOT-SurekhMR" w:hAnsi="DVOT-SurekhMR" w:cs="DVOT-SurekhMR" w:eastAsia="DVOT-SurekhMR"/>
                <w:b w:val="0"/>
                <w:sz w:val="17"/>
              </w:rPr>
              <w:t>6</w:t>
            </w:r>
          </w:p>
        </w:tc>
        <w:tc>
          <w:tcPr>
            <w:tcW w:type="dxa" w:w="1606"/>
          </w:tcPr>
          <w:p>
            <w:pPr>
              <w:spacing w:after="20"/>
            </w:pPr>
            <w:r/>
            <w:r>
              <w:rPr>
                <w:rFonts w:ascii="DVOT-SurekhMR" w:hAnsi="DVOT-SurekhMR" w:cs="DVOT-SurekhMR" w:eastAsia="DVOT-SurekhMR"/>
                <w:b w:val="0"/>
                <w:sz w:val="17"/>
              </w:rPr>
              <w:t>प्रतिपूर्ती अनुज्ञेय रक्कम</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रु.5,19,696/-</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r>
          </w:p>
        </w:tc>
      </w:tr>
    </w:tbl>
    <w:p>
      <w:pPr>
        <w:spacing w:after="40"/>
      </w:pPr>
    </w:p>
    <w:p>
      <w:pPr>
        <w:keepNext/>
        <w:spacing w:after="120" w:before="200"/>
        <w:outlineLvl w:val="2"/>
      </w:pPr>
      <w:r>
        <w:rPr>
          <w:rFonts w:ascii="DVOT-SurekhMR" w:hAnsi="DVOT-SurekhMR" w:cs="DVOT-SurekhMR" w:eastAsia="DVOT-SurekhMR"/>
          <w:b/>
          <w:sz w:val="24"/>
        </w:rPr>
        <w:t>A-2024-02  टिप्पणी-3: मंजुरी — उच्च न्यायालय खंडपीठाकडून आलेला प्रस्ताव (सुरुवात व कार्यवाही परिच्छेद)</w:t>
      </w:r>
    </w:p>
    <w:p>
      <w:pPr>
        <w:spacing w:after="80" w:before="0"/>
      </w:pPr>
      <w:r>
        <w:rPr>
          <w:rFonts w:ascii="DVOT-SurekhMR" w:hAnsi="DVOT-SurekhMR" w:cs="DVOT-SurekhMR" w:eastAsia="DVOT-SurekhMR"/>
          <w:b w:val="0"/>
          <w:i/>
          <w:sz w:val="18"/>
        </w:rPr>
        <w:t>स्रोत प्रकरण: C028 — C R 219-2024   |   संग्रह 01b</w:t>
      </w:r>
    </w:p>
    <w:p>
      <w:pPr>
        <w:spacing w:after="60" w:before="0"/>
        <w:ind w:left="0"/>
      </w:pPr>
      <w:r>
        <w:rPr>
          <w:rFonts w:ascii="DVOT-SurekhMR" w:hAnsi="DVOT-SurekhMR" w:cs="DVOT-SurekhMR" w:eastAsia="DVOT-SurekhMR"/>
          <w:b w:val="0"/>
          <w:sz w:val="21"/>
        </w:rPr>
        <w:t>वापर (प्रकरणे): C028</w:t>
      </w:r>
    </w:p>
    <w:p>
      <w:pPr>
        <w:spacing w:after="60" w:before="0"/>
        <w:ind w:left="0"/>
      </w:pPr>
      <w:r>
        <w:rPr>
          <w:rFonts w:ascii="DVOT-SurekhMR" w:hAnsi="DVOT-SurekhMR" w:cs="DVOT-SurekhMR" w:eastAsia="DVOT-SurekhMR"/>
          <w:b w:val="0"/>
          <w:sz w:val="21"/>
        </w:rPr>
        <w:t>“उप प्रबंधक (अकाऊन्टस्), मा.उच्च न्यायालय, औरंगाबाद खंडपीठ यांच्या दि.27.01.2025 (पृ.1/प.वि.) रोजीचे पत्र कृपया सहपत्रासह पहावे.”</w:t>
      </w:r>
    </w:p>
    <w:p>
      <w:pPr>
        <w:spacing w:after="120" w:before="0"/>
        <w:ind w:left="340"/>
      </w:pPr>
      <w:r>
        <w:rPr>
          <w:rFonts w:ascii="DVOT-SurekhMR" w:hAnsi="DVOT-SurekhMR" w:cs="DVOT-SurekhMR" w:eastAsia="DVOT-SurekhMR"/>
          <w:b w:val="0"/>
          <w:i/>
          <w:sz w:val="18"/>
        </w:rPr>
        <w:t>(स्रोत: सुरुवात — Medical bill notes and draft.zip / z1_0028)</w:t>
      </w:r>
    </w:p>
    <w:p>
      <w:pPr>
        <w:spacing w:after="60" w:before="0"/>
        <w:ind w:left="0"/>
      </w:pPr>
      <w:r>
        <w:rPr>
          <w:rFonts w:ascii="DVOT-SurekhMR" w:hAnsi="DVOT-SurekhMR" w:cs="DVOT-SurekhMR" w:eastAsia="DVOT-SurekhMR"/>
          <w:b w:val="0"/>
          <w:sz w:val="21"/>
        </w:rPr>
        <w:t>“2. श्री.____, कक्ष अधिकारी, उच्च न्यायालय, खंडपीठ औरंगाबाद यांनी त्यांच्या पत्नीच्या (आजाराचे नाव वगळले) या आकस्मिक आजारावर दिनांक 16.11.2023 ते दिनांक 08.12.2023 या कालावधीत ____ रुग्णालय या खाजगी रुग्णालयात घेतलेल्या उपचाराकरीता एकूण रुपये 7,25,949/- इतक्या वैद्यकीय खर्चाच्या प्रतिपूर्तीच्या प्रस्तावास मान्यता देण्याबाबत विनंती केली आहे. सदर आजार हा सार्वजनिक आरोग्य विभाग क्रमांक एमएजी 2005/9/प्रक्र.1/आ-3,दि.19.03.2005 (पृ. /प.वि.) च्या शासन निर्णयामधील परिशिष्ट-अ, आकस्मिक आजार भाग-1 मधील अनु क्र.25 मध्ये येत असल्याचे वैद्यकीय अधिक्षक, शासकीय वैद्यकीय महाविद्यालय व रुग्णालय, छत्रपती संभाजीनगर यांनी दिनांक 20.03.2024 ( पृ. /प.वि.) रोजीच्या पत्रानुसार प्रमाणित केला आहे.”</w:t>
      </w:r>
    </w:p>
    <w:p>
      <w:pPr>
        <w:spacing w:after="120" w:before="0"/>
        <w:ind w:left="340"/>
      </w:pPr>
      <w:r>
        <w:rPr>
          <w:rFonts w:ascii="DVOT-SurekhMR" w:hAnsi="DVOT-SurekhMR" w:cs="DVOT-SurekhMR" w:eastAsia="DVOT-SurekhMR"/>
          <w:b w:val="0"/>
          <w:i/>
          <w:sz w:val="18"/>
        </w:rPr>
        <w:t>(स्रोत: प्रस्ताव/तथ्ये (परि.2) — Medical bill notes and draft.zip / z1_0028)</w:t>
      </w:r>
    </w:p>
    <w:p>
      <w:pPr>
        <w:spacing w:after="60" w:before="0"/>
        <w:ind w:left="0"/>
      </w:pPr>
      <w:r>
        <w:rPr>
          <w:rFonts w:ascii="DVOT-SurekhMR" w:hAnsi="DVOT-SurekhMR" w:cs="DVOT-SurekhMR" w:eastAsia="DVOT-SurekhMR"/>
          <w:b w:val="0"/>
          <w:sz w:val="21"/>
        </w:rPr>
        <w:t>“6. श्री.____, कक्ष अधिकारी, उच्च न्यायालय, खंडपीठ औरंगाबाद यांच्या पत्नीवरील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रु.6,64,400/- ( सहा लाख चौसष्ट हजार चारशे फक्त) इतकी रक्कम मंजूर करण्यास हरकत नसावी.”</w:t>
      </w:r>
    </w:p>
    <w:p>
      <w:pPr>
        <w:spacing w:after="120" w:before="0"/>
        <w:ind w:left="340"/>
      </w:pPr>
      <w:r>
        <w:rPr>
          <w:rFonts w:ascii="DVOT-SurekhMR" w:hAnsi="DVOT-SurekhMR" w:cs="DVOT-SurekhMR" w:eastAsia="DVOT-SurekhMR"/>
          <w:b w:val="0"/>
          <w:i/>
          <w:sz w:val="18"/>
        </w:rPr>
        <w:t>(स्रोत: प्रस्तावित कार्यवाही (परि.6) — Medical bill notes and draft.zip / z1_0028)</w:t>
      </w:r>
    </w:p>
    <w:p>
      <w:pPr>
        <w:keepNext/>
        <w:spacing w:after="120" w:before="200"/>
        <w:outlineLvl w:val="2"/>
      </w:pPr>
      <w:r>
        <w:rPr>
          <w:rFonts w:ascii="DVOT-SurekhMR" w:hAnsi="DVOT-SurekhMR" w:cs="DVOT-SurekhMR" w:eastAsia="DVOT-SurekhMR"/>
          <w:b/>
          <w:sz w:val="24"/>
        </w:rPr>
        <w:t>A-2024-03  वरील टिप्पणीतील भिन्न सुरुवात / अतिरिक्त परिच्छेद</w:t>
      </w:r>
    </w:p>
    <w:p>
      <w:pPr>
        <w:spacing w:after="80" w:before="0"/>
      </w:pPr>
      <w:r>
        <w:rPr>
          <w:rFonts w:ascii="DVOT-SurekhMR" w:hAnsi="DVOT-SurekhMR" w:cs="DVOT-SurekhMR" w:eastAsia="DVOT-SurekhMR"/>
          <w:b w:val="0"/>
          <w:i/>
          <w:sz w:val="18"/>
        </w:rPr>
        <w:t>स्रोत प्रकरण: C034 — C R 232-2024; C039 — C R 10-2025; C047 — C R 248-2024   |   संग्रह 01c</w:t>
      </w:r>
    </w:p>
    <w:p>
      <w:pPr>
        <w:spacing w:after="60" w:before="0"/>
        <w:ind w:left="0"/>
      </w:pPr>
      <w:r>
        <w:rPr>
          <w:rFonts w:ascii="DVOT-SurekhMR" w:hAnsi="DVOT-SurekhMR" w:cs="DVOT-SurekhMR" w:eastAsia="DVOT-SurekhMR"/>
          <w:b w:val="0"/>
          <w:sz w:val="21"/>
        </w:rPr>
        <w:t>“विधि व न्याय विभाग/का-6प्रबंधक (वित्त व लेखा), मा.उच्च न्यायालय, मुंबई यांच्या दि.17.02.2025 (पृ.17/प.वि.) रोजीचे पत्र कृपया सहपत्रासह पहावे.”</w:t>
      </w:r>
    </w:p>
    <w:p>
      <w:pPr>
        <w:spacing w:after="120" w:before="0"/>
        <w:ind w:left="340"/>
      </w:pPr>
      <w:r>
        <w:rPr>
          <w:rFonts w:ascii="DVOT-SurekhMR" w:hAnsi="DVOT-SurekhMR" w:cs="DVOT-SurekhMR" w:eastAsia="DVOT-SurekhMR"/>
          <w:b w:val="0"/>
          <w:i/>
          <w:sz w:val="18"/>
        </w:rPr>
        <w:t>(स्रोत: C R 232-2024 (C034); Medical bill notes and draft.zip; z1_0034; C034 — सुरुवात (प्रबंधक यांचे पत्र))</w:t>
      </w:r>
    </w:p>
    <w:p>
      <w:pPr>
        <w:spacing w:after="60" w:before="0"/>
        <w:ind w:left="0"/>
      </w:pPr>
      <w:r>
        <w:rPr>
          <w:rFonts w:ascii="DVOT-SurekhMR" w:hAnsi="DVOT-SurekhMR" w:cs="DVOT-SurekhMR" w:eastAsia="DVOT-SurekhMR"/>
          <w:b w:val="0"/>
          <w:sz w:val="21"/>
        </w:rPr>
        <w:t>“विधि व न्याय विभाग/का-6जिल्हा न्यायाधीश-1, नांदेड यांच्या दि.22.11.2024 (पृ.1/प.वि.) रोजीचे पत्र कृपया सहपत्रासह पहावे.2. श्रीम.____, बेलिफ, दिवाणी न्यायालय, क-स्तर, अर्धापूर यांच्या मुलाच्या ____ (निदान वगळले) या आकस्मिक आजारपणावरील ____ रुग्णालय या खाजगी रुग्णालयात आंतररुग्ण म्हणून दि.27.04.2024 ते दि.01.06.2024 या कालावधीत केलेल्या औषधोपचारावर विवरणपत्र क व ड नुसार रु.10,34,485/- इतका खर्च झालेला असून, सदर कार्यालयाने देयकाची परिगणना करुन रु.8,94,979/- इतक्या खर्चाची प्रतिपूर्ती मंजूर करण्याचा प्रस्ताव सादर केला आहे. सदर आजार हा सार्वजनिक आरोग्य विभाग क्रमांक एमएजी 2005/9/प्रक्र.1/आ-3,दि.19.03.2005 (पृ.255-259/प.वि.) च्या शासन निर्णयामधील परिशिष्ट-अ, आकस्मिक आजार भाग-1 मधील अनु क्र.20. मध्ये येत असल्याचे जिल्हा शल्य चिकित्सक, जिल्हा रुग्णालय, नांदेड यांनी दि.30.08.2024 (पृ.63/प.वि.) रोजीच्या पत्रानुसार प्रमाणित केला आहे.”</w:t>
      </w:r>
    </w:p>
    <w:p>
      <w:pPr>
        <w:spacing w:after="120" w:before="0"/>
        <w:ind w:left="340"/>
      </w:pPr>
      <w:r>
        <w:rPr>
          <w:rFonts w:ascii="DVOT-SurekhMR" w:hAnsi="DVOT-SurekhMR" w:cs="DVOT-SurekhMR" w:eastAsia="DVOT-SurekhMR"/>
          <w:b w:val="0"/>
          <w:i/>
          <w:sz w:val="18"/>
        </w:rPr>
        <w:t>(स्रोत: C R 10-2025 (C039); Medical bill notes and draft.zip; z1_0039; C039 — सुरुवात व तथ्ये)</w:t>
      </w:r>
    </w:p>
    <w:p>
      <w:pPr>
        <w:spacing w:after="60" w:before="0"/>
        <w:ind w:left="0"/>
      </w:pPr>
      <w:r>
        <w:rPr>
          <w:rFonts w:ascii="DVOT-SurekhMR" w:hAnsi="DVOT-SurekhMR" w:cs="DVOT-SurekhMR" w:eastAsia="DVOT-SurekhMR"/>
          <w:b w:val="0"/>
          <w:sz w:val="21"/>
        </w:rPr>
        <w:t>“6. तसेच श्रीम.____, बेलिफ, दिवाणी न्यायालय, क-स्तर, अर्धापूर यांच्या मुलाचे वय 22 वर्ष असून, मर्यादित कुटूंबाचया तपशिल प्रमाणपत्रात मुलाचा व्यवसाय शिक्षण नमूद केला आहे. त्यामुळे, महाराष्ट्र राज्य सेवा (वैद्यकीय देखभाल) नियम, 1961 मधील नियम 2 (3) (6) नुसार श्रीम. ____ यांना त्यांच्या मुलाच्या औषधोपचारावरील खर्चाची प्रतिपूर्ती अनुज्ञेय आहे.”</w:t>
      </w:r>
    </w:p>
    <w:p>
      <w:pPr>
        <w:spacing w:after="120" w:before="0"/>
        <w:ind w:left="340"/>
      </w:pPr>
      <w:r>
        <w:rPr>
          <w:rFonts w:ascii="DVOT-SurekhMR" w:hAnsi="DVOT-SurekhMR" w:cs="DVOT-SurekhMR" w:eastAsia="DVOT-SurekhMR"/>
          <w:b w:val="0"/>
          <w:i/>
          <w:sz w:val="18"/>
        </w:rPr>
        <w:t>(स्रोत: C R 10-2025 (C039); Medical bill notes and draft.zip; z1_0039; C039 — परि.6 (नियम 2(3)(6); मुलाचे वय व व्यवसाय — कुटुंब प्रमाणपत्र))</w:t>
      </w:r>
    </w:p>
    <w:p>
      <w:pPr>
        <w:spacing w:after="60" w:before="0"/>
        <w:ind w:left="0"/>
      </w:pPr>
      <w:r>
        <w:rPr>
          <w:rFonts w:ascii="DVOT-SurekhMR" w:hAnsi="DVOT-SurekhMR" w:cs="DVOT-SurekhMR" w:eastAsia="DVOT-SurekhMR"/>
          <w:b w:val="0"/>
          <w:sz w:val="21"/>
        </w:rPr>
        <w:t>“विधि व न्याय विभाग/का-6जिल्हा न्यायाधीश-1, पुणे यांचे दि.23.12.2024 (पृ.1(g)/प.वि.) रोजीचे पत्र कृपया सहपत्रासह पहावे.”</w:t>
      </w:r>
    </w:p>
    <w:p>
      <w:pPr>
        <w:spacing w:after="120" w:before="0"/>
        <w:ind w:left="340"/>
      </w:pPr>
      <w:r>
        <w:rPr>
          <w:rFonts w:ascii="DVOT-SurekhMR" w:hAnsi="DVOT-SurekhMR" w:cs="DVOT-SurekhMR" w:eastAsia="DVOT-SurekhMR"/>
          <w:b w:val="0"/>
          <w:i/>
          <w:sz w:val="18"/>
        </w:rPr>
        <w:t>(स्रोत: C R 248-2024 (C047); Medical bill notes and draft.zip; z1_0047; C047 — सुरुवात)</w:t>
      </w:r>
    </w:p>
    <w:p>
      <w:pPr>
        <w:keepNext/>
        <w:spacing w:after="120" w:before="200"/>
        <w:outlineLvl w:val="1"/>
      </w:pPr>
      <w:r>
        <w:rPr>
          <w:rFonts w:ascii="DVOT-SurekhMR" w:hAnsi="DVOT-SurekhMR" w:cs="DVOT-SurekhMR" w:eastAsia="DVOT-SurekhMR"/>
          <w:b/>
          <w:sz w:val="27"/>
        </w:rPr>
        <w:t>प्रकरण वर्ष 2025</w:t>
      </w:r>
    </w:p>
    <w:p>
      <w:pPr>
        <w:keepNext/>
        <w:spacing w:after="120" w:before="200"/>
        <w:outlineLvl w:val="2"/>
      </w:pPr>
      <w:r>
        <w:rPr>
          <w:rFonts w:ascii="DVOT-SurekhMR" w:hAnsi="DVOT-SurekhMR" w:cs="DVOT-SurekhMR" w:eastAsia="DVOT-SurekhMR"/>
          <w:b/>
          <w:sz w:val="24"/>
        </w:rPr>
        <w:t>A-2025-01  टिप्पणी - प्रकारानुसार बदलणारे परिच्छेद (अवलंबित मुलाचे वय; स्वतःचा आजार; शासनमान्य रुग्णालय)</w:t>
      </w:r>
    </w:p>
    <w:p>
      <w:pPr>
        <w:spacing w:after="80" w:before="0"/>
      </w:pPr>
      <w:r>
        <w:rPr>
          <w:rFonts w:ascii="DVOT-SurekhMR" w:hAnsi="DVOT-SurekhMR" w:cs="DVOT-SurekhMR" w:eastAsia="DVOT-SurekhMR"/>
          <w:b w:val="0"/>
          <w:i/>
          <w:sz w:val="18"/>
        </w:rPr>
        <w:t>स्रोत प्रकरण: C005 — C R 11-2025; C007 — C R 13-2025; C014 — C R 53-2025   |   संग्रह 01a</w:t>
      </w:r>
    </w:p>
    <w:p>
      <w:pPr>
        <w:spacing w:after="60" w:before="0"/>
        <w:ind w:left="0"/>
      </w:pPr>
      <w:r>
        <w:rPr>
          <w:rFonts w:ascii="DVOT-SurekhMR" w:hAnsi="DVOT-SurekhMR" w:cs="DVOT-SurekhMR" w:eastAsia="DVOT-SurekhMR"/>
          <w:b w:val="0"/>
          <w:sz w:val="21"/>
        </w:rPr>
        <w:t>स्रोत प्रकरणे: C R 11-2025 (C005), C R 13-2025 (C007), C R 53-2025 (C014). बाकी परिच्छेद 4.1 प्रमाणे.</w:t>
      </w:r>
    </w:p>
    <w:p>
      <w:pPr>
        <w:spacing w:after="60" w:before="0"/>
        <w:ind w:left="0"/>
      </w:pPr>
      <w:r>
        <w:rPr>
          <w:rFonts w:ascii="DVOT-SurekhMR" w:hAnsi="DVOT-SurekhMR" w:cs="DVOT-SurekhMR" w:eastAsia="DVOT-SurekhMR"/>
          <w:b w:val="0"/>
          <w:sz w:val="21"/>
        </w:rPr>
        <w:t>“6. तसेच श्रीम.____, बेलिफ, दिवाणी न्यायालय, क-स्तर, अर्धापूर यांच्या मुलाचे वय 22 वर्ष असून, मर्यादित कुटूंबाचया तपशिल प्रमाणपत्रात मुलाचा व्यवसाय शिक्षण नमूद केला आहे. त्यामुळे, महाराष्ट्र राज्य सेवा (वैद्यकीय देखभाल) नियम, 1961 मधील नियम 2 (3) (6) नुसार (पृ.673/प.वि.) श्रीम.____ यांना त्यांच्या मुलाच्या औषधोपचारावरील खर्चाची प्रतिपूर्ती अनुज्ञेय आहे.”</w:t>
      </w:r>
    </w:p>
    <w:p>
      <w:pPr>
        <w:spacing w:after="120" w:before="0"/>
        <w:ind w:left="340"/>
      </w:pPr>
      <w:r>
        <w:rPr>
          <w:rFonts w:ascii="DVOT-SurekhMR" w:hAnsi="DVOT-SurekhMR" w:cs="DVOT-SurekhMR" w:eastAsia="DVOT-SurekhMR"/>
          <w:b w:val="0"/>
          <w:i/>
          <w:sz w:val="18"/>
        </w:rPr>
        <w:t>(स्रोत: C R 11-2025 (C005), Medical bill notes and draft.zip / z1_0005.docx, C005 टिप्पणी परि.6 - मुलाचे वय/व्यवसाय (नियम 2 (3) (6)))</w:t>
      </w:r>
    </w:p>
    <w:p>
      <w:pPr>
        <w:spacing w:after="60" w:before="0"/>
        <w:ind w:left="0"/>
      </w:pPr>
      <w:r>
        <w:rPr>
          <w:rFonts w:ascii="DVOT-SurekhMR" w:hAnsi="DVOT-SurekhMR" w:cs="DVOT-SurekhMR" w:eastAsia="DVOT-SurekhMR"/>
          <w:b w:val="0"/>
          <w:sz w:val="21"/>
        </w:rPr>
        <w:t>“7. श्रीम.____ यांच्या मुलाच्या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रु.16,96,109/- (सोळा लाख शहाण्णव हजार एकशे नऊ फक्त) इतकी रक्कम मंजूर करण्यास हरकत नसावी. मान्यतेसाठी ज्ञापनाचे प्रारुप पृ.675-677/प.वि.वर सादर.”</w:t>
      </w:r>
    </w:p>
    <w:p>
      <w:pPr>
        <w:spacing w:after="120" w:before="0"/>
        <w:ind w:left="340"/>
      </w:pPr>
      <w:r>
        <w:rPr>
          <w:rFonts w:ascii="DVOT-SurekhMR" w:hAnsi="DVOT-SurekhMR" w:cs="DVOT-SurekhMR" w:eastAsia="DVOT-SurekhMR"/>
          <w:b w:val="0"/>
          <w:i/>
          <w:sz w:val="18"/>
        </w:rPr>
        <w:t>(स्रोत: C R 11-2025 (C005), Medical bill notes and draft.zip / z1_0005.docx, C005 टिप्पणी परि.7 - प्रस्तावित कार्यवाही (मुलाबाबत))</w:t>
      </w:r>
    </w:p>
    <w:p>
      <w:pPr>
        <w:spacing w:after="60" w:before="0"/>
        <w:ind w:left="0"/>
      </w:pPr>
      <w:r>
        <w:rPr>
          <w:rFonts w:ascii="DVOT-SurekhMR" w:hAnsi="DVOT-SurekhMR" w:cs="DVOT-SurekhMR" w:eastAsia="DVOT-SurekhMR"/>
          <w:b w:val="0"/>
          <w:sz w:val="21"/>
        </w:rPr>
        <w:t>“6. श्रीम.____ यांच्या स्वत:च्या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रु.13,83,875/- ( तेरा लाख त्र्याऐंशी हजार आठशे पंचाहत्तर फक्त) इतकी रक्कम मंजूर करण्यास हरकत नसावी. मान्यतेसाठी ज्ञापनाचे प्रारुप पृ.535-537/प.वि.वर सादर.”</w:t>
      </w:r>
    </w:p>
    <w:p>
      <w:pPr>
        <w:spacing w:after="120" w:before="0"/>
        <w:ind w:left="340"/>
      </w:pPr>
      <w:r>
        <w:rPr>
          <w:rFonts w:ascii="DVOT-SurekhMR" w:hAnsi="DVOT-SurekhMR" w:cs="DVOT-SurekhMR" w:eastAsia="DVOT-SurekhMR"/>
          <w:b w:val="0"/>
          <w:i/>
          <w:sz w:val="18"/>
        </w:rPr>
        <w:t>(स्रोत: C R 13-2025 (C007), Medical bill notes and draft.zip / z1_0007.docx, C007 टिप्पणी परि.6 - स्वतःच्या आजाराबाबत)</w:t>
      </w:r>
    </w:p>
    <w:p>
      <w:pPr>
        <w:spacing w:after="60" w:before="0"/>
        <w:ind w:left="0"/>
      </w:pPr>
      <w:r>
        <w:rPr>
          <w:rFonts w:ascii="DVOT-SurekhMR" w:hAnsi="DVOT-SurekhMR" w:cs="DVOT-SurekhMR" w:eastAsia="DVOT-SurekhMR"/>
          <w:b w:val="0"/>
          <w:sz w:val="21"/>
        </w:rPr>
        <w:t>“6. श्रीम.____, वरिष्ठ लिपीक, दिवाणी न्यायालय, व-स्तर, पाटोदा, जिल्हा अहमदनगर यांच्या स्वत:वरील आकस्मिक आजारावरील उपचार सार्वजनिक आरोग्य विभाग शासन निर्णय क्र.वैखप्र-2013/प्र.क्र.291/13/राकावि-2, दि.11.10.2013 (पृ.166/प.वि.) मध्ये नमूद शासनमान्य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रु.5,19,696/- (पाच लाख एकोणवीस हजार सहाशे शहाण्णव फक्त) इतकी रक्कम मंजूर करण्यास हरकत नसावी.”</w:t>
      </w:r>
    </w:p>
    <w:p>
      <w:pPr>
        <w:spacing w:after="120" w:before="0"/>
        <w:ind w:left="340"/>
      </w:pPr>
      <w:r>
        <w:rPr>
          <w:rFonts w:ascii="DVOT-SurekhMR" w:hAnsi="DVOT-SurekhMR" w:cs="DVOT-SurekhMR" w:eastAsia="DVOT-SurekhMR"/>
          <w:b w:val="0"/>
          <w:i/>
          <w:sz w:val="18"/>
        </w:rPr>
        <w:t>(स्रोत: C R 53-2025 (C014), Medical bill notes and draft.zip / z1_0014.docx, C014 टिप्पणी परि.6 - शासनमान्य खाजगी रुग्णालय (शा.नि. दि.11.10.2013))</w:t>
      </w:r>
    </w:p>
    <w:p>
      <w:pPr>
        <w:spacing w:after="60" w:before="0"/>
        <w:ind w:left="0"/>
      </w:pPr>
      <w:r>
        <w:rPr>
          <w:rFonts w:ascii="DVOT-SurekhMR" w:hAnsi="DVOT-SurekhMR" w:cs="DVOT-SurekhMR" w:eastAsia="DVOT-SurekhMR"/>
          <w:b w:val="0"/>
          <w:sz w:val="21"/>
        </w:rPr>
        <w:t>“मान्यतेनंतर पृ. /प.वि.वर ज्ञापनाचे प्रारुप निर्गमित करण्यात येईल.”</w:t>
      </w:r>
    </w:p>
    <w:p>
      <w:pPr>
        <w:spacing w:after="120" w:before="0"/>
        <w:ind w:left="340"/>
      </w:pPr>
      <w:r>
        <w:rPr>
          <w:rFonts w:ascii="DVOT-SurekhMR" w:hAnsi="DVOT-SurekhMR" w:cs="DVOT-SurekhMR" w:eastAsia="DVOT-SurekhMR"/>
          <w:b w:val="0"/>
          <w:i/>
          <w:sz w:val="18"/>
        </w:rPr>
        <w:t>(स्रोत: C R 53-2025 (C014), Medical bill notes and draft.zip / z1_0014.docx, C014 टिप्पणी - शेवट)</w:t>
      </w:r>
    </w:p>
    <w:p>
      <w:pPr>
        <w:keepNext/>
        <w:spacing w:after="120" w:before="200"/>
        <w:outlineLvl w:val="2"/>
      </w:pPr>
      <w:r>
        <w:rPr>
          <w:rFonts w:ascii="DVOT-SurekhMR" w:hAnsi="DVOT-SurekhMR" w:cs="DVOT-SurekhMR" w:eastAsia="DVOT-SurekhMR"/>
          <w:b/>
          <w:sz w:val="24"/>
        </w:rPr>
        <w:t>A-2025-02  टिप्पणी - प्रस्तावातील त्रुटी कळविण्याबाबत</w:t>
      </w:r>
    </w:p>
    <w:p>
      <w:pPr>
        <w:spacing w:after="80" w:before="0"/>
      </w:pPr>
      <w:r>
        <w:rPr>
          <w:rFonts w:ascii="DVOT-SurekhMR" w:hAnsi="DVOT-SurekhMR" w:cs="DVOT-SurekhMR" w:eastAsia="DVOT-SurekhMR"/>
          <w:b w:val="0"/>
          <w:i/>
          <w:sz w:val="18"/>
        </w:rPr>
        <w:t>स्रोत प्रकरण: C008 — C R 81-2025   |   संग्रह 01a</w:t>
      </w:r>
    </w:p>
    <w:p>
      <w:pPr>
        <w:spacing w:after="60" w:before="0"/>
        <w:ind w:left="0"/>
      </w:pPr>
      <w:r>
        <w:rPr>
          <w:rFonts w:ascii="DVOT-SurekhMR" w:hAnsi="DVOT-SurekhMR" w:cs="DVOT-SurekhMR" w:eastAsia="DVOT-SurekhMR"/>
          <w:b w:val="0"/>
          <w:sz w:val="21"/>
        </w:rPr>
        <w:t>स्रोत प्रकरण: C R 81-2025 (C008).</w:t>
      </w:r>
    </w:p>
    <w:p>
      <w:pPr>
        <w:spacing w:after="60" w:before="0"/>
        <w:ind w:left="0"/>
      </w:pPr>
      <w:r>
        <w:rPr>
          <w:rFonts w:ascii="DVOT-SurekhMR" w:hAnsi="DVOT-SurekhMR" w:cs="DVOT-SurekhMR" w:eastAsia="DVOT-SurekhMR"/>
          <w:b w:val="0"/>
          <w:sz w:val="21"/>
        </w:rPr>
        <w:t>“जिल्हा न्यायाधीश-1 व अति. सत्र न्यायाधीश, पुणे यांचे दिनांक 05.06.2025 रोजीचे पत्र कृपया सहपत्रासह पहावे.”</w:t>
      </w:r>
    </w:p>
    <w:p>
      <w:pPr>
        <w:spacing w:after="120" w:before="0"/>
        <w:ind w:left="340"/>
      </w:pPr>
      <w:r>
        <w:rPr>
          <w:rFonts w:ascii="DVOT-SurekhMR" w:hAnsi="DVOT-SurekhMR" w:cs="DVOT-SurekhMR" w:eastAsia="DVOT-SurekhMR"/>
          <w:b w:val="0"/>
          <w:i/>
          <w:sz w:val="18"/>
        </w:rPr>
        <w:t>(स्रोत: C R 81-2025 (C008), Medical bill notes and draft.zip / z1_0008.docx, टिप्पणी - सुरुवात)</w:t>
      </w:r>
    </w:p>
    <w:p>
      <w:pPr>
        <w:spacing w:after="60" w:before="0"/>
        <w:ind w:left="0"/>
      </w:pPr>
      <w:r>
        <w:rPr>
          <w:rFonts w:ascii="DVOT-SurekhMR" w:hAnsi="DVOT-SurekhMR" w:cs="DVOT-SurekhMR" w:eastAsia="DVOT-SurekhMR"/>
          <w:b w:val="0"/>
          <w:sz w:val="21"/>
        </w:rPr>
        <w:t>“2. सदर पत्रान्वये श्री.____, क.लिपीक, अति. जिल्हा व सत्र न्यायालय, बारामती यांच्या वडीलांच्या ____ या गंभीर आजारवरील उपचार ____ रुग्णालय, पुणे या खाजगी रुग्णालयात आंतररुग्ण म्हणून दिनांक 28.01.2025 ते दिनांक 20.02.2025 या कालावधीत केलेल्या औषधोपचारावरील रु.13,92,083/- इतक्या खर्चाची प्रतिपूर्ती मंजूर करण्याचा प्रस्ताव सादर केला आहे.”</w:t>
      </w:r>
    </w:p>
    <w:p>
      <w:pPr>
        <w:spacing w:after="120" w:before="0"/>
        <w:ind w:left="340"/>
      </w:pPr>
      <w:r>
        <w:rPr>
          <w:rFonts w:ascii="DVOT-SurekhMR" w:hAnsi="DVOT-SurekhMR" w:cs="DVOT-SurekhMR" w:eastAsia="DVOT-SurekhMR"/>
          <w:b w:val="0"/>
          <w:i/>
          <w:sz w:val="18"/>
        </w:rPr>
        <w:t>(स्रोत: C R 81-2025 (C008), Medical bill notes and draft.zip / z1_0008.docx, टिप्पणी परि.2)</w:t>
      </w:r>
    </w:p>
    <w:p>
      <w:pPr>
        <w:spacing w:after="60" w:before="0"/>
        <w:ind w:left="0"/>
      </w:pPr>
      <w:r>
        <w:rPr>
          <w:rFonts w:ascii="DVOT-SurekhMR" w:hAnsi="DVOT-SurekhMR" w:cs="DVOT-SurekhMR" w:eastAsia="DVOT-SurekhMR"/>
          <w:b w:val="0"/>
          <w:sz w:val="21"/>
        </w:rPr>
        <w:t>“3. तथापि, सदर प्रस्तावाची तपासणी केली असता, प्रस्तावात खालीलप्रमाणे सर्वसाधारण त्रुटी आढळून आल्या आहेत.1. रुग्ण शासकिय अधिकारी/ कर्मचाऱ्यावर अवलंबुन असल्याचे प्रमाणपत्र सादर करावे.2. सदर आजार हा गंभीर स्वरुपाचा असून, आजारवरील उपचार खाजगी रुग्णालयात घेतले आहे. त्यामुळे, सदर देयकाची परिगणना सार्वजनिक आरोग्य विभाग, शासन पत्र दि.15.02.2016 नुसार करुन सादर करावी.3. रुग्ण शासकीय/निमशासकीय अथवा खाजगी सस्थेमध्ये नाकरी आहे किंवा कसे याबाबत स्पष्टीकरण व्हावे.”</w:t>
      </w:r>
    </w:p>
    <w:p>
      <w:pPr>
        <w:spacing w:after="120" w:before="0"/>
        <w:ind w:left="340"/>
      </w:pPr>
      <w:r>
        <w:rPr>
          <w:rFonts w:ascii="DVOT-SurekhMR" w:hAnsi="DVOT-SurekhMR" w:cs="DVOT-SurekhMR" w:eastAsia="DVOT-SurekhMR"/>
          <w:b w:val="0"/>
          <w:i/>
          <w:sz w:val="18"/>
        </w:rPr>
        <w:t>(स्रोत: C R 81-2025 (C008), Medical bill notes and draft.zip / z1_0008.docx, टिप्पणी परि.3)</w:t>
      </w:r>
    </w:p>
    <w:p>
      <w:pPr>
        <w:spacing w:after="60" w:before="0"/>
        <w:ind w:left="0"/>
      </w:pPr>
      <w:r>
        <w:rPr>
          <w:rFonts w:ascii="DVOT-SurekhMR" w:hAnsi="DVOT-SurekhMR" w:cs="DVOT-SurekhMR" w:eastAsia="DVOT-SurekhMR"/>
          <w:b w:val="0"/>
          <w:sz w:val="21"/>
        </w:rPr>
        <w:t>“4. उपरोक्त त्रुटीची पुर्तता करण्याबाबत प्रमुख जिल्हा व सत्र न्यायाधीश, पुणे यांना कळविण्यास हरकत नसावी. मान्य झाल्यास पृष्ठ /प.वि.वरील पत्राचा मसुदा निर्गमित करण्यात येईल.”</w:t>
      </w:r>
    </w:p>
    <w:p>
      <w:pPr>
        <w:spacing w:after="120" w:before="0"/>
        <w:ind w:left="340"/>
      </w:pPr>
      <w:r>
        <w:rPr>
          <w:rFonts w:ascii="DVOT-SurekhMR" w:hAnsi="DVOT-SurekhMR" w:cs="DVOT-SurekhMR" w:eastAsia="DVOT-SurekhMR"/>
          <w:b w:val="0"/>
          <w:i/>
          <w:sz w:val="18"/>
        </w:rPr>
        <w:t>(स्रोत: C R 81-2025 (C008), Medical bill notes and draft.zip / z1_0008.docx, टिप्पणी परि.4 - प्रस्तावित कार्यवाही व शेवट)</w:t>
      </w:r>
    </w:p>
    <w:p>
      <w:pPr>
        <w:keepNext/>
        <w:spacing w:after="120" w:before="200"/>
        <w:outlineLvl w:val="2"/>
      </w:pPr>
      <w:r>
        <w:rPr>
          <w:rFonts w:ascii="DVOT-SurekhMR" w:hAnsi="DVOT-SurekhMR" w:cs="DVOT-SurekhMR" w:eastAsia="DVOT-SurekhMR"/>
          <w:b/>
          <w:sz w:val="24"/>
        </w:rPr>
        <w:t>A-2025-03  टिप्पणी-1: वैद्यकीय प्रतिपूर्ती मंजुरी (रु.5,00,000/- वरील) — कुटुंबातील सदस्य (आई), परिगणना तक्त्यासह</w:t>
      </w:r>
    </w:p>
    <w:p>
      <w:pPr>
        <w:spacing w:after="80" w:before="0"/>
      </w:pPr>
      <w:r>
        <w:rPr>
          <w:rFonts w:ascii="DVOT-SurekhMR" w:hAnsi="DVOT-SurekhMR" w:cs="DVOT-SurekhMR" w:eastAsia="DVOT-SurekhMR"/>
          <w:b w:val="0"/>
          <w:i/>
          <w:sz w:val="18"/>
        </w:rPr>
        <w:t>स्रोत प्रकरण: C026 — C R 46-2025; C027 — C R 41-2025; C028 — C R 219-2024; C031 — C R 75-2025; C032 — C R 9-2025   |   संग्रह 01b</w:t>
      </w:r>
    </w:p>
    <w:p>
      <w:pPr>
        <w:spacing w:after="60" w:before="0"/>
        <w:ind w:left="0"/>
      </w:pPr>
      <w:r>
        <w:rPr>
          <w:rFonts w:ascii="DVOT-SurekhMR" w:hAnsi="DVOT-SurekhMR" w:cs="DVOT-SurekhMR" w:eastAsia="DVOT-SurekhMR"/>
          <w:b w:val="0"/>
          <w:sz w:val="21"/>
        </w:rPr>
        <w:t>वापर (प्रकरणे): C032 (इतर समान: C026, C027, C028, C031)</w:t>
      </w:r>
    </w:p>
    <w:p>
      <w:pPr>
        <w:spacing w:after="60" w:before="0"/>
        <w:ind w:left="0"/>
      </w:pPr>
      <w:r>
        <w:rPr>
          <w:rFonts w:ascii="DVOT-SurekhMR" w:hAnsi="DVOT-SurekhMR" w:cs="DVOT-SurekhMR" w:eastAsia="DVOT-SurekhMR"/>
          <w:b w:val="0"/>
          <w:sz w:val="21"/>
        </w:rPr>
        <w:t>“जिल्हा न्यायाधीश-1, पुणे यांच्या दि.23.12.2024(पृ.1/प.वि.) रोजीचे पत्र कृपया सहपत्रासह पहावे.”</w:t>
      </w:r>
    </w:p>
    <w:p>
      <w:pPr>
        <w:spacing w:after="120" w:before="0"/>
        <w:ind w:left="340"/>
      </w:pPr>
      <w:r>
        <w:rPr>
          <w:rFonts w:ascii="DVOT-SurekhMR" w:hAnsi="DVOT-SurekhMR" w:cs="DVOT-SurekhMR" w:eastAsia="DVOT-SurekhMR"/>
          <w:b w:val="0"/>
          <w:i/>
          <w:sz w:val="18"/>
        </w:rPr>
        <w:t>(स्रोत: सुरुवात — Medical bill notes and draft.zip / z1_0032)</w:t>
      </w:r>
    </w:p>
    <w:p>
      <w:pPr>
        <w:spacing w:after="60" w:before="0"/>
        <w:ind w:left="0"/>
      </w:pPr>
      <w:r>
        <w:rPr>
          <w:rFonts w:ascii="DVOT-SurekhMR" w:hAnsi="DVOT-SurekhMR" w:cs="DVOT-SurekhMR" w:eastAsia="DVOT-SurekhMR"/>
          <w:b w:val="0"/>
          <w:sz w:val="21"/>
        </w:rPr>
        <w:t>“2. श्री.____, क.लिपीक, जिल्हा न्यायालय, पुणे यांच्या आईच्या (आजाराचे नाव वगळले) या आकस्मिक आजारपणावरील ____ रुग्णालय या खाजगी रुग्णालयात आंतररुग्ण म्हणून दिनांक 16.09.2024 ते दिनांक 01.10.2024 या कालावधीत केलेल्या औषधोपचारावरील रु.7,08,978/- इतक्या खर्चाची प्रतिपूर्ती मंजूर करण्याचा प्रस्ताव सदर नस्तीवर विचाराधीन आहे. सदर आजार हा सार्वजनिक आरोग्य विभाग क्रमांक एमएजी 2005/9/प्रक्र.1/आ-3,दि.19.03.2005 (पृ.319-325/प.वि.) च्या शासन निर्णयामधील परिशिष्ट-अ, आकस्मिक आजार भाग-1 मधील अनु क्र.02 मध्ये येत असल्याचे वैद्यकीय अधिक्षक, ससून सर्वोपचार रुग्णालय, पुणे यांनी दिनांक 28.10.2024 ( पृ.15/प.वि.) रोजीच्या पत्रानुसार प्रमाणित केला आहे.”</w:t>
      </w:r>
    </w:p>
    <w:p>
      <w:pPr>
        <w:spacing w:after="120" w:before="0"/>
        <w:ind w:left="340"/>
      </w:pPr>
      <w:r>
        <w:rPr>
          <w:rFonts w:ascii="DVOT-SurekhMR" w:hAnsi="DVOT-SurekhMR" w:cs="DVOT-SurekhMR" w:eastAsia="DVOT-SurekhMR"/>
          <w:b w:val="0"/>
          <w:i/>
          <w:sz w:val="18"/>
        </w:rPr>
        <w:t>(स्रोत: प्रस्ताव/तथ्ये + आजार-प्रमाणपत्र (परि.2) — Medical bill notes and draft.zip / z1_0032)</w:t>
      </w:r>
    </w:p>
    <w:p>
      <w:pPr>
        <w:spacing w:after="60" w:before="0"/>
        <w:ind w:left="0"/>
      </w:pPr>
      <w:r>
        <w:rPr>
          <w:rFonts w:ascii="DVOT-SurekhMR" w:hAnsi="DVOT-SurekhMR" w:cs="DVOT-SurekhMR" w:eastAsia="DVOT-SurekhMR"/>
          <w:b w:val="0"/>
          <w:sz w:val="21"/>
        </w:rPr>
        <w:t>“3. सार्वजनिक आरोग्य विभागाच्या दि.17.01.2023 (पृ.333-335/प.वि.) च्या शासन निर्णयात नमूद केल्यानुसार प्रशासकीय विभाग प्रमुख हे 5,00,000/- वरील प्रतिपूर्ती मंजुर करण्यास सक्षम प्राधिकारी आहेत. त्यामुळे जिल्हा न्यायाधीश-1, पुणे यांनी श्री.____ यांच्या आईच्या रु.7,08,978/- इतक्या रकमेचा वैद्यकीय प्रतिपूर्तीचा प्रस्ताव उक्त पत्रान्वये शासनास मंजुरीसाठी पाठविला आहे. तसेच सदर देयकाची तपासणी केली असून, तपासणी सूची पृ. /टि.वि. वर सादर केली आहे.”</w:t>
      </w:r>
    </w:p>
    <w:p>
      <w:pPr>
        <w:spacing w:after="120" w:before="0"/>
        <w:ind w:left="340"/>
      </w:pPr>
      <w:r>
        <w:rPr>
          <w:rFonts w:ascii="DVOT-SurekhMR" w:hAnsi="DVOT-SurekhMR" w:cs="DVOT-SurekhMR" w:eastAsia="DVOT-SurekhMR"/>
          <w:b w:val="0"/>
          <w:i/>
          <w:sz w:val="18"/>
        </w:rPr>
        <w:t>(स्रोत: तरतूद उद्धृत — 5,00,000/- वरील अधिकार (परि.3) — Medical bill notes and draft.zip / z1_0032)</w:t>
      </w:r>
    </w:p>
    <w:p>
      <w:pPr>
        <w:spacing w:after="60" w:before="0"/>
        <w:ind w:left="0"/>
      </w:pPr>
      <w:r>
        <w:rPr>
          <w:rFonts w:ascii="DVOT-SurekhMR" w:hAnsi="DVOT-SurekhMR" w:cs="DVOT-SurekhMR" w:eastAsia="DVOT-SurekhMR"/>
          <w:b w:val="0"/>
          <w:sz w:val="21"/>
        </w:rPr>
        <w:t>“4. श्री.____ यांनी सादर केलेल्या देयकांमधून ना-देयक रक्कम (सदर नादेय बाबींची सूची पृ. /टि.वि. वर सादर केली आहे.) वजा करुन त्यांना पुढीलप्रमाणे खर्चाची प्रतिपूर्ती अनूज्ञेय आहे:-”</w:t>
      </w:r>
    </w:p>
    <w:p>
      <w:pPr>
        <w:spacing w:after="120" w:before="0"/>
        <w:ind w:left="340"/>
      </w:pPr>
      <w:r>
        <w:rPr>
          <w:rFonts w:ascii="DVOT-SurekhMR" w:hAnsi="DVOT-SurekhMR" w:cs="DVOT-SurekhMR" w:eastAsia="DVOT-SurekhMR"/>
          <w:b w:val="0"/>
          <w:i/>
          <w:sz w:val="18"/>
        </w:rPr>
        <w:t>(स्रोत: परिगणना-प्रस्तावना (परि.4); तक्ता खाली — Medical bill notes and draft.zip / z1_0032)</w:t>
      </w:r>
    </w:p>
    <w:p>
      <w:pPr>
        <w:spacing w:after="60" w:before="0"/>
        <w:ind w:left="0"/>
      </w:pPr>
      <w:r>
        <w:rPr>
          <w:rFonts w:ascii="DVOT-SurekhMR" w:hAnsi="DVOT-SurekhMR" w:cs="DVOT-SurekhMR" w:eastAsia="DVOT-SurekhMR"/>
          <w:b w:val="0"/>
          <w:sz w:val="21"/>
        </w:rPr>
        <w:t>“5. जिल्हा न्यायाधीश-1, पुणे यांनी श्री.____, क.लिपीक, जिल्हा न्यायालय, पुणे यांच्या आईच्या वैद्यकीय प्रतिपूर्तीचा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दि.19.07.2022(पृ.327-331/प.वि.) नुसार परिगणित करुन केल्या आहेत.”</w:t>
      </w:r>
    </w:p>
    <w:p>
      <w:pPr>
        <w:spacing w:after="120" w:before="0"/>
        <w:ind w:left="340"/>
      </w:pPr>
      <w:r>
        <w:rPr>
          <w:rFonts w:ascii="DVOT-SurekhMR" w:hAnsi="DVOT-SurekhMR" w:cs="DVOT-SurekhMR" w:eastAsia="DVOT-SurekhMR"/>
          <w:b w:val="0"/>
          <w:i/>
          <w:sz w:val="18"/>
        </w:rPr>
        <w:t>(स्रोत: नादेय रक्कम — GR संदर्भ (परि.5) — Medical bill notes and draft.zip / z1_0032)</w:t>
      </w:r>
    </w:p>
    <w:p>
      <w:pPr>
        <w:spacing w:after="60" w:before="0"/>
        <w:ind w:left="0"/>
      </w:pPr>
      <w:r>
        <w:rPr>
          <w:rFonts w:ascii="DVOT-SurekhMR" w:hAnsi="DVOT-SurekhMR" w:cs="DVOT-SurekhMR" w:eastAsia="DVOT-SurekhMR"/>
          <w:b w:val="0"/>
          <w:sz w:val="21"/>
        </w:rPr>
        <w:t>“6. श्री.____, क.लिपीक, जिल्हा न्यायालय, पुणे यांच्या आईवरील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 6,33,412/- (सहा लाख तेहेतीस हजार चारशे बारा फक्त) इतकी रक्कम मंजूर करण्यास हरकत नसावी. मान्यतेसाठी ज्ञापनाचे प्रारुप पृ.337-339/प.वि.वर सादर.मान्यतेनंतर निर्गमित करण्यात येईल.”</w:t>
      </w:r>
    </w:p>
    <w:p>
      <w:pPr>
        <w:spacing w:after="120" w:before="0"/>
        <w:ind w:left="340"/>
      </w:pPr>
      <w:r>
        <w:rPr>
          <w:rFonts w:ascii="DVOT-SurekhMR" w:hAnsi="DVOT-SurekhMR" w:cs="DVOT-SurekhMR" w:eastAsia="DVOT-SurekhMR"/>
          <w:b w:val="0"/>
          <w:i/>
          <w:sz w:val="18"/>
        </w:rPr>
        <w:t>(स्रोत: प्रस्तावित कार्यवाही + शेवट (परि.6) — Medical bill notes and draft.zip / z1_0032)</w:t>
      </w:r>
    </w:p>
    <w:p>
      <w:pPr>
        <w:spacing w:after="60" w:before="0"/>
        <w:ind w:left="0"/>
      </w:pPr>
      <w:r>
        <w:rPr>
          <w:rFonts w:ascii="DVOT-SurekhMR" w:hAnsi="DVOT-SurekhMR" w:cs="DVOT-SurekhMR" w:eastAsia="DVOT-SurekhMR"/>
          <w:b w:val="0"/>
          <w:sz w:val="21"/>
        </w:rPr>
        <w:t>“का.अ (____)अ.स. (____)उ.वि.स. नि उ.स.(____)प्र.स.व व.वि.स.(____)प्र.स. व वि.प.(____)”</w:t>
      </w:r>
    </w:p>
    <w:p>
      <w:pPr>
        <w:spacing w:after="120" w:before="0"/>
        <w:ind w:left="340"/>
      </w:pPr>
      <w:r>
        <w:rPr>
          <w:rFonts w:ascii="DVOT-SurekhMR" w:hAnsi="DVOT-SurekhMR" w:cs="DVOT-SurekhMR" w:eastAsia="DVOT-SurekhMR"/>
          <w:b w:val="0"/>
          <w:i/>
          <w:sz w:val="18"/>
        </w:rPr>
        <w:t>(स्रोत: टिप्पणी-साखळी (पदनाम) — Medical bill notes and draft.zip / z1_0032)</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7E6E6"/>
          </w:tcPr>
          <w:p>
            <w:pPr>
              <w:spacing w:after="20"/>
            </w:pPr>
            <w:r/>
            <w:r>
              <w:rPr>
                <w:rFonts w:ascii="DVOT-SurekhMR" w:hAnsi="DVOT-SurekhMR" w:cs="DVOT-SurekhMR" w:eastAsia="DVOT-SurekhMR"/>
                <w:b/>
                <w:sz w:val="17"/>
              </w:rPr>
              <w:t>अ.क्र.</w:t>
            </w:r>
          </w:p>
        </w:tc>
        <w:tc>
          <w:tcPr>
            <w:tcW w:type="dxa" w:w="1606"/>
            <w:shd w:val="clear" w:color="auto" w:fill="E7E6E6"/>
          </w:tcPr>
          <w:p>
            <w:pPr>
              <w:spacing w:after="20"/>
            </w:pPr>
            <w:r/>
            <w:r>
              <w:rPr>
                <w:rFonts w:ascii="DVOT-SurekhMR" w:hAnsi="DVOT-SurekhMR" w:cs="DVOT-SurekhMR" w:eastAsia="DVOT-SurekhMR"/>
                <w:b/>
                <w:sz w:val="17"/>
              </w:rPr>
              <w:t>तपशील</w:t>
            </w:r>
          </w:p>
        </w:tc>
        <w:tc>
          <w:tcPr>
            <w:tcW w:type="dxa" w:w="1606"/>
            <w:shd w:val="clear" w:color="auto" w:fill="E7E6E6"/>
          </w:tcPr>
          <w:p>
            <w:pPr>
              <w:spacing w:after="20"/>
            </w:pPr>
            <w:r/>
            <w:r>
              <w:rPr>
                <w:rFonts w:ascii="DVOT-SurekhMR" w:hAnsi="DVOT-SurekhMR" w:cs="DVOT-SurekhMR" w:eastAsia="DVOT-SurekhMR"/>
                <w:b/>
                <w:sz w:val="17"/>
              </w:rPr>
              <w:t>औषधोपचार व इतर खर्च</w:t>
            </w:r>
          </w:p>
        </w:tc>
        <w:tc>
          <w:tcPr>
            <w:tcW w:type="dxa" w:w="1606"/>
            <w:shd w:val="clear" w:color="auto" w:fill="E7E6E6"/>
          </w:tcPr>
          <w:p>
            <w:pPr>
              <w:spacing w:after="20"/>
            </w:pPr>
            <w:r/>
            <w:r>
              <w:rPr>
                <w:rFonts w:ascii="DVOT-SurekhMR" w:hAnsi="DVOT-SurekhMR" w:cs="DVOT-SurekhMR" w:eastAsia="DVOT-SurekhMR"/>
                <w:b/>
                <w:sz w:val="17"/>
              </w:rPr>
              <w:t>जनरल वॉर्डाच्या बाजूला बाथरुम नसलेला कक्ष</w:t>
            </w:r>
          </w:p>
        </w:tc>
        <w:tc>
          <w:tcPr>
            <w:tcW w:type="dxa" w:w="1606"/>
            <w:shd w:val="clear" w:color="auto" w:fill="E7E6E6"/>
          </w:tcPr>
          <w:p>
            <w:pPr>
              <w:spacing w:after="20"/>
            </w:pPr>
            <w:r/>
            <w:r>
              <w:rPr>
                <w:rFonts w:ascii="DVOT-SurekhMR" w:hAnsi="DVOT-SurekhMR" w:cs="DVOT-SurekhMR" w:eastAsia="DVOT-SurekhMR"/>
                <w:b/>
                <w:sz w:val="17"/>
              </w:rPr>
              <w:t>अतिदक्षता कक्ष</w:t>
            </w:r>
          </w:p>
        </w:tc>
        <w:tc>
          <w:tcPr>
            <w:tcW w:type="dxa" w:w="1606"/>
            <w:shd w:val="clear" w:color="auto" w:fill="E7E6E6"/>
          </w:tcPr>
          <w:p>
            <w:pPr>
              <w:spacing w:after="20"/>
            </w:pPr>
            <w:r/>
            <w:r>
              <w:rPr>
                <w:rFonts w:ascii="DVOT-SurekhMR" w:hAnsi="DVOT-SurekhMR" w:cs="DVOT-SurekhMR" w:eastAsia="DVOT-SurekhMR"/>
                <w:b/>
                <w:sz w:val="17"/>
              </w:rPr>
              <w:t>एकुण (रु.)</w:t>
            </w:r>
          </w:p>
        </w:tc>
      </w:tr>
      <w:tr>
        <w:tc>
          <w:tcPr>
            <w:tcW w:type="dxa" w:w="1606"/>
          </w:tcPr>
          <w:p>
            <w:pPr>
              <w:spacing w:after="20"/>
            </w:pPr>
            <w:r/>
            <w:r>
              <w:rPr>
                <w:rFonts w:ascii="DVOT-SurekhMR" w:hAnsi="DVOT-SurekhMR" w:cs="DVOT-SurekhMR" w:eastAsia="DVOT-SurekhMR"/>
                <w:b w:val="0"/>
                <w:sz w:val="17"/>
              </w:rPr>
              <w:t>1</w:t>
            </w:r>
          </w:p>
        </w:tc>
        <w:tc>
          <w:tcPr>
            <w:tcW w:type="dxa" w:w="1606"/>
          </w:tcPr>
          <w:p>
            <w:pPr>
              <w:spacing w:after="20"/>
            </w:pPr>
            <w:r/>
            <w:r>
              <w:rPr>
                <w:rFonts w:ascii="DVOT-SurekhMR" w:hAnsi="DVOT-SurekhMR" w:cs="DVOT-SurekhMR" w:eastAsia="DVOT-SurekhMR"/>
                <w:b w:val="0"/>
                <w:sz w:val="17"/>
              </w:rPr>
              <w:t>अ</w:t>
            </w:r>
          </w:p>
        </w:tc>
        <w:tc>
          <w:tcPr>
            <w:tcW w:type="dxa" w:w="1606"/>
          </w:tcPr>
          <w:p>
            <w:pPr>
              <w:spacing w:after="20"/>
            </w:pPr>
            <w:r/>
            <w:r>
              <w:rPr>
                <w:rFonts w:ascii="DVOT-SurekhMR" w:hAnsi="DVOT-SurekhMR" w:cs="DVOT-SurekhMR" w:eastAsia="DVOT-SurekhMR"/>
                <w:b w:val="0"/>
                <w:sz w:val="17"/>
              </w:rPr>
              <w:t>ब</w:t>
            </w:r>
          </w:p>
        </w:tc>
        <w:tc>
          <w:tcPr>
            <w:tcW w:type="dxa" w:w="1606"/>
          </w:tcPr>
          <w:p>
            <w:pPr>
              <w:spacing w:after="20"/>
            </w:pPr>
            <w:r/>
            <w:r>
              <w:rPr>
                <w:rFonts w:ascii="DVOT-SurekhMR" w:hAnsi="DVOT-SurekhMR" w:cs="DVOT-SurekhMR" w:eastAsia="DVOT-SurekhMR"/>
                <w:b w:val="0"/>
                <w:sz w:val="17"/>
              </w:rPr>
              <w:t>क</w:t>
            </w:r>
          </w:p>
        </w:tc>
        <w:tc>
          <w:tcPr>
            <w:tcW w:type="dxa" w:w="1606"/>
          </w:tcPr>
          <w:p>
            <w:pPr>
              <w:spacing w:after="20"/>
            </w:pPr>
            <w:r/>
            <w:r>
              <w:rPr>
                <w:rFonts w:ascii="DVOT-SurekhMR" w:hAnsi="DVOT-SurekhMR" w:cs="DVOT-SurekhMR" w:eastAsia="DVOT-SurekhMR"/>
                <w:b w:val="0"/>
                <w:sz w:val="17"/>
              </w:rPr>
              <w:t>ड</w:t>
            </w:r>
          </w:p>
        </w:tc>
        <w:tc>
          <w:tcPr>
            <w:tcW w:type="dxa" w:w="1606"/>
          </w:tcPr>
          <w:p>
            <w:pPr>
              <w:spacing w:after="20"/>
            </w:pPr>
            <w:r/>
            <w:r>
              <w:rPr>
                <w:rFonts w:ascii="DVOT-SurekhMR" w:hAnsi="DVOT-SurekhMR" w:cs="DVOT-SurekhMR" w:eastAsia="DVOT-SurekhMR"/>
                <w:b w:val="0"/>
                <w:sz w:val="17"/>
              </w:rPr>
              <w:t>इ</w:t>
            </w:r>
          </w:p>
        </w:tc>
      </w:tr>
      <w:tr>
        <w:tc>
          <w:tcPr>
            <w:tcW w:type="dxa" w:w="1606"/>
          </w:tcPr>
          <w:p>
            <w:pPr>
              <w:spacing w:after="20"/>
            </w:pPr>
            <w:r/>
            <w:r>
              <w:rPr>
                <w:rFonts w:ascii="DVOT-SurekhMR" w:hAnsi="DVOT-SurekhMR" w:cs="DVOT-SurekhMR" w:eastAsia="DVOT-SurekhMR"/>
                <w:b w:val="0"/>
                <w:sz w:val="17"/>
              </w:rPr>
              <w:t>2</w:t>
            </w:r>
          </w:p>
        </w:tc>
        <w:tc>
          <w:tcPr>
            <w:tcW w:type="dxa" w:w="1606"/>
          </w:tcPr>
          <w:p>
            <w:pPr>
              <w:spacing w:after="20"/>
            </w:pPr>
            <w:r/>
            <w:r>
              <w:rPr>
                <w:rFonts w:ascii="DVOT-SurekhMR" w:hAnsi="DVOT-SurekhMR" w:cs="DVOT-SurekhMR" w:eastAsia="DVOT-SurekhMR"/>
                <w:b w:val="0"/>
                <w:sz w:val="17"/>
              </w:rPr>
              <w:t>उपचारार्थ झालेला खर्च</w:t>
            </w:r>
          </w:p>
        </w:tc>
        <w:tc>
          <w:tcPr>
            <w:tcW w:type="dxa" w:w="1606"/>
          </w:tcPr>
          <w:p>
            <w:pPr>
              <w:spacing w:after="20"/>
            </w:pPr>
            <w:r/>
            <w:r>
              <w:rPr>
                <w:rFonts w:ascii="DVOT-SurekhMR" w:hAnsi="DVOT-SurekhMR" w:cs="DVOT-SurekhMR" w:eastAsia="DVOT-SurekhMR"/>
                <w:b w:val="0"/>
                <w:sz w:val="17"/>
              </w:rPr>
              <w:t>5,42,478.00</w:t>
            </w:r>
          </w:p>
        </w:tc>
        <w:tc>
          <w:tcPr>
            <w:tcW w:type="dxa" w:w="1606"/>
          </w:tcPr>
          <w:p>
            <w:pPr>
              <w:spacing w:after="20"/>
            </w:pPr>
            <w:r/>
            <w:r>
              <w:rPr>
                <w:rFonts w:ascii="DVOT-SurekhMR" w:hAnsi="DVOT-SurekhMR" w:cs="DVOT-SurekhMR" w:eastAsia="DVOT-SurekhMR"/>
                <w:b w:val="0"/>
                <w:sz w:val="17"/>
              </w:rPr>
              <w:t>10,500.00</w:t>
            </w:r>
          </w:p>
        </w:tc>
        <w:tc>
          <w:tcPr>
            <w:tcW w:type="dxa" w:w="1606"/>
          </w:tcPr>
          <w:p>
            <w:pPr>
              <w:spacing w:after="20"/>
            </w:pPr>
            <w:r/>
            <w:r>
              <w:rPr>
                <w:rFonts w:ascii="DVOT-SurekhMR" w:hAnsi="DVOT-SurekhMR" w:cs="DVOT-SurekhMR" w:eastAsia="DVOT-SurekhMR"/>
                <w:b w:val="0"/>
                <w:sz w:val="17"/>
              </w:rPr>
              <w:t>1,56,000.00</w:t>
            </w:r>
          </w:p>
        </w:tc>
        <w:tc>
          <w:tcPr>
            <w:tcW w:type="dxa" w:w="1606"/>
          </w:tcPr>
          <w:p>
            <w:pPr>
              <w:spacing w:after="20"/>
            </w:pPr>
            <w:r/>
            <w:r>
              <w:rPr>
                <w:rFonts w:ascii="DVOT-SurekhMR" w:hAnsi="DVOT-SurekhMR" w:cs="DVOT-SurekhMR" w:eastAsia="DVOT-SurekhMR"/>
                <w:b w:val="0"/>
                <w:sz w:val="17"/>
              </w:rPr>
              <w:t>7,08,978.00</w:t>
            </w:r>
          </w:p>
        </w:tc>
      </w:tr>
      <w:tr>
        <w:tc>
          <w:tcPr>
            <w:tcW w:type="dxa" w:w="1606"/>
          </w:tcPr>
          <w:p>
            <w:pPr>
              <w:spacing w:after="20"/>
            </w:pPr>
            <w:r/>
            <w:r>
              <w:rPr>
                <w:rFonts w:ascii="DVOT-SurekhMR" w:hAnsi="DVOT-SurekhMR" w:cs="DVOT-SurekhMR" w:eastAsia="DVOT-SurekhMR"/>
                <w:b w:val="0"/>
                <w:sz w:val="17"/>
              </w:rPr>
              <w:t>3</w:t>
            </w:r>
          </w:p>
        </w:tc>
        <w:tc>
          <w:tcPr>
            <w:tcW w:type="dxa" w:w="1606"/>
          </w:tcPr>
          <w:p>
            <w:pPr>
              <w:spacing w:after="20"/>
            </w:pPr>
            <w:r/>
            <w:r>
              <w:rPr>
                <w:rFonts w:ascii="DVOT-SurekhMR" w:hAnsi="DVOT-SurekhMR" w:cs="DVOT-SurekhMR" w:eastAsia="DVOT-SurekhMR"/>
                <w:b w:val="0"/>
                <w:sz w:val="17"/>
              </w:rPr>
              <w:t>ना-देय रक्कम</w:t>
            </w:r>
          </w:p>
        </w:tc>
        <w:tc>
          <w:tcPr>
            <w:tcW w:type="dxa" w:w="1606"/>
          </w:tcPr>
          <w:p>
            <w:pPr>
              <w:spacing w:after="20"/>
            </w:pPr>
            <w:r/>
            <w:r>
              <w:rPr>
                <w:rFonts w:ascii="DVOT-SurekhMR" w:hAnsi="DVOT-SurekhMR" w:cs="DVOT-SurekhMR" w:eastAsia="DVOT-SurekhMR"/>
                <w:b w:val="0"/>
                <w:sz w:val="17"/>
              </w:rPr>
              <w:t>22,520.19</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t>22,520.19</w:t>
            </w:r>
          </w:p>
        </w:tc>
      </w:tr>
      <w:tr>
        <w:tc>
          <w:tcPr>
            <w:tcW w:type="dxa" w:w="1606"/>
          </w:tcPr>
          <w:p>
            <w:pPr>
              <w:spacing w:after="20"/>
            </w:pPr>
            <w:r/>
            <w:r>
              <w:rPr>
                <w:rFonts w:ascii="DVOT-SurekhMR" w:hAnsi="DVOT-SurekhMR" w:cs="DVOT-SurekhMR" w:eastAsia="DVOT-SurekhMR"/>
                <w:b w:val="0"/>
                <w:sz w:val="17"/>
              </w:rPr>
              <w:t>4</w:t>
            </w:r>
          </w:p>
        </w:tc>
        <w:tc>
          <w:tcPr>
            <w:tcW w:type="dxa" w:w="1606"/>
          </w:tcPr>
          <w:p>
            <w:pPr>
              <w:spacing w:after="20"/>
            </w:pPr>
            <w:r/>
            <w:r>
              <w:rPr>
                <w:rFonts w:ascii="DVOT-SurekhMR" w:hAnsi="DVOT-SurekhMR" w:cs="DVOT-SurekhMR" w:eastAsia="DVOT-SurekhMR"/>
                <w:b w:val="0"/>
                <w:sz w:val="17"/>
              </w:rPr>
              <w:t>विचारार्थ खर्च</w:t>
            </w:r>
          </w:p>
        </w:tc>
        <w:tc>
          <w:tcPr>
            <w:tcW w:type="dxa" w:w="1606"/>
          </w:tcPr>
          <w:p>
            <w:pPr>
              <w:spacing w:after="20"/>
            </w:pPr>
            <w:r/>
            <w:r>
              <w:rPr>
                <w:rFonts w:ascii="DVOT-SurekhMR" w:hAnsi="DVOT-SurekhMR" w:cs="DVOT-SurekhMR" w:eastAsia="DVOT-SurekhMR"/>
                <w:b w:val="0"/>
                <w:sz w:val="17"/>
              </w:rPr>
              <w:t>5,19,957.81</w:t>
            </w:r>
          </w:p>
        </w:tc>
        <w:tc>
          <w:tcPr>
            <w:tcW w:type="dxa" w:w="1606"/>
          </w:tcPr>
          <w:p>
            <w:pPr>
              <w:spacing w:after="20"/>
            </w:pPr>
            <w:r/>
            <w:r>
              <w:rPr>
                <w:rFonts w:ascii="DVOT-SurekhMR" w:hAnsi="DVOT-SurekhMR" w:cs="DVOT-SurekhMR" w:eastAsia="DVOT-SurekhMR"/>
                <w:b w:val="0"/>
                <w:sz w:val="17"/>
              </w:rPr>
              <w:t>10,500.00</w:t>
            </w:r>
          </w:p>
        </w:tc>
        <w:tc>
          <w:tcPr>
            <w:tcW w:type="dxa" w:w="1606"/>
          </w:tcPr>
          <w:p>
            <w:pPr>
              <w:spacing w:after="20"/>
            </w:pPr>
            <w:r/>
            <w:r>
              <w:rPr>
                <w:rFonts w:ascii="DVOT-SurekhMR" w:hAnsi="DVOT-SurekhMR" w:cs="DVOT-SurekhMR" w:eastAsia="DVOT-SurekhMR"/>
                <w:b w:val="0"/>
                <w:sz w:val="17"/>
              </w:rPr>
              <w:t>1,56,000.00</w:t>
            </w:r>
          </w:p>
        </w:tc>
        <w:tc>
          <w:tcPr>
            <w:tcW w:type="dxa" w:w="1606"/>
          </w:tcPr>
          <w:p>
            <w:pPr>
              <w:spacing w:after="20"/>
            </w:pPr>
            <w:r/>
            <w:r>
              <w:rPr>
                <w:rFonts w:ascii="DVOT-SurekhMR" w:hAnsi="DVOT-SurekhMR" w:cs="DVOT-SurekhMR" w:eastAsia="DVOT-SurekhMR"/>
                <w:b w:val="0"/>
                <w:sz w:val="17"/>
              </w:rPr>
              <w:t>6,86,457.81</w:t>
            </w:r>
          </w:p>
        </w:tc>
      </w:tr>
      <w:tr>
        <w:tc>
          <w:tcPr>
            <w:tcW w:type="dxa" w:w="1606"/>
          </w:tcPr>
          <w:p>
            <w:pPr>
              <w:spacing w:after="20"/>
            </w:pPr>
            <w:r/>
            <w:r>
              <w:rPr>
                <w:rFonts w:ascii="DVOT-SurekhMR" w:hAnsi="DVOT-SurekhMR" w:cs="DVOT-SurekhMR" w:eastAsia="DVOT-SurekhMR"/>
                <w:b w:val="0"/>
                <w:sz w:val="17"/>
              </w:rPr>
              <w:t>5</w:t>
            </w:r>
          </w:p>
        </w:tc>
        <w:tc>
          <w:tcPr>
            <w:tcW w:type="dxa" w:w="1606"/>
          </w:tcPr>
          <w:p>
            <w:pPr>
              <w:spacing w:after="20"/>
            </w:pPr>
            <w:r/>
            <w:r>
              <w:rPr>
                <w:rFonts w:ascii="DVOT-SurekhMR" w:hAnsi="DVOT-SurekhMR" w:cs="DVOT-SurekhMR" w:eastAsia="DVOT-SurekhMR"/>
                <w:b w:val="0"/>
                <w:sz w:val="17"/>
              </w:rPr>
              <w:t>शा.नि. नुसार प्रतिपुर्तीची रक्कम (रु.)</w:t>
            </w:r>
          </w:p>
        </w:tc>
        <w:tc>
          <w:tcPr>
            <w:tcW w:type="dxa" w:w="1606"/>
          </w:tcPr>
          <w:p>
            <w:pPr>
              <w:spacing w:after="20"/>
            </w:pPr>
            <w:r/>
            <w:r>
              <w:rPr>
                <w:rFonts w:ascii="DVOT-SurekhMR" w:hAnsi="DVOT-SurekhMR" w:cs="DVOT-SurekhMR" w:eastAsia="DVOT-SurekhMR"/>
                <w:b w:val="0"/>
                <w:sz w:val="17"/>
              </w:rPr>
              <w:t>(90%) 4,67,962.03</w:t>
            </w:r>
          </w:p>
        </w:tc>
        <w:tc>
          <w:tcPr>
            <w:tcW w:type="dxa" w:w="1606"/>
          </w:tcPr>
          <w:p>
            <w:pPr>
              <w:spacing w:after="20"/>
            </w:pPr>
            <w:r/>
            <w:r>
              <w:rPr>
                <w:rFonts w:ascii="DVOT-SurekhMR" w:hAnsi="DVOT-SurekhMR" w:cs="DVOT-SurekhMR" w:eastAsia="DVOT-SurekhMR"/>
                <w:b w:val="0"/>
                <w:sz w:val="17"/>
              </w:rPr>
              <w:t>(90%) 9,450.00</w:t>
            </w:r>
          </w:p>
        </w:tc>
        <w:tc>
          <w:tcPr>
            <w:tcW w:type="dxa" w:w="1606"/>
          </w:tcPr>
          <w:p>
            <w:pPr>
              <w:spacing w:after="20"/>
            </w:pPr>
            <w:r/>
            <w:r>
              <w:rPr>
                <w:rFonts w:ascii="DVOT-SurekhMR" w:hAnsi="DVOT-SurekhMR" w:cs="DVOT-SurekhMR" w:eastAsia="DVOT-SurekhMR"/>
                <w:b w:val="0"/>
                <w:sz w:val="17"/>
              </w:rPr>
              <w:t>(100%) 1,56,000.00</w:t>
            </w:r>
          </w:p>
        </w:tc>
        <w:tc>
          <w:tcPr>
            <w:tcW w:type="dxa" w:w="1606"/>
          </w:tcPr>
          <w:p>
            <w:pPr>
              <w:spacing w:after="20"/>
            </w:pPr>
            <w:r/>
            <w:r>
              <w:rPr>
                <w:rFonts w:ascii="DVOT-SurekhMR" w:hAnsi="DVOT-SurekhMR" w:cs="DVOT-SurekhMR" w:eastAsia="DVOT-SurekhMR"/>
                <w:b w:val="0"/>
                <w:sz w:val="17"/>
              </w:rPr>
              <w:t>6,33,412.03</w:t>
            </w:r>
          </w:p>
        </w:tc>
      </w:tr>
      <w:tr>
        <w:tc>
          <w:tcPr>
            <w:tcW w:type="dxa" w:w="1606"/>
          </w:tcPr>
          <w:p>
            <w:pPr>
              <w:spacing w:after="20"/>
            </w:pPr>
            <w:r/>
            <w:r>
              <w:rPr>
                <w:rFonts w:ascii="DVOT-SurekhMR" w:hAnsi="DVOT-SurekhMR" w:cs="DVOT-SurekhMR" w:eastAsia="DVOT-SurekhMR"/>
                <w:b w:val="0"/>
                <w:sz w:val="17"/>
              </w:rPr>
              <w:t>6</w:t>
            </w:r>
          </w:p>
        </w:tc>
        <w:tc>
          <w:tcPr>
            <w:tcW w:type="dxa" w:w="1606"/>
          </w:tcPr>
          <w:p>
            <w:pPr>
              <w:spacing w:after="20"/>
            </w:pPr>
            <w:r/>
            <w:r>
              <w:rPr>
                <w:rFonts w:ascii="DVOT-SurekhMR" w:hAnsi="DVOT-SurekhMR" w:cs="DVOT-SurekhMR" w:eastAsia="DVOT-SurekhMR"/>
                <w:b w:val="0"/>
                <w:sz w:val="17"/>
              </w:rPr>
              <w:t>प्रतिपूर्ती अनुज्ञेय रक्कम</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रु.6,33,412/-</w:t>
            </w:r>
          </w:p>
        </w:tc>
        <w:tc>
          <w:tcPr>
            <w:tcW w:type="dxa" w:w="1606"/>
          </w:tcPr>
          <w:p>
            <w:pPr>
              <w:spacing w:after="20"/>
            </w:pPr>
            <w:r/>
            <w:r>
              <w:rPr>
                <w:rFonts w:ascii="DVOT-SurekhMR" w:hAnsi="DVOT-SurekhMR" w:cs="DVOT-SurekhMR" w:eastAsia="DVOT-SurekhMR"/>
                <w:b w:val="0"/>
                <w:sz w:val="17"/>
              </w:rPr>
            </w:r>
          </w:p>
        </w:tc>
      </w:tr>
    </w:tbl>
    <w:p>
      <w:pPr>
        <w:spacing w:after="40"/>
      </w:pPr>
    </w:p>
    <w:p>
      <w:pPr>
        <w:keepNext/>
        <w:spacing w:after="120" w:before="200"/>
        <w:outlineLvl w:val="2"/>
      </w:pPr>
      <w:r>
        <w:rPr>
          <w:rFonts w:ascii="DVOT-SurekhMR" w:hAnsi="DVOT-SurekhMR" w:cs="DVOT-SurekhMR" w:eastAsia="DVOT-SurekhMR"/>
          <w:b/>
          <w:sz w:val="24"/>
        </w:rPr>
        <w:t>A-2025-04  टिप्पणी-2: वैद्यकीय प्रतिपूर्ती मंजुरी — कर्मचाऱ्याचा स्वतःचा आजार, शासनमान्य खाजगी रुग्णालय</w:t>
      </w:r>
    </w:p>
    <w:p>
      <w:pPr>
        <w:spacing w:after="80" w:before="0"/>
      </w:pPr>
      <w:r>
        <w:rPr>
          <w:rFonts w:ascii="DVOT-SurekhMR" w:hAnsi="DVOT-SurekhMR" w:cs="DVOT-SurekhMR" w:eastAsia="DVOT-SurekhMR"/>
          <w:b w:val="0"/>
          <w:i/>
          <w:sz w:val="18"/>
        </w:rPr>
        <w:t>स्रोत प्रकरण: C027 — C R 41-2025   |   संग्रह 01b</w:t>
      </w:r>
    </w:p>
    <w:p>
      <w:pPr>
        <w:spacing w:after="60" w:before="0"/>
        <w:ind w:left="0"/>
      </w:pPr>
      <w:r>
        <w:rPr>
          <w:rFonts w:ascii="DVOT-SurekhMR" w:hAnsi="DVOT-SurekhMR" w:cs="DVOT-SurekhMR" w:eastAsia="DVOT-SurekhMR"/>
          <w:b w:val="0"/>
          <w:sz w:val="21"/>
        </w:rPr>
        <w:t>वापर (प्रकरणे): C027</w:t>
      </w:r>
    </w:p>
    <w:p>
      <w:pPr>
        <w:spacing w:after="60" w:before="0"/>
        <w:ind w:left="0"/>
      </w:pPr>
      <w:r>
        <w:rPr>
          <w:rFonts w:ascii="DVOT-SurekhMR" w:hAnsi="DVOT-SurekhMR" w:cs="DVOT-SurekhMR" w:eastAsia="DVOT-SurekhMR"/>
          <w:b w:val="0"/>
          <w:sz w:val="21"/>
        </w:rPr>
        <w:t>“प्रमुख जिल्हा व सत्र न्यायाधीश, बीड यांचे दि.11.03.2025 (पृ.1-3/प.वि.) रोजीचे पत्र कृपया सहपत्रासह पहावे.”</w:t>
      </w:r>
    </w:p>
    <w:p>
      <w:pPr>
        <w:spacing w:after="120" w:before="0"/>
        <w:ind w:left="340"/>
      </w:pPr>
      <w:r>
        <w:rPr>
          <w:rFonts w:ascii="DVOT-SurekhMR" w:hAnsi="DVOT-SurekhMR" w:cs="DVOT-SurekhMR" w:eastAsia="DVOT-SurekhMR"/>
          <w:b w:val="0"/>
          <w:i/>
          <w:sz w:val="18"/>
        </w:rPr>
        <w:t>(स्रोत: सुरुवात — Medical bill notes and draft.zip / z1_0027)</w:t>
      </w:r>
    </w:p>
    <w:p>
      <w:pPr>
        <w:spacing w:after="60" w:before="0"/>
        <w:ind w:left="0"/>
      </w:pPr>
      <w:r>
        <w:rPr>
          <w:rFonts w:ascii="DVOT-SurekhMR" w:hAnsi="DVOT-SurekhMR" w:cs="DVOT-SurekhMR" w:eastAsia="DVOT-SurekhMR"/>
          <w:b w:val="0"/>
          <w:sz w:val="21"/>
        </w:rPr>
        <w:t>“2. श्री.____, लघुलेखक ग्रेड-3, दिवाणी न्यायालय, क-स्तर, पाटोदा, जिल्हा बीड यांनी त्यांचे स्वत:च्या (आजाराचे नाव वगळले) या गंभीर आजारावर दिनांक 19.12.2024 ते दिनांक 02.01.2025 या कालावधीत ____ रुग्णालय या शासनमान्य खाजगी रुग्णालयात घेतलेल्या उपचाराकरीता एकूण रुपये 5,57,472/- इतक्या वैद्यकीय खर्चाच्या प्रतिपूर्तीच्या प्रस्तावास मान्यता देण्याबाबत विनंती केली आहे. सदर आजार हा सार्वजनिक आरोग्य विभाग क्रमांक एमएजी 2005/9/प्रक्र.1/आ-3,दि.19.03.2005 (पृ. /प.वि.) च्या शासन निर्णयामधील परिशिष्ट-अ, गंभीर आजार भाग-2 मधील अनु क्र.05 मध्ये येत असल्याचे जिल्हा शल्य चिकीत्सक, जिल्हा रुग्णालय, बीड यांनी दिनांक 06.03.2025 ( पृ. /प.वि.) रोजीच्या पत्रानुसार प्रमाणित केला आहे.”</w:t>
      </w:r>
    </w:p>
    <w:p>
      <w:pPr>
        <w:spacing w:after="120" w:before="0"/>
        <w:ind w:left="340"/>
      </w:pPr>
      <w:r>
        <w:rPr>
          <w:rFonts w:ascii="DVOT-SurekhMR" w:hAnsi="DVOT-SurekhMR" w:cs="DVOT-SurekhMR" w:eastAsia="DVOT-SurekhMR"/>
          <w:b w:val="0"/>
          <w:i/>
          <w:sz w:val="18"/>
        </w:rPr>
        <w:t>(स्रोत: प्रस्ताव/तथ्ये + आजार-प्रमाणपत्र — Medical bill notes and draft.zip / z1_0027)</w:t>
      </w:r>
    </w:p>
    <w:p>
      <w:pPr>
        <w:spacing w:after="60" w:before="0"/>
        <w:ind w:left="0"/>
      </w:pPr>
      <w:r>
        <w:rPr>
          <w:rFonts w:ascii="DVOT-SurekhMR" w:hAnsi="DVOT-SurekhMR" w:cs="DVOT-SurekhMR" w:eastAsia="DVOT-SurekhMR"/>
          <w:b w:val="0"/>
          <w:sz w:val="21"/>
        </w:rPr>
        <w:t>“3. सार्वजनिक आरोग्य विभागाच्या दि.17.01.2023 (पृ. /प.वि.) च्या शासन निर्णयात नमूद केल्यानुसार प्रशासकीय विभाग प्रमुख हे 5,00,000/- वरील प्रतिपूर्ती मंजुर करण्यास सक्षम प्राधिकारी आहेत. त्यामुळे श्री.____ यांच्या स्वत:च्या रु. 5,57,472/- इतक्या रकमेचा वैद्यकीय प्रतिपूर्तीचा प्रस्ताव उक्त पत्रान्वये शासनास मंजुरीसाठी पाठविला आहे. तसेच सदर देयकाची तपासणी केली असून, तपासणी सूची पृ. /टि.वि. वर सादर केली आहे.”</w:t>
      </w:r>
    </w:p>
    <w:p>
      <w:pPr>
        <w:spacing w:after="120" w:before="0"/>
        <w:ind w:left="340"/>
      </w:pPr>
      <w:r>
        <w:rPr>
          <w:rFonts w:ascii="DVOT-SurekhMR" w:hAnsi="DVOT-SurekhMR" w:cs="DVOT-SurekhMR" w:eastAsia="DVOT-SurekhMR"/>
          <w:b w:val="0"/>
          <w:i/>
          <w:sz w:val="18"/>
        </w:rPr>
        <w:t>(स्रोत: तरतूद उद्धृत — Medical bill notes and draft.zip / z1_0027)</w:t>
      </w:r>
    </w:p>
    <w:p>
      <w:pPr>
        <w:spacing w:after="60" w:before="0"/>
        <w:ind w:left="0"/>
      </w:pPr>
      <w:r>
        <w:rPr>
          <w:rFonts w:ascii="DVOT-SurekhMR" w:hAnsi="DVOT-SurekhMR" w:cs="DVOT-SurekhMR" w:eastAsia="DVOT-SurekhMR"/>
          <w:b w:val="0"/>
          <w:sz w:val="21"/>
        </w:rPr>
        <w:t>“4. श्री.____ यांनी सादर केलेल्या देयकांमधून ना-देयक रक्कम (सदर नादेय बाबींची सूची पृ. /टि.वि. वर सादर केली आहे.) वजा करुन त्यांना पुढीलप्रमाणे खर्चाची प्रतिपूर्ती अनूज्ञेय आहे:-”</w:t>
      </w:r>
    </w:p>
    <w:p>
      <w:pPr>
        <w:spacing w:after="120" w:before="0"/>
        <w:ind w:left="340"/>
      </w:pPr>
      <w:r>
        <w:rPr>
          <w:rFonts w:ascii="DVOT-SurekhMR" w:hAnsi="DVOT-SurekhMR" w:cs="DVOT-SurekhMR" w:eastAsia="DVOT-SurekhMR"/>
          <w:b w:val="0"/>
          <w:i/>
          <w:sz w:val="18"/>
        </w:rPr>
        <w:t>(स्रोत: परिगणना-प्रस्तावना (तक्ता: औषधोपचार 100%, स्वतंत्र कक्ष 75% — C027 ज्ञापन प्रपत्र) — Medical bill notes and draft.zip / z1_0027)</w:t>
      </w:r>
    </w:p>
    <w:p>
      <w:pPr>
        <w:spacing w:after="60" w:before="0"/>
        <w:ind w:left="0"/>
      </w:pPr>
      <w:r>
        <w:rPr>
          <w:rFonts w:ascii="DVOT-SurekhMR" w:hAnsi="DVOT-SurekhMR" w:cs="DVOT-SurekhMR" w:eastAsia="DVOT-SurekhMR"/>
          <w:b w:val="0"/>
          <w:sz w:val="21"/>
        </w:rPr>
        <w:t>“5. श्री.____, लघुलेखक ग्रेड-3, दिवाणी न्यायालय, क-स्तर, पाटोदा, जिल्हा बीड यांच्या स्वत:च्या वैद्यकीय प्रतिपूर्तीचा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(पृ. /प.वि.) नुसार परिगणित केली आहेत.”</w:t>
      </w:r>
    </w:p>
    <w:p>
      <w:pPr>
        <w:spacing w:after="120" w:before="0"/>
        <w:ind w:left="340"/>
      </w:pPr>
      <w:r>
        <w:rPr>
          <w:rFonts w:ascii="DVOT-SurekhMR" w:hAnsi="DVOT-SurekhMR" w:cs="DVOT-SurekhMR" w:eastAsia="DVOT-SurekhMR"/>
          <w:b w:val="0"/>
          <w:i/>
          <w:sz w:val="18"/>
        </w:rPr>
        <w:t>(स्रोत: नादेय रक्कम — GR संदर्भ — Medical bill notes and draft.zip / z1_0027)</w:t>
      </w:r>
    </w:p>
    <w:p>
      <w:pPr>
        <w:spacing w:after="60" w:before="0"/>
        <w:ind w:left="0"/>
      </w:pPr>
      <w:r>
        <w:rPr>
          <w:rFonts w:ascii="DVOT-SurekhMR" w:hAnsi="DVOT-SurekhMR" w:cs="DVOT-SurekhMR" w:eastAsia="DVOT-SurekhMR"/>
          <w:b w:val="0"/>
          <w:sz w:val="21"/>
        </w:rPr>
        <w:t>“6. श्री.____, लघुलेखक ग्रेड-3, दिवाणी न्यायालय, क-स्तर, पाटोदा, जिल्हा बीड यांच्या स्वत:वरील आकस्मिक आजारावरील उपचार सार्वजनिक आरोग्य विभाग शासन निर्णय क्र.वैखप्र-2013/प्र.क्र.291/13/राकावि-2, दि.11.10.2013 (पृ. /प.वि.) मध्ये नमूद शासनमान्य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रु.5,35,088/- (पाच लाख पस्तीस हजार अठ्ठ्याऐंशी फक्त) इतकी रक्कम मंजूर करण्यास हरकत नसावी.मान्यतेनंतर पृ. /प.वि.वर ज्ञापनाचे प्रारुप निर्गमित करण्यात येईल.”</w:t>
      </w:r>
    </w:p>
    <w:p>
      <w:pPr>
        <w:spacing w:after="120" w:before="0"/>
        <w:ind w:left="340"/>
      </w:pPr>
      <w:r>
        <w:rPr>
          <w:rFonts w:ascii="DVOT-SurekhMR" w:hAnsi="DVOT-SurekhMR" w:cs="DVOT-SurekhMR" w:eastAsia="DVOT-SurekhMR"/>
          <w:b w:val="0"/>
          <w:i/>
          <w:sz w:val="18"/>
        </w:rPr>
        <w:t>(स्रोत: प्रस्तावित कार्यवाही (शासनमान्य खाजगी रुग्णालय — शा.नि. 11.10.2013) + शेवट — Medical bill notes and draft.zip / z1_0027)</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E7E6E6"/>
          </w:tcPr>
          <w:p>
            <w:pPr>
              <w:spacing w:after="20"/>
            </w:pPr>
            <w:r/>
            <w:r>
              <w:rPr>
                <w:rFonts w:ascii="DVOT-SurekhMR" w:hAnsi="DVOT-SurekhMR" w:cs="DVOT-SurekhMR" w:eastAsia="DVOT-SurekhMR"/>
                <w:b/>
                <w:sz w:val="17"/>
              </w:rPr>
              <w:t>अ.क्र.</w:t>
            </w:r>
          </w:p>
        </w:tc>
        <w:tc>
          <w:tcPr>
            <w:tcW w:type="dxa" w:w="1928"/>
            <w:shd w:val="clear" w:color="auto" w:fill="E7E6E6"/>
          </w:tcPr>
          <w:p>
            <w:pPr>
              <w:spacing w:after="20"/>
            </w:pPr>
            <w:r/>
            <w:r>
              <w:rPr>
                <w:rFonts w:ascii="DVOT-SurekhMR" w:hAnsi="DVOT-SurekhMR" w:cs="DVOT-SurekhMR" w:eastAsia="DVOT-SurekhMR"/>
                <w:b/>
                <w:sz w:val="17"/>
              </w:rPr>
              <w:t>तपशील</w:t>
            </w:r>
          </w:p>
        </w:tc>
        <w:tc>
          <w:tcPr>
            <w:tcW w:type="dxa" w:w="1928"/>
            <w:shd w:val="clear" w:color="auto" w:fill="E7E6E6"/>
          </w:tcPr>
          <w:p>
            <w:pPr>
              <w:spacing w:after="20"/>
            </w:pPr>
            <w:r/>
            <w:r>
              <w:rPr>
                <w:rFonts w:ascii="DVOT-SurekhMR" w:hAnsi="DVOT-SurekhMR" w:cs="DVOT-SurekhMR" w:eastAsia="DVOT-SurekhMR"/>
                <w:b/>
                <w:sz w:val="17"/>
              </w:rPr>
              <w:t>औषधोपचार व इतर खर्च</w:t>
            </w:r>
          </w:p>
        </w:tc>
        <w:tc>
          <w:tcPr>
            <w:tcW w:type="dxa" w:w="1928"/>
            <w:shd w:val="clear" w:color="auto" w:fill="E7E6E6"/>
          </w:tcPr>
          <w:p>
            <w:pPr>
              <w:spacing w:after="20"/>
            </w:pPr>
            <w:r/>
            <w:r>
              <w:rPr>
                <w:rFonts w:ascii="DVOT-SurekhMR" w:hAnsi="DVOT-SurekhMR" w:cs="DVOT-SurekhMR" w:eastAsia="DVOT-SurekhMR"/>
                <w:b/>
                <w:sz w:val="17"/>
              </w:rPr>
              <w:t>बाथरुमसह स्वतंत्र कक्ष</w:t>
            </w:r>
          </w:p>
        </w:tc>
        <w:tc>
          <w:tcPr>
            <w:tcW w:type="dxa" w:w="1928"/>
            <w:shd w:val="clear" w:color="auto" w:fill="E7E6E6"/>
          </w:tcPr>
          <w:p>
            <w:pPr>
              <w:spacing w:after="20"/>
            </w:pPr>
            <w:r/>
            <w:r>
              <w:rPr>
                <w:rFonts w:ascii="DVOT-SurekhMR" w:hAnsi="DVOT-SurekhMR" w:cs="DVOT-SurekhMR" w:eastAsia="DVOT-SurekhMR"/>
                <w:b/>
                <w:sz w:val="17"/>
              </w:rPr>
              <w:t>एकुण (रु.)</w:t>
            </w:r>
          </w:p>
        </w:tc>
      </w:tr>
      <w:tr>
        <w:tc>
          <w:tcPr>
            <w:tcW w:type="dxa" w:w="1928"/>
          </w:tcPr>
          <w:p>
            <w:pPr>
              <w:spacing w:after="20"/>
            </w:pPr>
            <w:r/>
            <w:r>
              <w:rPr>
                <w:rFonts w:ascii="DVOT-SurekhMR" w:hAnsi="DVOT-SurekhMR" w:cs="DVOT-SurekhMR" w:eastAsia="DVOT-SurekhMR"/>
                <w:b w:val="0"/>
                <w:sz w:val="17"/>
              </w:rPr>
              <w:t>1</w:t>
            </w:r>
          </w:p>
        </w:tc>
        <w:tc>
          <w:tcPr>
            <w:tcW w:type="dxa" w:w="1928"/>
          </w:tcPr>
          <w:p>
            <w:pPr>
              <w:spacing w:after="20"/>
            </w:pPr>
            <w:r/>
            <w:r>
              <w:rPr>
                <w:rFonts w:ascii="DVOT-SurekhMR" w:hAnsi="DVOT-SurekhMR" w:cs="DVOT-SurekhMR" w:eastAsia="DVOT-SurekhMR"/>
                <w:b w:val="0"/>
                <w:sz w:val="17"/>
              </w:rPr>
              <w:t>अ</w:t>
            </w:r>
          </w:p>
        </w:tc>
        <w:tc>
          <w:tcPr>
            <w:tcW w:type="dxa" w:w="1928"/>
          </w:tcPr>
          <w:p>
            <w:pPr>
              <w:spacing w:after="20"/>
            </w:pPr>
            <w:r/>
            <w:r>
              <w:rPr>
                <w:rFonts w:ascii="DVOT-SurekhMR" w:hAnsi="DVOT-SurekhMR" w:cs="DVOT-SurekhMR" w:eastAsia="DVOT-SurekhMR"/>
                <w:b w:val="0"/>
                <w:sz w:val="17"/>
              </w:rPr>
              <w:t>ब</w:t>
            </w:r>
          </w:p>
        </w:tc>
        <w:tc>
          <w:tcPr>
            <w:tcW w:type="dxa" w:w="1928"/>
          </w:tcPr>
          <w:p>
            <w:pPr>
              <w:spacing w:after="20"/>
            </w:pPr>
            <w:r/>
            <w:r>
              <w:rPr>
                <w:rFonts w:ascii="DVOT-SurekhMR" w:hAnsi="DVOT-SurekhMR" w:cs="DVOT-SurekhMR" w:eastAsia="DVOT-SurekhMR"/>
                <w:b w:val="0"/>
                <w:sz w:val="17"/>
              </w:rPr>
              <w:t>ड</w:t>
            </w:r>
          </w:p>
        </w:tc>
        <w:tc>
          <w:tcPr>
            <w:tcW w:type="dxa" w:w="1928"/>
          </w:tcPr>
          <w:p>
            <w:pPr>
              <w:spacing w:after="20"/>
            </w:pPr>
            <w:r/>
            <w:r>
              <w:rPr>
                <w:rFonts w:ascii="DVOT-SurekhMR" w:hAnsi="DVOT-SurekhMR" w:cs="DVOT-SurekhMR" w:eastAsia="DVOT-SurekhMR"/>
                <w:b w:val="0"/>
                <w:sz w:val="17"/>
              </w:rPr>
              <w:t>इ</w:t>
            </w:r>
          </w:p>
        </w:tc>
      </w:tr>
      <w:tr>
        <w:tc>
          <w:tcPr>
            <w:tcW w:type="dxa" w:w="1928"/>
          </w:tcPr>
          <w:p>
            <w:pPr>
              <w:spacing w:after="20"/>
            </w:pPr>
            <w:r/>
            <w:r>
              <w:rPr>
                <w:rFonts w:ascii="DVOT-SurekhMR" w:hAnsi="DVOT-SurekhMR" w:cs="DVOT-SurekhMR" w:eastAsia="DVOT-SurekhMR"/>
                <w:b w:val="0"/>
                <w:sz w:val="17"/>
              </w:rPr>
              <w:t>2</w:t>
            </w:r>
          </w:p>
        </w:tc>
        <w:tc>
          <w:tcPr>
            <w:tcW w:type="dxa" w:w="1928"/>
          </w:tcPr>
          <w:p>
            <w:pPr>
              <w:spacing w:after="20"/>
            </w:pPr>
            <w:r/>
            <w:r>
              <w:rPr>
                <w:rFonts w:ascii="DVOT-SurekhMR" w:hAnsi="DVOT-SurekhMR" w:cs="DVOT-SurekhMR" w:eastAsia="DVOT-SurekhMR"/>
                <w:b w:val="0"/>
                <w:sz w:val="17"/>
              </w:rPr>
              <w:t>उपचारार्थ झालेला खर्च</w:t>
            </w:r>
          </w:p>
        </w:tc>
        <w:tc>
          <w:tcPr>
            <w:tcW w:type="dxa" w:w="1928"/>
          </w:tcPr>
          <w:p>
            <w:pPr>
              <w:spacing w:after="20"/>
            </w:pPr>
            <w:r/>
            <w:r>
              <w:rPr>
                <w:rFonts w:ascii="DVOT-SurekhMR" w:hAnsi="DVOT-SurekhMR" w:cs="DVOT-SurekhMR" w:eastAsia="DVOT-SurekhMR"/>
                <w:b w:val="0"/>
                <w:sz w:val="17"/>
              </w:rPr>
              <w:t>5,11,972.00</w:t>
            </w:r>
          </w:p>
        </w:tc>
        <w:tc>
          <w:tcPr>
            <w:tcW w:type="dxa" w:w="1928"/>
          </w:tcPr>
          <w:p>
            <w:pPr>
              <w:spacing w:after="20"/>
            </w:pPr>
            <w:r/>
            <w:r>
              <w:rPr>
                <w:rFonts w:ascii="DVOT-SurekhMR" w:hAnsi="DVOT-SurekhMR" w:cs="DVOT-SurekhMR" w:eastAsia="DVOT-SurekhMR"/>
                <w:b w:val="0"/>
                <w:sz w:val="17"/>
              </w:rPr>
              <w:t>45,500.00</w:t>
            </w:r>
          </w:p>
        </w:tc>
        <w:tc>
          <w:tcPr>
            <w:tcW w:type="dxa" w:w="1928"/>
          </w:tcPr>
          <w:p>
            <w:pPr>
              <w:spacing w:after="20"/>
            </w:pPr>
            <w:r/>
            <w:r>
              <w:rPr>
                <w:rFonts w:ascii="DVOT-SurekhMR" w:hAnsi="DVOT-SurekhMR" w:cs="DVOT-SurekhMR" w:eastAsia="DVOT-SurekhMR"/>
                <w:b w:val="0"/>
                <w:sz w:val="17"/>
              </w:rPr>
              <w:t>5,57,472.00</w:t>
            </w:r>
          </w:p>
        </w:tc>
      </w:tr>
      <w:tr>
        <w:tc>
          <w:tcPr>
            <w:tcW w:type="dxa" w:w="1928"/>
          </w:tcPr>
          <w:p>
            <w:pPr>
              <w:spacing w:after="20"/>
            </w:pPr>
            <w:r/>
            <w:r>
              <w:rPr>
                <w:rFonts w:ascii="DVOT-SurekhMR" w:hAnsi="DVOT-SurekhMR" w:cs="DVOT-SurekhMR" w:eastAsia="DVOT-SurekhMR"/>
                <w:b w:val="0"/>
                <w:sz w:val="17"/>
              </w:rPr>
              <w:t>3</w:t>
            </w:r>
          </w:p>
        </w:tc>
        <w:tc>
          <w:tcPr>
            <w:tcW w:type="dxa" w:w="1928"/>
          </w:tcPr>
          <w:p>
            <w:pPr>
              <w:spacing w:after="20"/>
            </w:pPr>
            <w:r/>
            <w:r>
              <w:rPr>
                <w:rFonts w:ascii="DVOT-SurekhMR" w:hAnsi="DVOT-SurekhMR" w:cs="DVOT-SurekhMR" w:eastAsia="DVOT-SurekhMR"/>
                <w:b w:val="0"/>
                <w:sz w:val="17"/>
              </w:rPr>
              <w:t>ना-देय रक्कम</w:t>
            </w:r>
          </w:p>
        </w:tc>
        <w:tc>
          <w:tcPr>
            <w:tcW w:type="dxa" w:w="1928"/>
          </w:tcPr>
          <w:p>
            <w:pPr>
              <w:spacing w:after="20"/>
            </w:pPr>
            <w:r/>
            <w:r>
              <w:rPr>
                <w:rFonts w:ascii="DVOT-SurekhMR" w:hAnsi="DVOT-SurekhMR" w:cs="DVOT-SurekhMR" w:eastAsia="DVOT-SurekhMR"/>
                <w:b w:val="0"/>
                <w:sz w:val="17"/>
              </w:rPr>
              <w:t>11,008.74</w:t>
            </w:r>
          </w:p>
        </w:tc>
        <w:tc>
          <w:tcPr>
            <w:tcW w:type="dxa" w:w="1928"/>
          </w:tcPr>
          <w:p>
            <w:pPr>
              <w:spacing w:after="20"/>
            </w:pPr>
            <w:r/>
            <w:r>
              <w:rPr>
                <w:rFonts w:ascii="DVOT-SurekhMR" w:hAnsi="DVOT-SurekhMR" w:cs="DVOT-SurekhMR" w:eastAsia="DVOT-SurekhMR"/>
                <w:b w:val="0"/>
                <w:sz w:val="17"/>
              </w:rPr>
              <w:t>00</w:t>
            </w:r>
          </w:p>
        </w:tc>
        <w:tc>
          <w:tcPr>
            <w:tcW w:type="dxa" w:w="1928"/>
          </w:tcPr>
          <w:p>
            <w:pPr>
              <w:spacing w:after="20"/>
            </w:pPr>
            <w:r/>
            <w:r>
              <w:rPr>
                <w:rFonts w:ascii="DVOT-SurekhMR" w:hAnsi="DVOT-SurekhMR" w:cs="DVOT-SurekhMR" w:eastAsia="DVOT-SurekhMR"/>
                <w:b w:val="0"/>
                <w:sz w:val="17"/>
              </w:rPr>
              <w:t>11,008.74</w:t>
            </w:r>
          </w:p>
        </w:tc>
      </w:tr>
      <w:tr>
        <w:tc>
          <w:tcPr>
            <w:tcW w:type="dxa" w:w="1928"/>
          </w:tcPr>
          <w:p>
            <w:pPr>
              <w:spacing w:after="20"/>
            </w:pPr>
            <w:r/>
            <w:r>
              <w:rPr>
                <w:rFonts w:ascii="DVOT-SurekhMR" w:hAnsi="DVOT-SurekhMR" w:cs="DVOT-SurekhMR" w:eastAsia="DVOT-SurekhMR"/>
                <w:b w:val="0"/>
                <w:sz w:val="17"/>
              </w:rPr>
              <w:t>4</w:t>
            </w:r>
          </w:p>
        </w:tc>
        <w:tc>
          <w:tcPr>
            <w:tcW w:type="dxa" w:w="1928"/>
          </w:tcPr>
          <w:p>
            <w:pPr>
              <w:spacing w:after="20"/>
            </w:pPr>
            <w:r/>
            <w:r>
              <w:rPr>
                <w:rFonts w:ascii="DVOT-SurekhMR" w:hAnsi="DVOT-SurekhMR" w:cs="DVOT-SurekhMR" w:eastAsia="DVOT-SurekhMR"/>
                <w:b w:val="0"/>
                <w:sz w:val="17"/>
              </w:rPr>
              <w:t>विचारार्थ खर्च</w:t>
            </w:r>
          </w:p>
        </w:tc>
        <w:tc>
          <w:tcPr>
            <w:tcW w:type="dxa" w:w="1928"/>
          </w:tcPr>
          <w:p>
            <w:pPr>
              <w:spacing w:after="20"/>
            </w:pPr>
            <w:r/>
            <w:r>
              <w:rPr>
                <w:rFonts w:ascii="DVOT-SurekhMR" w:hAnsi="DVOT-SurekhMR" w:cs="DVOT-SurekhMR" w:eastAsia="DVOT-SurekhMR"/>
                <w:b w:val="0"/>
                <w:sz w:val="17"/>
              </w:rPr>
              <w:t>5,00,963.26</w:t>
            </w:r>
          </w:p>
        </w:tc>
        <w:tc>
          <w:tcPr>
            <w:tcW w:type="dxa" w:w="1928"/>
          </w:tcPr>
          <w:p>
            <w:pPr>
              <w:spacing w:after="20"/>
            </w:pPr>
            <w:r/>
            <w:r>
              <w:rPr>
                <w:rFonts w:ascii="DVOT-SurekhMR" w:hAnsi="DVOT-SurekhMR" w:cs="DVOT-SurekhMR" w:eastAsia="DVOT-SurekhMR"/>
                <w:b w:val="0"/>
                <w:sz w:val="17"/>
              </w:rPr>
              <w:t>45,500.00</w:t>
            </w:r>
          </w:p>
        </w:tc>
        <w:tc>
          <w:tcPr>
            <w:tcW w:type="dxa" w:w="1928"/>
          </w:tcPr>
          <w:p>
            <w:pPr>
              <w:spacing w:after="20"/>
            </w:pPr>
            <w:r/>
            <w:r>
              <w:rPr>
                <w:rFonts w:ascii="DVOT-SurekhMR" w:hAnsi="DVOT-SurekhMR" w:cs="DVOT-SurekhMR" w:eastAsia="DVOT-SurekhMR"/>
                <w:b w:val="0"/>
                <w:sz w:val="17"/>
              </w:rPr>
              <w:t>5,46,463.26</w:t>
            </w:r>
          </w:p>
        </w:tc>
      </w:tr>
      <w:tr>
        <w:tc>
          <w:tcPr>
            <w:tcW w:type="dxa" w:w="1928"/>
          </w:tcPr>
          <w:p>
            <w:pPr>
              <w:spacing w:after="20"/>
            </w:pPr>
            <w:r/>
            <w:r>
              <w:rPr>
                <w:rFonts w:ascii="DVOT-SurekhMR" w:hAnsi="DVOT-SurekhMR" w:cs="DVOT-SurekhMR" w:eastAsia="DVOT-SurekhMR"/>
                <w:b w:val="0"/>
                <w:sz w:val="17"/>
              </w:rPr>
              <w:t>5</w:t>
            </w:r>
          </w:p>
        </w:tc>
        <w:tc>
          <w:tcPr>
            <w:tcW w:type="dxa" w:w="1928"/>
          </w:tcPr>
          <w:p>
            <w:pPr>
              <w:spacing w:after="20"/>
            </w:pPr>
            <w:r/>
            <w:r>
              <w:rPr>
                <w:rFonts w:ascii="DVOT-SurekhMR" w:hAnsi="DVOT-SurekhMR" w:cs="DVOT-SurekhMR" w:eastAsia="DVOT-SurekhMR"/>
                <w:b w:val="0"/>
                <w:sz w:val="17"/>
              </w:rPr>
              <w:t>शा.नि. नुसार प्रतिपुर्तीची रक्कम (रु.)</w:t>
            </w:r>
          </w:p>
        </w:tc>
        <w:tc>
          <w:tcPr>
            <w:tcW w:type="dxa" w:w="1928"/>
          </w:tcPr>
          <w:p>
            <w:pPr>
              <w:spacing w:after="20"/>
            </w:pPr>
            <w:r/>
            <w:r>
              <w:rPr>
                <w:rFonts w:ascii="DVOT-SurekhMR" w:hAnsi="DVOT-SurekhMR" w:cs="DVOT-SurekhMR" w:eastAsia="DVOT-SurekhMR"/>
                <w:b w:val="0"/>
                <w:sz w:val="17"/>
              </w:rPr>
              <w:t>(100%) 5,00,963.26</w:t>
            </w:r>
          </w:p>
        </w:tc>
        <w:tc>
          <w:tcPr>
            <w:tcW w:type="dxa" w:w="1928"/>
          </w:tcPr>
          <w:p>
            <w:pPr>
              <w:spacing w:after="20"/>
            </w:pPr>
            <w:r/>
            <w:r>
              <w:rPr>
                <w:rFonts w:ascii="DVOT-SurekhMR" w:hAnsi="DVOT-SurekhMR" w:cs="DVOT-SurekhMR" w:eastAsia="DVOT-SurekhMR"/>
                <w:b w:val="0"/>
                <w:sz w:val="17"/>
              </w:rPr>
              <w:t>(75%) 34,125.00</w:t>
            </w:r>
          </w:p>
        </w:tc>
        <w:tc>
          <w:tcPr>
            <w:tcW w:type="dxa" w:w="1928"/>
          </w:tcPr>
          <w:p>
            <w:pPr>
              <w:spacing w:after="20"/>
            </w:pPr>
            <w:r/>
            <w:r>
              <w:rPr>
                <w:rFonts w:ascii="DVOT-SurekhMR" w:hAnsi="DVOT-SurekhMR" w:cs="DVOT-SurekhMR" w:eastAsia="DVOT-SurekhMR"/>
                <w:b w:val="0"/>
                <w:sz w:val="17"/>
              </w:rPr>
              <w:t>5,35,088.26</w:t>
            </w:r>
          </w:p>
        </w:tc>
      </w:tr>
      <w:tr>
        <w:tc>
          <w:tcPr>
            <w:tcW w:type="dxa" w:w="1928"/>
          </w:tcPr>
          <w:p>
            <w:pPr>
              <w:spacing w:after="20"/>
            </w:pPr>
            <w:r/>
            <w:r>
              <w:rPr>
                <w:rFonts w:ascii="DVOT-SurekhMR" w:hAnsi="DVOT-SurekhMR" w:cs="DVOT-SurekhMR" w:eastAsia="DVOT-SurekhMR"/>
                <w:b w:val="0"/>
                <w:sz w:val="17"/>
              </w:rPr>
              <w:t>6</w:t>
            </w:r>
          </w:p>
        </w:tc>
        <w:tc>
          <w:tcPr>
            <w:tcW w:type="dxa" w:w="1928"/>
          </w:tcPr>
          <w:p>
            <w:pPr>
              <w:spacing w:after="20"/>
            </w:pPr>
            <w:r/>
            <w:r>
              <w:rPr>
                <w:rFonts w:ascii="DVOT-SurekhMR" w:hAnsi="DVOT-SurekhMR" w:cs="DVOT-SurekhMR" w:eastAsia="DVOT-SurekhMR"/>
                <w:b w:val="0"/>
                <w:sz w:val="17"/>
              </w:rPr>
              <w:t>प्रतिपूर्ती अनुज्ञेय रक्कम</w:t>
            </w:r>
          </w:p>
        </w:tc>
        <w:tc>
          <w:tcPr>
            <w:tcW w:type="dxa" w:w="1928"/>
          </w:tcPr>
          <w:p>
            <w:pPr>
              <w:spacing w:after="20"/>
            </w:pPr>
            <w:r/>
            <w:r>
              <w:rPr>
                <w:rFonts w:ascii="DVOT-SurekhMR" w:hAnsi="DVOT-SurekhMR" w:cs="DVOT-SurekhMR" w:eastAsia="DVOT-SurekhMR"/>
                <w:b w:val="0"/>
                <w:sz w:val="17"/>
              </w:rPr>
            </w:r>
          </w:p>
        </w:tc>
        <w:tc>
          <w:tcPr>
            <w:tcW w:type="dxa" w:w="1928"/>
          </w:tcPr>
          <w:p>
            <w:pPr>
              <w:spacing w:after="20"/>
            </w:pPr>
            <w:r/>
            <w:r>
              <w:rPr>
                <w:rFonts w:ascii="DVOT-SurekhMR" w:hAnsi="DVOT-SurekhMR" w:cs="DVOT-SurekhMR" w:eastAsia="DVOT-SurekhMR"/>
                <w:b w:val="0"/>
                <w:sz w:val="17"/>
              </w:rPr>
              <w:t>रु.5,35,088/-</w:t>
            </w:r>
          </w:p>
        </w:tc>
        <w:tc>
          <w:tcPr>
            <w:tcW w:type="dxa" w:w="1928"/>
          </w:tcPr>
          <w:p>
            <w:pPr>
              <w:spacing w:after="20"/>
            </w:pPr>
            <w:r/>
            <w:r>
              <w:rPr>
                <w:rFonts w:ascii="DVOT-SurekhMR" w:hAnsi="DVOT-SurekhMR" w:cs="DVOT-SurekhMR" w:eastAsia="DVOT-SurekhMR"/>
                <w:b w:val="0"/>
                <w:sz w:val="17"/>
              </w:rPr>
            </w:r>
          </w:p>
        </w:tc>
      </w:tr>
    </w:tbl>
    <w:p>
      <w:pPr>
        <w:spacing w:after="40"/>
      </w:pPr>
    </w:p>
    <w:p>
      <w:pPr>
        <w:keepNext/>
        <w:spacing w:after="120" w:before="200"/>
        <w:outlineLvl w:val="2"/>
      </w:pPr>
      <w:r>
        <w:rPr>
          <w:rFonts w:ascii="DVOT-SurekhMR" w:hAnsi="DVOT-SurekhMR" w:cs="DVOT-SurekhMR" w:eastAsia="DVOT-SurekhMR"/>
          <w:b/>
          <w:sz w:val="24"/>
        </w:rPr>
        <w:t>A-2025-05  टिप्पणी-4: मंजुरी — रुग्णालयाने नादेय रक्कम वजा करूनही अतिरिक्त नादेय बाबी आढळल्यास (परिच्छेद 5)</w:t>
      </w:r>
    </w:p>
    <w:p>
      <w:pPr>
        <w:spacing w:after="80" w:before="0"/>
      </w:pPr>
      <w:r>
        <w:rPr>
          <w:rFonts w:ascii="DVOT-SurekhMR" w:hAnsi="DVOT-SurekhMR" w:cs="DVOT-SurekhMR" w:eastAsia="DVOT-SurekhMR"/>
          <w:b w:val="0"/>
          <w:i/>
          <w:sz w:val="18"/>
        </w:rPr>
        <w:t>स्रोत प्रकरण: C031 — C R 75-2025   |   संग्रह 01b</w:t>
      </w:r>
    </w:p>
    <w:p>
      <w:pPr>
        <w:spacing w:after="60" w:before="0"/>
        <w:ind w:left="0"/>
      </w:pPr>
      <w:r>
        <w:rPr>
          <w:rFonts w:ascii="DVOT-SurekhMR" w:hAnsi="DVOT-SurekhMR" w:cs="DVOT-SurekhMR" w:eastAsia="DVOT-SurekhMR"/>
          <w:b w:val="0"/>
          <w:sz w:val="21"/>
        </w:rPr>
        <w:t>वापर (प्रकरणे): C031</w:t>
      </w:r>
    </w:p>
    <w:p>
      <w:pPr>
        <w:spacing w:after="60" w:before="0"/>
        <w:ind w:left="0"/>
      </w:pPr>
      <w:r>
        <w:rPr>
          <w:rFonts w:ascii="DVOT-SurekhMR" w:hAnsi="DVOT-SurekhMR" w:cs="DVOT-SurekhMR" w:eastAsia="DVOT-SurekhMR"/>
          <w:b w:val="0"/>
          <w:sz w:val="21"/>
        </w:rPr>
        <w:t>“5. श्री.____ यांनी सादर केलेल्या देयकामधून रुग्णालयाने ना-देयक रक्कम वजा करुन विवरणपत्र ड मध्ये रुपये 6,51,597/- इतकी रक्कम नमूद केली असून, परंतु, सदर नादेय बाबींमध्ये Spirometer (रु.675/-) o Tissue paper (रु.90/-) या बाबी समाविष्ठ नाही. तरी, श्री.____ यांना पुढीलप्रमाणे खर्चाची प्रतिपूर्ती अनूज्ञेय आहे:-”</w:t>
      </w:r>
    </w:p>
    <w:p>
      <w:pPr>
        <w:spacing w:after="120" w:before="0"/>
        <w:ind w:left="340"/>
      </w:pPr>
      <w:r>
        <w:rPr>
          <w:rFonts w:ascii="DVOT-SurekhMR" w:hAnsi="DVOT-SurekhMR" w:cs="DVOT-SurekhMR" w:eastAsia="DVOT-SurekhMR"/>
          <w:b w:val="0"/>
          <w:i/>
          <w:sz w:val="18"/>
        </w:rPr>
        <w:t>(स्रोत: परि.5 (मूळ तसेच: 'o', 'उपचार उपचार', परि.क्र.6 दोनदा) — Medical bill notes and draft.zip / z1_0031)</w:t>
      </w:r>
    </w:p>
    <w:p>
      <w:pPr>
        <w:spacing w:after="60" w:before="0"/>
        <w:ind w:left="0"/>
      </w:pPr>
      <w:r>
        <w:rPr>
          <w:rFonts w:ascii="DVOT-SurekhMR" w:hAnsi="DVOT-SurekhMR" w:cs="DVOT-SurekhMR" w:eastAsia="DVOT-SurekhMR"/>
          <w:b w:val="0"/>
          <w:sz w:val="21"/>
        </w:rPr>
        <w:t>“6. श्री.____, क.लिपीक, जिल्हा व सत्र न्यायालय, जळगाव यांच्या आईच्या आकस्मिक आजारावरील उपचार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रु.5,88,749/- (पाच लाख अठ्ठ्याऐंशी हजार सातशे दकोएापन्नास फक्त) इतकी रक्कम मंजूर करण्यास हरकत नसावी.”</w:t>
      </w:r>
    </w:p>
    <w:p>
      <w:pPr>
        <w:spacing w:after="120" w:before="0"/>
        <w:ind w:left="340"/>
      </w:pPr>
      <w:r>
        <w:rPr>
          <w:rFonts w:ascii="DVOT-SurekhMR" w:hAnsi="DVOT-SurekhMR" w:cs="DVOT-SurekhMR" w:eastAsia="DVOT-SurekhMR"/>
          <w:b w:val="0"/>
          <w:i/>
          <w:sz w:val="18"/>
        </w:rPr>
        <w:t>(स्रोत: परि.6 (दुसरा) — प्रस्तावित कार्यवाही — Medical bill notes and draft.zip / z1_0031)</w:t>
      </w:r>
    </w:p>
    <w:p>
      <w:pPr>
        <w:keepNext/>
        <w:spacing w:after="120" w:before="200"/>
        <w:outlineLvl w:val="2"/>
      </w:pPr>
      <w:r>
        <w:rPr>
          <w:rFonts w:ascii="DVOT-SurekhMR" w:hAnsi="DVOT-SurekhMR" w:cs="DVOT-SurekhMR" w:eastAsia="DVOT-SurekhMR"/>
          <w:b/>
          <w:sz w:val="24"/>
        </w:rPr>
        <w:t>A-2025-06  टिप्पणी-5: त्रुटी कळविण्याबाबत (सर्वसाधारण त्रुटी — क्रमांकित)</w:t>
      </w:r>
    </w:p>
    <w:p>
      <w:pPr>
        <w:spacing w:after="80" w:before="0"/>
      </w:pPr>
      <w:r>
        <w:rPr>
          <w:rFonts w:ascii="DVOT-SurekhMR" w:hAnsi="DVOT-SurekhMR" w:cs="DVOT-SurekhMR" w:eastAsia="DVOT-SurekhMR"/>
          <w:b w:val="0"/>
          <w:i/>
          <w:sz w:val="18"/>
        </w:rPr>
        <w:t>स्रोत प्रकरण: C017 — C R 76-2025; C020 — C R 3-2025; C021 — C R 10-2025; C024 — C R 54-2025; C030 — C R 4-2025   |   संग्रह 01b</w:t>
      </w:r>
    </w:p>
    <w:p>
      <w:pPr>
        <w:spacing w:after="60" w:before="0"/>
        <w:ind w:left="0"/>
      </w:pPr>
      <w:r>
        <w:rPr>
          <w:rFonts w:ascii="DVOT-SurekhMR" w:hAnsi="DVOT-SurekhMR" w:cs="DVOT-SurekhMR" w:eastAsia="DVOT-SurekhMR"/>
          <w:b w:val="0"/>
          <w:sz w:val="21"/>
        </w:rPr>
        <w:t>वापर (प्रकरणे): C017, C020, C021, C024, C030</w:t>
      </w:r>
    </w:p>
    <w:p>
      <w:pPr>
        <w:spacing w:after="60" w:before="0"/>
        <w:ind w:left="0"/>
      </w:pPr>
      <w:r>
        <w:rPr>
          <w:rFonts w:ascii="DVOT-SurekhMR" w:hAnsi="DVOT-SurekhMR" w:cs="DVOT-SurekhMR" w:eastAsia="DVOT-SurekhMR"/>
          <w:b w:val="0"/>
          <w:sz w:val="21"/>
        </w:rPr>
        <w:t>“प्रमुख जिल्हा व सत्र न्यायाधीश, हिंगोली यांचे दिनांक 26.05.2025 रोजीचे पत्र कृपया सहपत्रासह पहावे.”</w:t>
      </w:r>
    </w:p>
    <w:p>
      <w:pPr>
        <w:spacing w:after="120" w:before="0"/>
        <w:ind w:left="340"/>
      </w:pPr>
      <w:r>
        <w:rPr>
          <w:rFonts w:ascii="DVOT-SurekhMR" w:hAnsi="DVOT-SurekhMR" w:cs="DVOT-SurekhMR" w:eastAsia="DVOT-SurekhMR"/>
          <w:b w:val="0"/>
          <w:i/>
          <w:sz w:val="18"/>
        </w:rPr>
        <w:t>(स्रोत: सुरुवात — Medical bill notes and draft.zip / z1_0017)</w:t>
      </w:r>
    </w:p>
    <w:p>
      <w:pPr>
        <w:spacing w:after="60" w:before="0"/>
        <w:ind w:left="0"/>
      </w:pPr>
      <w:r>
        <w:rPr>
          <w:rFonts w:ascii="DVOT-SurekhMR" w:hAnsi="DVOT-SurekhMR" w:cs="DVOT-SurekhMR" w:eastAsia="DVOT-SurekhMR"/>
          <w:b w:val="0"/>
          <w:sz w:val="21"/>
        </w:rPr>
        <w:t>“2. सदर पत्रान्वये श्री.____, अधिक्षक, दिवाणी न्यायालय, व.स्तर, वसमत, जि. हिंगोली यांच्या स्वत:च्या (आजाराचे नाव वगळले) या गंभीर आजारवरील उपचार ____ रुग्णालय या खाजगी रुग्णालयात आंतररुग्ण म्हणून दिनांक 08.01.2025 ते दिनांक 18.01.2025 या कालावधीत केलेल्या औषधोपचारावरील रु.6,30,344/- इतक्या खर्चाची प्रतिपूर्ती मंजूर करण्याचा प्रस्ताव सादर केला आहे.”</w:t>
      </w:r>
    </w:p>
    <w:p>
      <w:pPr>
        <w:spacing w:after="120" w:before="0"/>
        <w:ind w:left="340"/>
      </w:pPr>
      <w:r>
        <w:rPr>
          <w:rFonts w:ascii="DVOT-SurekhMR" w:hAnsi="DVOT-SurekhMR" w:cs="DVOT-SurekhMR" w:eastAsia="DVOT-SurekhMR"/>
          <w:b w:val="0"/>
          <w:i/>
          <w:sz w:val="18"/>
        </w:rPr>
        <w:t>(स्रोत: प्रस्ताव (परि.2) — C017 — Medical bill notes and draft.zip / z1_0017)</w:t>
      </w:r>
    </w:p>
    <w:p>
      <w:pPr>
        <w:spacing w:after="60" w:before="0"/>
        <w:ind w:left="0"/>
      </w:pPr>
      <w:r>
        <w:rPr>
          <w:rFonts w:ascii="DVOT-SurekhMR" w:hAnsi="DVOT-SurekhMR" w:cs="DVOT-SurekhMR" w:eastAsia="DVOT-SurekhMR"/>
          <w:b w:val="0"/>
          <w:sz w:val="21"/>
        </w:rPr>
        <w:t>“3. तथापि, सदर प्रस्तावाची तपासणी केली असता, प्रस्तावात खालीलप्रमाणे सर्वसाधारण त्रुटी आढळून आल्या आहेत.1. वेतन प्रमाणपत्र कार्यालय प्रमुखाच्या सही शिक्क्‍यासह सादर करावे.2. सदर आजार हा गंभीर स्वरुपाचा असून, आजारवरील उपचार खाजगी रुग्णालयात घेतले आहे. त्यामुळे, सदर देयकाची परिगणना सार्वजनिक आरोग्य विभाग, शासन पत्र दि.15.02.2016 नुसार करुन सादर करावी.3.सदर देयकातील कुटुंब प्रमाणपत्रामध्ये श्री.____ यांना दि.15.08.1968 नंतर 03 मुले असल्याचे नमूद केले आहे. तसेच परिशिष्ट सात कौटुंबिक माहिती मध्ये 02 मुले नमूद केली आहे. तरी, याबाबत स्पष्टीकरण व्हावे.”</w:t>
      </w:r>
    </w:p>
    <w:p>
      <w:pPr>
        <w:spacing w:after="120" w:before="0"/>
        <w:ind w:left="340"/>
      </w:pPr>
      <w:r>
        <w:rPr>
          <w:rFonts w:ascii="DVOT-SurekhMR" w:hAnsi="DVOT-SurekhMR" w:cs="DVOT-SurekhMR" w:eastAsia="DVOT-SurekhMR"/>
          <w:b w:val="0"/>
          <w:i/>
          <w:sz w:val="18"/>
        </w:rPr>
        <w:t>(स्रोत: त्रुटी-प्रस्तावना (परि.3) व त्रुटी — C017 — Medical bill notes and draft.zip / z1_0017)</w:t>
      </w:r>
    </w:p>
    <w:p>
      <w:pPr>
        <w:spacing w:after="60" w:before="0"/>
        <w:ind w:left="0"/>
      </w:pPr>
      <w:r>
        <w:rPr>
          <w:rFonts w:ascii="DVOT-SurekhMR" w:hAnsi="DVOT-SurekhMR" w:cs="DVOT-SurekhMR" w:eastAsia="DVOT-SurekhMR"/>
          <w:b w:val="0"/>
          <w:sz w:val="21"/>
        </w:rPr>
        <w:t>“4. उपरोक्त त्रुटीची पुर्तता करण्याबाबत प्रमुख जिल्हा व सत्र न्यायाधीश, हिंगोली यांना कळविण्यास हरकत नसावी. मान्य झाल्यास पृष्ठ /प.वि.वरील पत्राचा मसुदा निर्गमित करण्यात येईल.”</w:t>
      </w:r>
    </w:p>
    <w:p>
      <w:pPr>
        <w:spacing w:after="120" w:before="0"/>
        <w:ind w:left="340"/>
      </w:pPr>
      <w:r>
        <w:rPr>
          <w:rFonts w:ascii="DVOT-SurekhMR" w:hAnsi="DVOT-SurekhMR" w:cs="DVOT-SurekhMR" w:eastAsia="DVOT-SurekhMR"/>
          <w:b w:val="0"/>
          <w:i/>
          <w:sz w:val="18"/>
        </w:rPr>
        <w:t>(स्रोत: प्रस्तावित कार्यवाही + शेवट — C017 — Medical bill notes and draft.zip / z1_0017)</w:t>
      </w:r>
    </w:p>
    <w:p>
      <w:pPr>
        <w:spacing w:after="60" w:before="0"/>
        <w:ind w:left="0"/>
      </w:pPr>
      <w:r>
        <w:rPr>
          <w:rFonts w:ascii="DVOT-SurekhMR" w:hAnsi="DVOT-SurekhMR" w:cs="DVOT-SurekhMR" w:eastAsia="DVOT-SurekhMR"/>
          <w:b w:val="0"/>
          <w:sz w:val="21"/>
        </w:rPr>
        <w:t>“4. उपरोक्त त्रुटीची पुर्तता करण्याबाबत मा.उच्च न्यायालय, मुंबई यांना कळविण्यास हरकत नसावी. मान्य झाल्यास पृष्ठ /प.वि.वरील पत्राचा मसुदा निर्गमित करण्यात येईल.”</w:t>
      </w:r>
    </w:p>
    <w:p>
      <w:pPr>
        <w:spacing w:after="120" w:before="0"/>
        <w:ind w:left="340"/>
      </w:pPr>
      <w:r>
        <w:rPr>
          <w:rFonts w:ascii="DVOT-SurekhMR" w:hAnsi="DVOT-SurekhMR" w:cs="DVOT-SurekhMR" w:eastAsia="DVOT-SurekhMR"/>
          <w:b w:val="0"/>
          <w:i/>
          <w:sz w:val="18"/>
        </w:rPr>
        <w:t>(स्रोत: (C024 ची शेवट-ओळ, उच्च न्यायालयाकरिता) — Medical bill notes and draft.zip / z1_0024)</w:t>
      </w:r>
    </w:p>
    <w:p>
      <w:pPr>
        <w:spacing w:after="60" w:before="0"/>
        <w:ind w:left="0"/>
      </w:pPr>
      <w:r>
        <w:rPr>
          <w:rFonts w:ascii="DVOT-SurekhMR" w:hAnsi="DVOT-SurekhMR" w:cs="DVOT-SurekhMR" w:eastAsia="DVOT-SurekhMR"/>
          <w:b w:val="0"/>
          <w:sz w:val="21"/>
        </w:rPr>
        <w:t>“2. सदर पत्रान्वये कै.श्री.____, बेलीफ, जिल्हा व सत्र न्यायालय, कोल्हापूर यांचे (आजाराचे नाव वगळले) या आकस्मिक आजारपणात त्यांनी ____ रुग्णालय या खाजगी रुग्णालयात आंतररुग्ण म्हणून दिनांक 26.07.2022 ते दिनांक 03.08.2022 या कालावधीत केलेल्या औषधोपचारावरील रु. 1,23,539/- इतक्या खर्चाची प्रतिपूर्ती मंजूर करण्याच्या प्रस्ताव सादर करण्यास झालेला विलंबाच्या अनुषंगाने योग्य ते आदेश पारित करण्याची विनंती केली आहे.3. तथापि, सदर प्रस्तावाची तपासणी केली असता, प्रस्तावात खालीलप्रमाणे सर्वसाधारण त्रुटी आढळून आल्या आहेत.1. वेतन प्रमाणपत्र कार्यालय प्रमुखाच्या सही शिक्क्‍यासह सादर करण्यात आले नाही.2. जिल्हा शल्य चिकित्सक यांचे प्रमाणपत्र सादर करण्यात आले नाही.3. वैद्यकीय चाचण्यांचे अहवाल डॉक्टरांच्या /रुग्णालयाच्या सही शिक्क्यासह सादर करण्यात आले नाही.4. प्रस्तावातील खर्चाची परिगणना नियमानुसार करुन ती कार्यालय प्रमुखाच्या सही शिक्क्यासह सादर करण्यात आली नाही.5. नर्सिंग चार्जेस वैद्यकीय खर्चाच्या प्रतिपूर्तीसाठी अनुज्ञेय आहेत किंवा कसे याबाबतचे कार्यालय प्रमुखाचे प्रमाणपत्र सही शिक्क्यासह सादर करण्यात आले नाही.6. अर्जदाराकडून प्रस्ताव सादर करण्यास विलंब झाला असल्यास त्याची कारणे व त्याबाबतचे कार्यालय प्रमुखाचे प्रमाणपत्र सही शिक्क्यासह सादर करण्यात आले नाही.7. वैद्यकीय खर्चाच्या प्रतिपूर्तीसाठी संबंधीत लेखाशिर्ष नमूद करण्यात आले नाही.”</w:t>
      </w:r>
    </w:p>
    <w:p>
      <w:pPr>
        <w:spacing w:after="120" w:before="0"/>
        <w:ind w:left="340"/>
      </w:pPr>
      <w:r>
        <w:rPr>
          <w:rFonts w:ascii="DVOT-SurekhMR" w:hAnsi="DVOT-SurekhMR" w:cs="DVOT-SurekhMR" w:eastAsia="DVOT-SurekhMR"/>
          <w:b w:val="0"/>
          <w:i/>
          <w:sz w:val="18"/>
        </w:rPr>
        <w:t>(स्रोत: (C030) त्रुटीसह विलंब-संदर्भ — परि.2-3 — Medical bill notes and draft.zip / z1_0030)</w:t>
      </w:r>
    </w:p>
    <w:p>
      <w:pPr>
        <w:spacing w:after="60" w:before="0"/>
        <w:ind w:left="0"/>
      </w:pPr>
      <w:r>
        <w:rPr>
          <w:rFonts w:ascii="DVOT-SurekhMR" w:hAnsi="DVOT-SurekhMR" w:cs="DVOT-SurekhMR" w:eastAsia="DVOT-SurekhMR"/>
          <w:b w:val="0"/>
          <w:sz w:val="21"/>
        </w:rPr>
        <w:t>“का.अ (____)अ.स. (____)उ.वि.स.-नि-उ.स.(____)”</w:t>
      </w:r>
    </w:p>
    <w:p>
      <w:pPr>
        <w:spacing w:after="120" w:before="0"/>
        <w:ind w:left="340"/>
      </w:pPr>
      <w:r>
        <w:rPr>
          <w:rFonts w:ascii="DVOT-SurekhMR" w:hAnsi="DVOT-SurekhMR" w:cs="DVOT-SurekhMR" w:eastAsia="DVOT-SurekhMR"/>
          <w:b w:val="0"/>
          <w:i/>
          <w:sz w:val="18"/>
        </w:rPr>
        <w:t>(स्रोत: टिप्पणी-साखळी (पदनाम) — C017 — Medical bill notes and draft.zip / z1_0017)</w:t>
      </w:r>
    </w:p>
    <w:p>
      <w:pPr>
        <w:keepNext/>
        <w:spacing w:after="120" w:before="200"/>
        <w:outlineLvl w:val="2"/>
      </w:pPr>
      <w:r>
        <w:rPr>
          <w:rFonts w:ascii="DVOT-SurekhMR" w:hAnsi="DVOT-SurekhMR" w:cs="DVOT-SurekhMR" w:eastAsia="DVOT-SurekhMR"/>
          <w:b/>
          <w:sz w:val="24"/>
        </w:rPr>
        <w:t>A-2025-07  टिप्पणी-6: विलंब क्षमापन — प्रस्ताव सादर करण्यास झालेला विलंब (परिच्छेद 2)</w:t>
      </w:r>
    </w:p>
    <w:p>
      <w:pPr>
        <w:spacing w:after="80" w:before="0"/>
      </w:pPr>
      <w:r>
        <w:rPr>
          <w:rFonts w:ascii="DVOT-SurekhMR" w:hAnsi="DVOT-SurekhMR" w:cs="DVOT-SurekhMR" w:eastAsia="DVOT-SurekhMR"/>
          <w:b w:val="0"/>
          <w:i/>
          <w:sz w:val="18"/>
        </w:rPr>
        <w:t>स्रोत प्रकरण: C020 — C R 3-2025; C021 — C R 10-2025; C030 — C R 4-2025   |   संग्रह 01b</w:t>
      </w:r>
    </w:p>
    <w:p>
      <w:pPr>
        <w:spacing w:after="60" w:before="0"/>
        <w:ind w:left="0"/>
      </w:pPr>
      <w:r>
        <w:rPr>
          <w:rFonts w:ascii="DVOT-SurekhMR" w:hAnsi="DVOT-SurekhMR" w:cs="DVOT-SurekhMR" w:eastAsia="DVOT-SurekhMR"/>
          <w:b w:val="0"/>
          <w:sz w:val="21"/>
        </w:rPr>
        <w:t>वापर (प्रकरणे): C020, C021, C030</w:t>
      </w:r>
    </w:p>
    <w:p>
      <w:pPr>
        <w:spacing w:after="60" w:before="0"/>
        <w:ind w:left="0"/>
      </w:pPr>
      <w:r>
        <w:rPr>
          <w:rFonts w:ascii="DVOT-SurekhMR" w:hAnsi="DVOT-SurekhMR" w:cs="DVOT-SurekhMR" w:eastAsia="DVOT-SurekhMR"/>
          <w:b w:val="0"/>
          <w:sz w:val="21"/>
        </w:rPr>
        <w:t>“2. सदर पत्रान्वये श्री.____, व.लिपीक, दिवाणी न्यायालय, क-स्तर, बदनापूर यांचे वडिलांच्या (आजाराचे नाव वगळले) या आकस्मिक आजारपणात त्यांनी ____ रुग्णालय, या खाजगी रुग्णालयात आंतररुग्ण म्हणून दिनांक 11.08.2024 ते दिनांक 25.08.2024 या कालावधीत केलेल्या औषधोपचारावरील रु.6,18,183.7/- इतक्या खर्चाची प्रतिपूर्ती मंजूर करण्याच्या प्रस्ताव सादर करण्यास झालेला विलंबाच्या अनुषंगाने योग्य ते आदेश पारित करण्याची विनंती केली आहे.”</w:t>
      </w:r>
    </w:p>
    <w:p>
      <w:pPr>
        <w:spacing w:after="120" w:before="0"/>
        <w:ind w:left="340"/>
      </w:pPr>
      <w:r>
        <w:rPr>
          <w:rFonts w:ascii="DVOT-SurekhMR" w:hAnsi="DVOT-SurekhMR" w:cs="DVOT-SurekhMR" w:eastAsia="DVOT-SurekhMR"/>
          <w:b w:val="0"/>
          <w:i/>
          <w:sz w:val="18"/>
        </w:rPr>
        <w:t>(स्रोत: C020 — परि.2 (विलंबाच्या अनुषंगाने योग्य ते आदेश) — Medical bill notes and draft.zip / z1_0020)</w:t>
      </w:r>
    </w:p>
    <w:p>
      <w:pPr>
        <w:spacing w:after="60" w:before="0"/>
        <w:ind w:left="0"/>
      </w:pPr>
      <w:r>
        <w:rPr>
          <w:rFonts w:ascii="DVOT-SurekhMR" w:hAnsi="DVOT-SurekhMR" w:cs="DVOT-SurekhMR" w:eastAsia="DVOT-SurekhMR"/>
          <w:b w:val="0"/>
          <w:sz w:val="21"/>
        </w:rPr>
        <w:t>“2. सदर पत्रान्वये श्री.____, हमाल, लघुवाद न्यायालय, मुंबई यांचे (आजाराचे नाव वगळले) या आकस्मिक आजारपणात त्यांनी ____ रुग्णालय या खाजगी रुग्णालयात आंतररुग्ण म्हणून दिनांक 11.10.2022 ते दिनांक 14.10.2022 या कालावधीत केलेल्या औषधोपचारावरील रु. 43,172/- इतक्या खर्चाची प्रतिपूर्ती मंजूर करण्याच्या प्रस्ताव सादर करण्यास झालेला विलंब क्षमापित करण्याची विनंती केली आहे.”</w:t>
      </w:r>
    </w:p>
    <w:p>
      <w:pPr>
        <w:spacing w:after="120" w:before="0"/>
        <w:ind w:left="340"/>
      </w:pPr>
      <w:r>
        <w:rPr>
          <w:rFonts w:ascii="DVOT-SurekhMR" w:hAnsi="DVOT-SurekhMR" w:cs="DVOT-SurekhMR" w:eastAsia="DVOT-SurekhMR"/>
          <w:b w:val="0"/>
          <w:i/>
          <w:sz w:val="18"/>
        </w:rPr>
        <w:t>(स्रोत: C021 — परि.2 (विलंब क्षमापित करण्याची विनंती) — Medical bill notes and draft.zip / z1_0021)</w:t>
      </w:r>
    </w:p>
    <w:p>
      <w:pPr>
        <w:spacing w:after="60" w:before="0"/>
        <w:ind w:left="0"/>
      </w:pPr>
      <w:r>
        <w:rPr>
          <w:rFonts w:ascii="DVOT-SurekhMR" w:hAnsi="DVOT-SurekhMR" w:cs="DVOT-SurekhMR" w:eastAsia="DVOT-SurekhMR"/>
          <w:b w:val="0"/>
          <w:sz w:val="21"/>
        </w:rPr>
        <w:t>“2. सदर पत्रान्वये कै.श्री.____, बेलीफ, जिल्हा व सत्र न्यायालय, कोल्हापूर यांचे (आजाराचे नाव वगळले) या आकस्मिक आजारपणात त्यांनी ____ रुग्णालय या खाजगी रुग्णालयात आंतररुग्ण म्हणून दिनांक 26.07.2022 ते दिनांक 03.08.2022 या कालावधीत केलेल्या औषधोपचारावरील रु. 1,23,539/- इतक्या खर्चाची प्रतिपूर्ती मंजूर करण्याच्या प्रस्ताव सादर करण्यास झालेला विलंबाच्या अनुषंगाने योग्य ते आदेश पारित करण्याची विनंती केली आहे.”</w:t>
      </w:r>
    </w:p>
    <w:p>
      <w:pPr>
        <w:spacing w:after="120" w:before="0"/>
        <w:ind w:left="340"/>
      </w:pPr>
      <w:r>
        <w:rPr>
          <w:rFonts w:ascii="DVOT-SurekhMR" w:hAnsi="DVOT-SurekhMR" w:cs="DVOT-SurekhMR" w:eastAsia="DVOT-SurekhMR"/>
          <w:b w:val="0"/>
          <w:i/>
          <w:sz w:val="18"/>
        </w:rPr>
        <w:t>(स्रोत: C030 — परि.2 (विलंबाच्या अनुषंगाने योग्य ते आदेश) — Medical bill notes and draft.zip / z1_0030)</w:t>
      </w:r>
    </w:p>
    <w:p>
      <w:pPr>
        <w:keepNext/>
        <w:spacing w:after="120" w:before="200"/>
        <w:outlineLvl w:val="2"/>
      </w:pPr>
      <w:r>
        <w:rPr>
          <w:rFonts w:ascii="DVOT-SurekhMR" w:hAnsi="DVOT-SurekhMR" w:cs="DVOT-SurekhMR" w:eastAsia="DVOT-SurekhMR"/>
          <w:b/>
          <w:sz w:val="24"/>
        </w:rPr>
        <w:t>A-2025-08  टिप्पणी-9: उच्च न्यायालयाला कळविणे — देयक सा.आ.वि. शा.नि. दि.19.03.2005 नुसार (डायलिसिस समितीचा अधिकार-क्षेत्र नाही)</w:t>
      </w:r>
    </w:p>
    <w:p>
      <w:pPr>
        <w:spacing w:after="80" w:before="0"/>
      </w:pPr>
      <w:r>
        <w:rPr>
          <w:rFonts w:ascii="DVOT-SurekhMR" w:hAnsi="DVOT-SurekhMR" w:cs="DVOT-SurekhMR" w:eastAsia="DVOT-SurekhMR"/>
          <w:b w:val="0"/>
          <w:i/>
          <w:sz w:val="18"/>
        </w:rPr>
        <w:t>स्रोत प्रकरण: C023 — C R 19-2025   |   संग्रह 01b</w:t>
      </w:r>
    </w:p>
    <w:p>
      <w:pPr>
        <w:spacing w:after="60" w:before="0"/>
        <w:ind w:left="0"/>
      </w:pPr>
      <w:r>
        <w:rPr>
          <w:rFonts w:ascii="DVOT-SurekhMR" w:hAnsi="DVOT-SurekhMR" w:cs="DVOT-SurekhMR" w:eastAsia="DVOT-SurekhMR"/>
          <w:b w:val="0"/>
          <w:sz w:val="21"/>
        </w:rPr>
        <w:t>वापर (प्रकरणे): C023</w:t>
      </w:r>
    </w:p>
    <w:p>
      <w:pPr>
        <w:spacing w:after="60" w:before="0"/>
        <w:ind w:left="0"/>
      </w:pPr>
      <w:r>
        <w:rPr>
          <w:rFonts w:ascii="DVOT-SurekhMR" w:hAnsi="DVOT-SurekhMR" w:cs="DVOT-SurekhMR" w:eastAsia="DVOT-SurekhMR"/>
          <w:b w:val="0"/>
          <w:sz w:val="21"/>
        </w:rPr>
        <w:t>“प्रबंधक(वित्त व अर्थसंकल्प), मा.उच्च न्यायालय, अपीलीय शाखा, मुंबई यांचे दिनांक 14.01.2025 रोजीचे पत्र कृपया सहपत्रासह पहावे.”</w:t>
      </w:r>
    </w:p>
    <w:p>
      <w:pPr>
        <w:spacing w:after="120" w:before="0"/>
        <w:ind w:left="340"/>
      </w:pPr>
      <w:r>
        <w:rPr>
          <w:rFonts w:ascii="DVOT-SurekhMR" w:hAnsi="DVOT-SurekhMR" w:cs="DVOT-SurekhMR" w:eastAsia="DVOT-SurekhMR"/>
          <w:b w:val="0"/>
          <w:i/>
          <w:sz w:val="18"/>
        </w:rPr>
        <w:t>(स्रोत: सुरुवात — Medical bill notes and draft.zip / z1_0023)</w:t>
      </w:r>
    </w:p>
    <w:p>
      <w:pPr>
        <w:spacing w:after="60" w:before="0"/>
        <w:ind w:left="0"/>
      </w:pPr>
      <w:r>
        <w:rPr>
          <w:rFonts w:ascii="DVOT-SurekhMR" w:hAnsi="DVOT-SurekhMR" w:cs="DVOT-SurekhMR" w:eastAsia="DVOT-SurekhMR"/>
          <w:b w:val="0"/>
          <w:sz w:val="21"/>
        </w:rPr>
        <w:t>“2. सदर पत्रान्वये श्री.____, शिपाई यांच्या पत्नीच्या Dialysis या आजारपणात त्यांनी ____ रुग्णालय या रुग्णालयात आंतररुग्ण म्हणून दिनांक 16.02.2022 ते दिनांक 22.02.2022 या कालावधीत केलेल्या औषधोपचारावरील रु. 40,528.52/- इतक्या खर्चाची प्रतिपूर्ती मंजूर करण्याचा प्रस्ताव एक विशेष बाबम्हणून सादर केला आहे.”</w:t>
      </w:r>
    </w:p>
    <w:p>
      <w:pPr>
        <w:spacing w:after="120" w:before="0"/>
        <w:ind w:left="340"/>
      </w:pPr>
      <w:r>
        <w:rPr>
          <w:rFonts w:ascii="DVOT-SurekhMR" w:hAnsi="DVOT-SurekhMR" w:cs="DVOT-SurekhMR" w:eastAsia="DVOT-SurekhMR"/>
          <w:b w:val="0"/>
          <w:i/>
          <w:sz w:val="18"/>
        </w:rPr>
        <w:t>(स्रोत: प्रस्ताव (परि.2) — Medical bill notes and draft.zip / z1_0023)</w:t>
      </w:r>
    </w:p>
    <w:p>
      <w:pPr>
        <w:spacing w:after="60" w:before="0"/>
        <w:ind w:left="0"/>
      </w:pPr>
      <w:r>
        <w:rPr>
          <w:rFonts w:ascii="DVOT-SurekhMR" w:hAnsi="DVOT-SurekhMR" w:cs="DVOT-SurekhMR" w:eastAsia="DVOT-SurekhMR"/>
          <w:b w:val="0"/>
          <w:sz w:val="21"/>
        </w:rPr>
        <w:t>“3. सदर कार्यालयाने श्री. ____, शिपाई यांच्या पत्नीवरील औषधोपचाराचे देयक सार्वजनिक आरोग्य विभागाच्या दि.13.07.2006 रोजीच्या शासन निर्णयानुसार आरोग्य सेवा आयुक्तालय, मुंबई यांच्याकडे सादर केले होते. तथापि, शासन निर्णय दि.13.07.2006 मधील तरतूदीनुमार खाजगी रुग्णालयातून बाहयरुग्ण स्वरुपात डायलीसीस उपचारावरील खर्चाच्या प्रतिपूर्तीबाबत निर्णय घेण्यासाठी समिती गठीत करण्यात आलेली आहे. श्री. ____, शिपाई यांच्या पत्नीवर घेण्यात आलेले उपचार हे आंतररुग्ण स्वरुपाचे असल्याने डायलिसिस समितीच्या अधिकार क्षेत्रात येत नसल्याने प्रस्तुत प्रकरणी निर्णय घेणे शक्य नसल्याचे सहसंचालक, आरोग्य सेवा, रुग्णालये-राज्यस्तर, मुंबई यांनी दि.02.08.2024 रोजीच्या पत्रान्वये कळविले आहे.”</w:t>
      </w:r>
    </w:p>
    <w:p>
      <w:pPr>
        <w:spacing w:after="120" w:before="0"/>
        <w:ind w:left="340"/>
      </w:pPr>
      <w:r>
        <w:rPr>
          <w:rFonts w:ascii="DVOT-SurekhMR" w:hAnsi="DVOT-SurekhMR" w:cs="DVOT-SurekhMR" w:eastAsia="DVOT-SurekhMR"/>
          <w:b w:val="0"/>
          <w:i/>
          <w:sz w:val="18"/>
        </w:rPr>
        <w:t>(स्रोत: तथ्ये (परि.3) — Medical bill notes and draft.zip / z1_0023)</w:t>
      </w:r>
    </w:p>
    <w:p>
      <w:pPr>
        <w:spacing w:after="60" w:before="0"/>
        <w:ind w:left="0"/>
      </w:pPr>
      <w:r>
        <w:rPr>
          <w:rFonts w:ascii="DVOT-SurekhMR" w:hAnsi="DVOT-SurekhMR" w:cs="DVOT-SurekhMR" w:eastAsia="DVOT-SurekhMR"/>
          <w:b w:val="0"/>
          <w:sz w:val="21"/>
        </w:rPr>
        <w:t>“4. त्यानुषंगाने नमूद करण्यात येते की, सार्वजनिक आरोग्य विभागाच्या दि.19.03.2005 रोजीच्या शासन निर्णयानुसार शासकीय कर्मचाऱ्यांनी किंवा त्याच्या कुटुंबियांनी आकस्मिक निकडीच्या प्रसंगी घेतलेल्या खाजगी रुग्णालयातील आंतरुग्ण उपचाराच्या वैद्यकीय खर्चाच्या प्रतिपूर्ती अनुज्ञेय करण्यात आली आहे. तथापि, श्री. ____, शिपाई यांच्या पत्नीवर घेण्यात आलेले उपचार हे आंतररुग्ण स्वरुपाचे असल्याने त्यांच्या देयकावर सार्वजनिक आरोग्य विभागाच्या दि.19.03.2005 रोजीच्या शासन निर्णयानुसार कार्यवाही करणे आवश्यक आहे.”</w:t>
      </w:r>
    </w:p>
    <w:p>
      <w:pPr>
        <w:spacing w:after="120" w:before="0"/>
        <w:ind w:left="340"/>
      </w:pPr>
      <w:r>
        <w:rPr>
          <w:rFonts w:ascii="DVOT-SurekhMR" w:hAnsi="DVOT-SurekhMR" w:cs="DVOT-SurekhMR" w:eastAsia="DVOT-SurekhMR"/>
          <w:b w:val="0"/>
          <w:i/>
          <w:sz w:val="18"/>
        </w:rPr>
        <w:t>(स्रोत: तरतूद + कळविणे (परि.4) — Medical bill notes and draft.zip / z1_0023)</w:t>
      </w:r>
    </w:p>
    <w:p>
      <w:pPr>
        <w:spacing w:after="60" w:before="0"/>
        <w:ind w:left="0"/>
      </w:pPr>
      <w:r>
        <w:rPr>
          <w:rFonts w:ascii="DVOT-SurekhMR" w:hAnsi="DVOT-SurekhMR" w:cs="DVOT-SurekhMR" w:eastAsia="DVOT-SurekhMR"/>
          <w:b w:val="0"/>
          <w:sz w:val="21"/>
        </w:rPr>
        <w:t>“5. तरी, सदर बाब प्रबंधक(वित्त व अर्थसंकल्प), मा.उच्च न्यायालय, अपीलीय शाखा, मुंबई यांना कळविण्यास हरकत नसावी. मान्य झाल्यास पृ. /प.वि.वरील पत्राचा मसुदा निर्गमित करण्यात येईल.”</w:t>
      </w:r>
    </w:p>
    <w:p>
      <w:pPr>
        <w:spacing w:after="120" w:before="0"/>
        <w:ind w:left="340"/>
      </w:pPr>
      <w:r>
        <w:rPr>
          <w:rFonts w:ascii="DVOT-SurekhMR" w:hAnsi="DVOT-SurekhMR" w:cs="DVOT-SurekhMR" w:eastAsia="DVOT-SurekhMR"/>
          <w:b w:val="0"/>
          <w:i/>
          <w:sz w:val="18"/>
        </w:rPr>
        <w:t>(स्रोत: प्रस्तावित कार्यवाही + शेवट (परि.5) — Medical bill notes and draft.zip / z1_0023)</w:t>
      </w:r>
    </w:p>
    <w:p>
      <w:pPr>
        <w:keepNext/>
        <w:spacing w:after="120" w:before="200"/>
        <w:outlineLvl w:val="2"/>
      </w:pPr>
      <w:r>
        <w:rPr>
          <w:rFonts w:ascii="DVOT-SurekhMR" w:hAnsi="DVOT-SurekhMR" w:cs="DVOT-SurekhMR" w:eastAsia="DVOT-SurekhMR"/>
          <w:b/>
          <w:sz w:val="24"/>
        </w:rPr>
        <w:t>A-2025-09  टिप्पणी — रु.5,00,000/- वरील आकस्मिक आजार (प्रशासकीय विभाग प्रमुखांची मंजुरी): सुरुवात → तथ्ये → नादेय → तक्ता → शेवट</w:t>
      </w:r>
    </w:p>
    <w:p>
      <w:pPr>
        <w:spacing w:after="80" w:before="0"/>
      </w:pPr>
      <w:r>
        <w:rPr>
          <w:rFonts w:ascii="DVOT-SurekhMR" w:hAnsi="DVOT-SurekhMR" w:cs="DVOT-SurekhMR" w:eastAsia="DVOT-SurekhMR"/>
          <w:b w:val="0"/>
          <w:i/>
          <w:sz w:val="18"/>
        </w:rPr>
        <w:t>स्रोत प्रकरण: C034 — C R 232-2024; C039 — C R 10-2025; C045 — C R 23-2025; C047 — C R 248-2024   |   संग्रह 01c</w:t>
      </w:r>
    </w:p>
    <w:p>
      <w:pPr>
        <w:spacing w:after="60" w:before="0"/>
        <w:ind w:left="0"/>
      </w:pPr>
      <w:r>
        <w:rPr>
          <w:rFonts w:ascii="DVOT-SurekhMR" w:hAnsi="DVOT-SurekhMR" w:cs="DVOT-SurekhMR" w:eastAsia="DVOT-SurekhMR"/>
          <w:b w:val="0"/>
          <w:sz w:val="21"/>
        </w:rPr>
        <w:t>वापर: C045 (मुख्य नमुना); C034 (z1_0034), C047 (z1_0047), C039 (z1_0039) मध्ये याच रचनेच्या टिप्पण्या.</w:t>
      </w:r>
    </w:p>
    <w:p>
      <w:pPr>
        <w:spacing w:after="60" w:before="0"/>
        <w:ind w:left="0"/>
      </w:pPr>
      <w:r>
        <w:rPr>
          <w:rFonts w:ascii="DVOT-SurekhMR" w:hAnsi="DVOT-SurekhMR" w:cs="DVOT-SurekhMR" w:eastAsia="DVOT-SurekhMR"/>
          <w:b w:val="0"/>
          <w:sz w:val="21"/>
        </w:rPr>
        <w:t>“विधि व न्याय विभाग/का-6उप. प्रबंधक, आहरण व संवितरण अधिकारी, नगर दिवाणी व सत्र न्यायालय, मुंबई यांच्या दि.05.02.2025 (पृ.1/प.वि.) रोजीचे पत्र कृपया सहपत्रासह पहावे.2. श्री.____, लघुलेखक निम्म श्रेणी 3, नगर दिवाणी व सत्र न्यायालय, मुंबई यांच्या वडीलांच्या ____ (निदान वगळले) या आकस्मिक आजारपणावरील ____ रुग्णालय या खाजगी रुग्णालयात आंतररुग्ण म्हणून दिनांक 20.12.2023 ते दिनांक 13.01.2024 या कालावधीत केलेल्या औषधोपचारावरील रु.8,52,995/- इतक्या खर्चाची प्रतिपूर्ती मंजूर करण्याचा प्रस्ताव सदर नस्तीवर विचाराधीन आहे. सदर आजार हा सार्वजनिक आरोग्य विभाग क्रमांक एमएजी 2005/9/प्रक्र.1/आ-3,दि.19.03.2005 (पृ. /प.वि.) च्या शासन निर्णयामधील परिशिष्ट-अ, आकस्मिक आजार भाग-1 मधील अनु क्र.05 मध्ये येत असल्याचे वैद्यकीय अधिक्षक, ____ शासकीय रुग्णालय यांनी दिनांक 11.11.2024 रोजीच्या पत्रानुसार प्रमाणित केला आहे.3. सार्वजनिक आरोग्य विभागाच्या दि.17.01.2023 (पृ. /प.वि.) च्या शासन निर्णयात नमूद केल्यानुसार प्रशासकीय विभाग प्रमुख हे 5,00,000/- वरील प्रतिपूर्ती मंजुर करण्यास सक्षम प्राधिकारी आहेत. त्यामुळे नगर दिवाणी व सत्र न्यायालय, मुंबई यांनी श्री. ____ यांच्या वडीलांच्या रु.8,52,995/- इतक्या रकमेचा वैद्यकीय प्रतिपूर्तीचा प्रस्ताव उक्त पत्रान्वये शासनास मंजुरीसाठी पाठविला आहे. तसेच सदर देयकाची तपासणी केली असून, तपासणी सूची पृ. /टि.वि. वर सादर केली आहे.4. श्री. ____ यांनी सादर केलेल्या देयकांमधून ना-देयक रक्कम (सदर नादेय बाबींची सूची पृ. /टि.वि. वर सादर केली आहे.) वजा करुन त्यांना पुढीलप्रमाणे खर्चाची प्रतिपूर्ती अनूज्ञेय आहे:-अ. क्र. | तपशील | औषधोपचार व इतर खर्च | जनरल वॉर्डाच्या सर्वसामान्य कक्ष | अतिदक्षता कक्ष | एन.आयु.सी.यु. कक्ष | एकुण (रु.)1 | अ | ब | क | ड | इ | ई2 | उपचारार्थ झालेला खर्च | 7,17,955.01 | 4,500.00 | 1,10,500.00 | 20,000.00 | 8,52,995.013 | ना-देय रक्कम | 21,603.25 | -- | -- | -- | 21,603.254 | विचारार्थ खर्च | 6,96,351.76 | 4,500.00 | 1,10,500.00 | 20,000.00 | 8,31,351.765 | शा.नि. नुसार प्रतिपुर्तीची रक्कम (रु.) | (90%) | (95%) | (100%) | (100%) | 7,61,491.586,26,716.58 | 4,275.00 | 1,10,500.00 | 20,000.006 | प्रतिपूर्ती अनुज्ञेय रक्कम | रु.7,61,492/-5. श्री.____, लघुलेखक निम्म श्रेणी 3, नगर दिवाणी व सत्र न्यायालय, मुंबई यांच्या वडीलांच्या वैद्यकीय प्रतिपूर्तीचा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दि.19.07.2022(पृ. /प.वि.) नुसार परिगणित करुन केली आहेत.6. श्री.____, लघुलेखक निम्म श्रेणी 3, नगर दिवाणी व सत्र न्यायालय, मुंबई यांच्या वडीलांवरील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रु.7,61,492/- (सात लाख एकसष्ट हजार चारशे ब्याण्णव फक्त) इतकी रक्कम मंजूर करण्यास हरकत नसावी.मान्यतेनंतर पृ. /प.वि.वरील ज्ञापनाचे प्रारुप निर्गमित करण्यात येईल.का.अ (____)अ.स. (____)उ.वि.स. नि उ.स.(____)प्र.स.व व.वि.स.(____)”</w:t>
      </w:r>
    </w:p>
    <w:p>
      <w:pPr>
        <w:spacing w:after="120" w:before="0"/>
        <w:ind w:left="340"/>
      </w:pPr>
      <w:r>
        <w:rPr>
          <w:rFonts w:ascii="DVOT-SurekhMR" w:hAnsi="DVOT-SurekhMR" w:cs="DVOT-SurekhMR" w:eastAsia="DVOT-SurekhMR"/>
          <w:b w:val="0"/>
          <w:i/>
          <w:sz w:val="18"/>
        </w:rPr>
        <w:t>(स्रोत: C R 23-2025 (C045); Medical bill notes and draft.zip; z1_0045; टिप्पणी (परि.1-6 व मान्यता-पंक्ती))</w:t>
      </w:r>
    </w:p>
    <w:p>
      <w:pPr>
        <w:keepNext/>
        <w:spacing w:after="120" w:before="200"/>
        <w:outlineLvl w:val="2"/>
      </w:pPr>
      <w:r>
        <w:rPr>
          <w:rFonts w:ascii="DVOT-SurekhMR" w:hAnsi="DVOT-SurekhMR" w:cs="DVOT-SurekhMR" w:eastAsia="DVOT-SurekhMR"/>
          <w:b/>
          <w:sz w:val="24"/>
        </w:rPr>
        <w:t>A-2025-10  टिप्पणी — त्रुटी-पूर्ततेसाठी न्यायालयास कळविणे (प्रस्तावात त्रुटी आढळल्यास)</w:t>
      </w:r>
    </w:p>
    <w:p>
      <w:pPr>
        <w:spacing w:after="80" w:before="0"/>
      </w:pPr>
      <w:r>
        <w:rPr>
          <w:rFonts w:ascii="DVOT-SurekhMR" w:hAnsi="DVOT-SurekhMR" w:cs="DVOT-SurekhMR" w:eastAsia="DVOT-SurekhMR"/>
          <w:b w:val="0"/>
          <w:i/>
          <w:sz w:val="18"/>
        </w:rPr>
        <w:t>स्रोत प्रकरण: C036 — C R 74-2025; C041 — C R 69-2025; C064 — C R 164-2023   |   संग्रह 01c</w:t>
      </w:r>
    </w:p>
    <w:p>
      <w:pPr>
        <w:spacing w:after="60" w:before="0"/>
        <w:ind w:left="0"/>
      </w:pPr>
      <w:r>
        <w:rPr>
          <w:rFonts w:ascii="DVOT-SurekhMR" w:hAnsi="DVOT-SurekhMR" w:cs="DVOT-SurekhMR" w:eastAsia="DVOT-SurekhMR"/>
          <w:b w:val="0"/>
          <w:sz w:val="21"/>
        </w:rPr>
        <w:t>वापर: C036, C041, C064.</w:t>
      </w:r>
    </w:p>
    <w:p>
      <w:pPr>
        <w:spacing w:after="60" w:before="0"/>
        <w:ind w:left="0"/>
      </w:pPr>
      <w:r>
        <w:rPr>
          <w:rFonts w:ascii="DVOT-SurekhMR" w:hAnsi="DVOT-SurekhMR" w:cs="DVOT-SurekhMR" w:eastAsia="DVOT-SurekhMR"/>
          <w:b w:val="0"/>
          <w:sz w:val="21"/>
        </w:rPr>
        <w:t>“विधि व न्याय विभाग/का-6प्रमुख जिल्हा व सत्र न्यायाधीश, रत्नागिरी यांचे दिनांक 17.05.2025 रोजीचे पत्र कृपया सहपत्रासह पहावे.2. कै.श्रीम.____, सहा.अधिक्षक, दिवाणी न्यायालय, क.स्तर, राजापुर, जि. रत्नागिरी यांच्या स्वत:च्या ____ (निदान वगळले) या आकस्मिक आजारवरील उपचार ____ रुग्णालय या खाजगी रुग्णालयात आंतररुग्ण म्हणून दिनांक 15.07.2024 ते दिनांक 27.07.2024 या कालावधीत केलेल्या औषधोपचारावरील रु.7,49,341/- इतक्या खर्चाची प्रतिपूर्ती मंजूर करण्याचा प्रस्ताव सदर नस्तीवर विचाराधीन आहे.3. तथापि, सदर प्रस्तावाची तपासणी केली असता, प्रस्तावात खालीलप्रमाणे सर्वसाधारण त्रुटी आढळून आल्या आहेत.1.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यावे.2. कुटुंबाचे प्रमाणपत्रामध्ये कुटुंबातील सदस्यांचा व्यवसाय नमूद करण्यात यावा.3.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यावे.4. वैद्यकीय खर्चाच्या प्रतिपूर्तीसाठी संबंधीत लेखाशिर्ष नमूद करण्यात यावे.4. उपरोक्त त्रुटीची पुर्तता करण्याबाबत प्रमुख जिल्हा व सत्र न्यायाधीश, रत्नागिरी यांना कळविण्यास हरकत नसावी.मान्य झाल्यास पृष्ठ /प.वि.वरील पत्राचा मसुदा निर्गमित करण्यात येईल.का.अ (____)अ.स. (____)उ.वि.स.-नि-उ.स.(____)”</w:t>
      </w:r>
    </w:p>
    <w:p>
      <w:pPr>
        <w:spacing w:after="120" w:before="0"/>
        <w:ind w:left="340"/>
      </w:pPr>
      <w:r>
        <w:rPr>
          <w:rFonts w:ascii="DVOT-SurekhMR" w:hAnsi="DVOT-SurekhMR" w:cs="DVOT-SurekhMR" w:eastAsia="DVOT-SurekhMR"/>
          <w:b w:val="0"/>
          <w:i/>
          <w:sz w:val="18"/>
        </w:rPr>
        <w:t>(स्रोत: C R 74-2025 (C036); Medical bill notes and draft.zip; z1_0036; C036 — टिप्पणी (परि.1-4))</w:t>
      </w:r>
    </w:p>
    <w:p>
      <w:pPr>
        <w:spacing w:after="60" w:before="0"/>
        <w:ind w:left="0"/>
      </w:pPr>
      <w:r>
        <w:rPr>
          <w:rFonts w:ascii="DVOT-SurekhMR" w:hAnsi="DVOT-SurekhMR" w:cs="DVOT-SurekhMR" w:eastAsia="DVOT-SurekhMR"/>
          <w:b w:val="0"/>
          <w:sz w:val="21"/>
        </w:rPr>
        <w:t>“विधि व न्याय विभाग/का-6जिल्हा न्यायाधीश-1 तथा अति. सत्र न्यायाधीश, जालना यांचे दिनांक 17.04.2025 रोजीचे पत्र कृपया सहपत्रासह पहावे.2. श्री.____, मुख्य बेलिफ, दिवाणी न्यायालय, व.स्तर, अंबड, जि.जालना यांच्या स्वत:च्या ____ (निदान वगळले) या गंभीर आजारवरील उपचार ____ रुग्णालय या शासनमान्य खाजगी रुग्णालयात आंतररुग्ण म्हणून दिनांक 22.01.2024 ते दिनांक 31.01.2024 या कालावधीत केलेल्या औषधोपचारावरील रु.5,62,124/- इतक्या खर्चाची प्रतिपूर्ती मंजूर करण्याचा प्रस्ताव सदर नस्तीवर विचाराधीन आहे.3. तथापि, सदर प्रस्तावाची तपासणी केली असता, प्रस्तावात खालीलप्रमाणे सर्वसाधारण त्रुटी आढळून आल्या आहेत.1. रुग्ण आय.सी.यु. व बाथरुमसह स्वतंत्र कक्ष मध्ये निवासात राहात होता याबाबतचे रुग्णालयाचे प्रमाणपत्र सादर केले आहे. परंतु, वैद्यकीय खर्चाच्या परिगणनानुसार रुग्णालयाच्या उपचाराकरीता खर्चाचे पॅकेजमध्ये रुमचा खर्च समाविष्ट असल्याचे नमूद केले आहे. कृपया याबाबत स्पष्टीकरण व्हावे.2. सदर देयक मंजूर करण्यासाठी रुग्णालयाच्या उपचाराकरीता खर्चाचे पॅकेजमध्ये समाविष्ट बाबींचे विस्तृत दर देयक रुग्णालयाकडून प्राप्त करुन सादर करावे.4. उपरोक्त त्रुटीची पुर्तता करण्याबाबत जिल्हा न्यायाधीश-1 तथा अति. सत्र न्यायाधीश, जालना यांना कळविण्यास हरकत नसावी. मान्य झाल्यास पृष्ठ 3/प.वि.वरील पत्राचा मसुदा निर्गमित करण्यात येईल.का.अ (____)अ.स. (____)उ.वि.स.-नि-उ.स.(____)”</w:t>
      </w:r>
    </w:p>
    <w:p>
      <w:pPr>
        <w:spacing w:after="120" w:before="0"/>
        <w:ind w:left="340"/>
      </w:pPr>
      <w:r>
        <w:rPr>
          <w:rFonts w:ascii="DVOT-SurekhMR" w:hAnsi="DVOT-SurekhMR" w:cs="DVOT-SurekhMR" w:eastAsia="DVOT-SurekhMR"/>
          <w:b w:val="0"/>
          <w:i/>
          <w:sz w:val="18"/>
        </w:rPr>
        <w:t>(स्रोत: C R 69-2025 (C041); Medical bill notes and draft.zip; z1_0041; C041 — टिप्पणी (परि.1-4))</w:t>
      </w:r>
    </w:p>
    <w:p>
      <w:pPr>
        <w:spacing w:after="60" w:before="0"/>
        <w:ind w:left="0"/>
      </w:pPr>
      <w:r>
        <w:rPr>
          <w:rFonts w:ascii="DVOT-SurekhMR" w:hAnsi="DVOT-SurekhMR" w:cs="DVOT-SurekhMR" w:eastAsia="DVOT-SurekhMR"/>
          <w:b w:val="0"/>
          <w:sz w:val="21"/>
        </w:rPr>
        <w:t>“विधि व न्याय विभाग/का-6उप प्रंबधक, आहरण व संवितरण अधिकारी, नगर दिवाणी व सत्र न्यायालय,मुंबई यांच्या दिनांक 12.06.2023 रोजीच्या पत्रास अनुसरुन सादर.2. श्रीमती ____, लिपिक-टंकलेखक यांच्या वडीलांच्या ____ (निदान वगळले) या आकस्मिक आजारपणात त्यांना ____ रुग्णालय या खाजगी रुग्णालयात केलेल्या औषधोपचारावरील खर्चाची प्रतिपूर्ती मंजूर करण्याचा प्रस्ताव सादर केला आहे. सदर औषधोपचारावर रु.22,624/- इतका खर्च झालेला आहे.3. तथापि, सदर प्रस्तावाची तपासणी केली असता, प्रस्तावात खालीलप्रमाणे सर्वसाधारण त्रुटी आढळून आल्या आहेत.1. श्रीमती ____, लिपिक-टंकलेखक यांच्या वडीलांचा आजार प्रमाणित केलेला नाही.2.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केलेले नाही.3. वेतन प्रमाणपत्र कार्यालय प्रमुखांच्या सहीसह सादर केलेले नाही.4. वैद्यकीय खर्चाच्या प्रतिपूर्तीसाठी संबंधीत लेखाशिर्ष उपशिर्षासह नमूद करुन सादर केलेले नाही.5. सार्वजनिक आरोग्य विभाग, शासन निर्णय दिनांक 14.12.2022 नुसार वैद्यकीय खर्च प्रतिपुर्तीचा लाभ घेण्यासाठी श्रीमती ____ यांनी आई-वडीलांची निवड करीत असलेल्या विकल्पाबाबतची दिनांकीत नोंदीची सेवापुस्तकातील पानाची कार्यालय प्रमुखाने साक्षांकीत केलेली प्रत सादर केलेली नाही.4. उपरोक्त त्रुटींची पुर्तता करुन प्रस्ताव विभाग प्रमुखांमार्फत सादर करण्याबाबत उप प्रंबधक, नगर दिवाणी व सत्र न्यायालय,मुंबई यांना कळविण्यास हरकत नसावी. मान्य झाल्यास पृष्ठ 3 /प.वि.वरील पत्राचे प्रारुप निर्गमित करण्यात येईल.का.अ. (____)अ.स. (____)उ.वि. स. नि उ.स.(____)”</w:t>
      </w:r>
    </w:p>
    <w:p>
      <w:pPr>
        <w:spacing w:after="120" w:before="0"/>
        <w:ind w:left="340"/>
      </w:pPr>
      <w:r>
        <w:rPr>
          <w:rFonts w:ascii="DVOT-SurekhMR" w:hAnsi="DVOT-SurekhMR" w:cs="DVOT-SurekhMR" w:eastAsia="DVOT-SurekhMR"/>
          <w:b w:val="0"/>
          <w:i/>
          <w:sz w:val="18"/>
        </w:rPr>
        <w:t>(स्रोत: C R 164-2023 (C064); सन 2023 प्रकरणे.zip; z5_0096; z5_0096 — टिप्पणी (C R 164-2023))</w:t>
      </w:r>
    </w:p>
    <w:p>
      <w:r>
        <w:rPr>
          <w:rFonts w:ascii="DVOT-SurekhMR" w:hAnsi="DVOT-SurekhMR" w:cs="DVOT-SurekhMR" w:eastAsia="DVOT-SurekhMR"/>
        </w:rPr>
        <w:br w:type="page"/>
      </w:r>
    </w:p>
    <w:p>
      <w:pPr>
        <w:keepNext/>
        <w:spacing w:after="120" w:before="280"/>
        <w:outlineLvl w:val="0"/>
      </w:pPr>
      <w:r>
        <w:rPr>
          <w:rFonts w:ascii="DVOT-SurekhMR" w:hAnsi="DVOT-SurekhMR" w:cs="DVOT-SurekhMR" w:eastAsia="DVOT-SurekhMR"/>
          <w:b/>
          <w:sz w:val="32"/>
        </w:rPr>
        <w:t>ब. पत्रे — न्यायालय / उच्च न्यायालयास त्रुटी-पूर्तता, माहिती-मागणी, शपथपत्र</w:t>
      </w:r>
    </w:p>
    <w:p>
      <w:pPr>
        <w:spacing w:after="120" w:before="0"/>
      </w:pPr>
      <w:r>
        <w:rPr>
          <w:rFonts w:ascii="DVOT-SurekhMR" w:hAnsi="DVOT-SurekhMR" w:cs="DVOT-SurekhMR" w:eastAsia="DVOT-SurekhMR"/>
          <w:b w:val="0"/>
          <w:sz w:val="20"/>
        </w:rPr>
        <w:t>एकूण नमुने: 20</w:t>
      </w:r>
    </w:p>
    <w:p>
      <w:pPr>
        <w:keepNext/>
        <w:spacing w:after="120" w:before="200"/>
        <w:outlineLvl w:val="1"/>
      </w:pPr>
      <w:r>
        <w:rPr>
          <w:rFonts w:ascii="DVOT-SurekhMR" w:hAnsi="DVOT-SurekhMR" w:cs="DVOT-SurekhMR" w:eastAsia="DVOT-SurekhMR"/>
          <w:b/>
          <w:sz w:val="27"/>
        </w:rPr>
        <w:t>प्रकरण वर्ष 2021</w:t>
      </w:r>
    </w:p>
    <w:p>
      <w:pPr>
        <w:keepNext/>
        <w:spacing w:after="120" w:before="200"/>
        <w:outlineLvl w:val="2"/>
      </w:pPr>
      <w:r>
        <w:rPr>
          <w:rFonts w:ascii="DVOT-SurekhMR" w:hAnsi="DVOT-SurekhMR" w:cs="DVOT-SurekhMR" w:eastAsia="DVOT-SurekhMR"/>
          <w:b/>
          <w:sz w:val="24"/>
        </w:rPr>
        <w:t>B-2021-01  पत्र — शपथपत्र (विमा कंपनीकडे दावा नाही / रुग्ण अवलंबून) मागविणे</w:t>
      </w:r>
    </w:p>
    <w:p>
      <w:pPr>
        <w:spacing w:after="80" w:before="0"/>
      </w:pPr>
      <w:r>
        <w:rPr>
          <w:rFonts w:ascii="DVOT-SurekhMR" w:hAnsi="DVOT-SurekhMR" w:cs="DVOT-SurekhMR" w:eastAsia="DVOT-SurekhMR"/>
          <w:b w:val="0"/>
          <w:i/>
          <w:sz w:val="18"/>
        </w:rPr>
        <w:t>स्रोत प्रकरण: C035 — C R 22-2021; C037 — C R 143-2023; C040 — C R 138/137-2023; C042 — C R 164-2023; C046 — C R 211-2023   |   संग्रह 01c</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चौक,मंत्रालय, मुंबई- 400 032क्र. वैखप्र-2021/109/प्र.क्र.22/कार्या-6 दिनांक :- .05.2025.प्रति,मुख्य न्यायाधीश,लघुवाद न्यायालय, मुंबई.विषय :- श्रीमती ____, हमाल, लघुवाद न्यायालय, मुंबईयांच्या स्वतःच्या यांच्या वैदयकीय खर्चाच्या प्रतिपुर्तीबाबत.संदर्भ :-आपले पत्र जा.क्र.एबी/एमआर/जेडीएम/ 178व 903/2021,दि.04.02.2021 व दि.17.06.2022.महोदय,उपरोक्त विषयावरील संदर्भाधीन पत्रास अनुसरुन कळविण्यात येते की, श्रीमती ____, हमाल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करावे.आपला,( ____ )कार्यासन अधिकारी ,महाराष्ट्र शासन”</w:t>
      </w:r>
    </w:p>
    <w:p>
      <w:pPr>
        <w:spacing w:after="120" w:before="0"/>
        <w:ind w:left="340"/>
      </w:pPr>
      <w:r>
        <w:rPr>
          <w:rFonts w:ascii="DVOT-SurekhMR" w:hAnsi="DVOT-SurekhMR" w:cs="DVOT-SurekhMR" w:eastAsia="DVOT-SurekhMR"/>
          <w:b w:val="0"/>
          <w:i/>
          <w:sz w:val="18"/>
        </w:rPr>
        <w:t>(स्रोत: C R 22-2021 (C035); Medical bill notes and draft.zip; z1_0035; C035 — पत्र (.05.2025))</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 एमईडी 2023/716/प्र.क्र.143/कार्या-6 दिनांक :-14.05.2025.प्रति,प्रमुख जिल्हा व सत्र न्यायाधीश,कोल्हापूरविषय :-वैद्यकीय खर्चाची प्रतिपूर्ती.श्री.____, बेलिफ,  दिवाणी न्यायालय, क.स्तर, कळे-खोरिवडे, जिल्हा कोल्हापूरसंदर्भ : आपले पत्र जा.क्र. वित्त/6095/2023, दि.22.06.2023.महोदय,उपरोक्त विषयावरील संदर्भाधीन पत्रास अनुसरुन कळविण्यात येते की, श्री.____, बेलिफ,  दिवाणी न्यायालय, क.स्तर, कळे-खोरिवडे,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करावे.आपला,( ____ )कार्यासन अधिकारी, महाराष्ट्र शासन”</w:t>
      </w:r>
    </w:p>
    <w:p>
      <w:pPr>
        <w:spacing w:after="120" w:before="0"/>
        <w:ind w:left="340"/>
      </w:pPr>
      <w:r>
        <w:rPr>
          <w:rFonts w:ascii="DVOT-SurekhMR" w:hAnsi="DVOT-SurekhMR" w:cs="DVOT-SurekhMR" w:eastAsia="DVOT-SurekhMR"/>
          <w:b w:val="0"/>
          <w:i/>
          <w:sz w:val="18"/>
        </w:rPr>
        <w:t>(स्रोत: C R 143-2023 (C037); Medical bill notes and draft.zip; z1_0037; C037 — पत्र दि.14.05.2025)</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 एमईडी 2023/1237/प्र.क्र.137/कार्या-6 दिनांक :-18.07.2025.प्रति,प्रमुख जिल्हा व सत्र न्यायाधीश,कोल्हापूरविषय :-वैद्यकीय खर्चाची प्रतिपूर्ती.श्री.____, शिपाई, सह दिवाणी न्यायालय, क.स्तर, इचलकरंजी, जिल्हा कोल्हापूरसंदर्भ : आपले पत्र जा.क्र. वित्त/7856/2022, दि.12.09.2022.महोदय,उपरोक्त विषयावरील संदर्भाधीन पत्रास अनुसरुन कळविण्यात येते की, श्री.____, शिपाई, सह दिवाणी न्यायालय, क.स्तर, इचलकरंजी,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शपथपत्र (Affidavit) प्राप्त करुन घेऊन या विभागास सादर करावे.आपला,( ____ )कार्यासन अधिकारी, महाराष्ट्र शासन”</w:t>
      </w:r>
    </w:p>
    <w:p>
      <w:pPr>
        <w:spacing w:after="120" w:before="0"/>
        <w:ind w:left="340"/>
      </w:pPr>
      <w:r>
        <w:rPr>
          <w:rFonts w:ascii="DVOT-SurekhMR" w:hAnsi="DVOT-SurekhMR" w:cs="DVOT-SurekhMR" w:eastAsia="DVOT-SurekhMR"/>
          <w:b w:val="0"/>
          <w:i/>
          <w:sz w:val="18"/>
        </w:rPr>
        <w:t>(स्रोत: C R 138/137-2023 (C040); Medical bill notes and draft.zip; z1_0040; C040 — पत्र दि.18.07.2025 (दुसरे पत्र: 'रुग्ण अवलंबून' उल्लेख नाही))</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____क्र.एमईडी 2023/650/प्र.क्र.164/कार्या-6 दिनांक :-14.05.2025.प्रति,उप प्रबंधक,आहरण व संवितरण अधिकारी,नगर दिवाणी व सत्र न्यायालय,मुंबईविषय :- श्रीमती ____,लिपिक-टंकलेखक यांच्या वडीलांच्या वैद्यकीय देयकास विशेष बाब म्हणून मान्यता मिळणेबाबत.संदर्भ :- आपले पत्र क्र. लेखा/सोहिवा/1361/2023, दिनांक 12.06.2023महोदय,उपरोक्त विषयावरील संदर्भाधीन पत्रास अनुसरुन कळविण्यात येते की, श्रीमती ____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करावे.आपला,( ____ )कार्यासन अधिकारी, महाराष्ट्र शासन”</w:t>
      </w:r>
    </w:p>
    <w:p>
      <w:pPr>
        <w:spacing w:after="120" w:before="0"/>
        <w:ind w:left="340"/>
      </w:pPr>
      <w:r>
        <w:rPr>
          <w:rFonts w:ascii="DVOT-SurekhMR" w:hAnsi="DVOT-SurekhMR" w:cs="DVOT-SurekhMR" w:eastAsia="DVOT-SurekhMR"/>
          <w:b w:val="0"/>
          <w:i/>
          <w:sz w:val="18"/>
        </w:rPr>
        <w:t>(स्रोत: C R 164-2023 (C042); Medical bill notes and draft.zip; z1_0042; C042 — पत्र दि.14.05.2025)</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 वैखप्र-2023/926/प्र.क्र.211/कार्या-6 दिनांक :- .01.2025प्रति,प्रमुख जिल्हा न्यायाधीशजिल्हा न्यायालय, सोलापूर.विषय :- श्री.____, मुख्य बेलिफ, जिल्हा न्यायालय,सोलापूरयांच्या वडीलांच्या वैदयकीय खर्चाच्या प्रतिपुर्तीबाबत.संदर्भ :-आपले पत्र जा.क्र. /विवि/970/2023, दिनांक 31.01.2023.महोदय,उपरोक्त संदर्भाधीन पत्राचे कृपया अवलोकन होण्यास विनंती आहे.2. श्री.____, मुख्य बेलिफ, जिल्हा न्यायालय,सोलापूर यांनी सदर प्रस्तावातील वैद्यकीय खर्चाची प्रतिपूर्ती मिळण्याकरीता कोणत्याही विमा कंपनीकडे दावा केलेला नाही, याबाबतचे तसेच रुग्ण त्यांच्यावर पुर्णपणे अवलंबुन असल्याचे शपथपत्र (Affidavit ) त्यांच्याकडून प्राप्त करुन घेऊन या विभागास सादर करावे.आपला,( ____ )कार्यासन अधिकारी ,महाराष्ट्र शासन”</w:t>
      </w:r>
    </w:p>
    <w:p>
      <w:pPr>
        <w:spacing w:after="120" w:before="0"/>
        <w:ind w:left="340"/>
      </w:pPr>
      <w:r>
        <w:rPr>
          <w:rFonts w:ascii="DVOT-SurekhMR" w:hAnsi="DVOT-SurekhMR" w:cs="DVOT-SurekhMR" w:eastAsia="DVOT-SurekhMR"/>
          <w:b w:val="0"/>
          <w:i/>
          <w:sz w:val="18"/>
        </w:rPr>
        <w:t>(स्रोत: C R 211-2023 (C046); Medical bill notes and draft.zip; z1_0046; C046 — पत्र (.01.2025))</w:t>
      </w:r>
    </w:p>
    <w:p>
      <w:pPr>
        <w:keepNext/>
        <w:spacing w:after="120" w:before="200"/>
        <w:outlineLvl w:val="1"/>
      </w:pPr>
      <w:r>
        <w:rPr>
          <w:rFonts w:ascii="DVOT-SurekhMR" w:hAnsi="DVOT-SurekhMR" w:cs="DVOT-SurekhMR" w:eastAsia="DVOT-SurekhMR"/>
          <w:b/>
          <w:sz w:val="27"/>
        </w:rPr>
        <w:t>प्रकरण वर्ष 2024</w:t>
      </w:r>
    </w:p>
    <w:p>
      <w:pPr>
        <w:keepNext/>
        <w:spacing w:after="120" w:before="200"/>
        <w:outlineLvl w:val="2"/>
      </w:pPr>
      <w:r>
        <w:rPr>
          <w:rFonts w:ascii="DVOT-SurekhMR" w:hAnsi="DVOT-SurekhMR" w:cs="DVOT-SurekhMR" w:eastAsia="DVOT-SurekhMR"/>
          <w:b/>
          <w:sz w:val="24"/>
        </w:rPr>
        <w:t>B-2024-01  पत्र - आजार-वर्गीकरण प्रमाणपत्र सादर करण्याबाबत (ज्ञापनात दुरुस्तीसाठी)</w:t>
      </w:r>
    </w:p>
    <w:p>
      <w:pPr>
        <w:spacing w:after="80" w:before="0"/>
      </w:pPr>
      <w:r>
        <w:rPr>
          <w:rFonts w:ascii="DVOT-SurekhMR" w:hAnsi="DVOT-SurekhMR" w:cs="DVOT-SurekhMR" w:eastAsia="DVOT-SurekhMR"/>
          <w:b w:val="0"/>
          <w:i/>
          <w:sz w:val="18"/>
        </w:rPr>
        <w:t>स्रोत प्रकरण: C001 — C R 249-2024   |   संग्रह 01a</w:t>
      </w:r>
    </w:p>
    <w:p>
      <w:pPr>
        <w:spacing w:after="60" w:before="0"/>
        <w:ind w:left="0"/>
      </w:pPr>
      <w:r>
        <w:rPr>
          <w:rFonts w:ascii="DVOT-SurekhMR" w:hAnsi="DVOT-SurekhMR" w:cs="DVOT-SurekhMR" w:eastAsia="DVOT-SurekhMR"/>
          <w:b w:val="0"/>
          <w:sz w:val="21"/>
        </w:rPr>
        <w:t>स्रोत प्रकरण: C R 249-2024 (C001) - पत्राचा दिनांक "....08.2025" (दिवस रिकामा - मूळ तसेच).</w:t>
      </w:r>
    </w:p>
    <w:p>
      <w:pPr>
        <w:spacing w:after="60" w:before="0"/>
        <w:ind w:left="0"/>
      </w:pPr>
      <w:r>
        <w:rPr>
          <w:rFonts w:ascii="DVOT-SurekhMR" w:hAnsi="DVOT-SurekhMR" w:cs="DVOT-SurekhMR" w:eastAsia="DVOT-SurekhMR"/>
          <w:b w:val="0"/>
          <w:sz w:val="21"/>
        </w:rPr>
        <w:t>“क्र. एमईडी 2024/726/प्र.क्र.249/कार्या-6 दिनांक :- .08.2025.प्रति,जिल्हा न्यायाधीश-1,पुणेविषय :-वैद्यकीय खर्चाची प्रतिपूर्ती.श्री.____, लघुलेखक श्रेणी-2, दिवाणी न्यायालय, व-स्तर, पुणे यांच्या आईच्या वैद्यकीय खर्चाची प्रतिपूर्ती आदेशामध्ये दुरुस्ती करून मिळणेबाबत.संदर्भ : 1. आपले पत्र जा.क्र. सी-4/वैद्य/6917/2025, दि.06.08.2025.2. विधी व न्याय विभाग ज्ञापन क्र. वैखप्र-2024/726/ प्रक्र.249-कार्या-6दि.12.02.2025महोदय,उपरोक्त विषयावरील आपल्या संदर्भाधीन पत्रान्वये श्री.____, लघुलेखक श्रेणी-2, दिवाणी न्यायालय, व-स्तर, पुणे यांच्या आईच्या वैद्यकीय खर्चाची प्रतिपूर्ती आदेश विधी व न्याय विभाग ज्ञापन क्र. वैखप्र- 2024/ 726/ प्रक्र. 249- कार्या-6 दि. 12.02.2025 मध्ये दुरुस्ती करून मिळणेबाबत विनंती केली आहे. आपल्या पत्रासोबतच्या अभिलेखाची पडताळणी केली असता, ____ शासकीय रुग्णालय, पुणे यांचे दि. 29.07.2025 रोजीचे प्रमाणपत्र दिसून आले नाही. कृपया ____ शासकीय रुग्णालय, पुणे यांचे दि. 29.07.2025 रोजीचे प्रमाणपत्र तात्काळ शासनास सादर करावे, ही विनंती.आपला,”</w:t>
      </w:r>
    </w:p>
    <w:p>
      <w:pPr>
        <w:spacing w:after="120" w:before="0"/>
        <w:ind w:left="340"/>
      </w:pPr>
      <w:r>
        <w:rPr>
          <w:rFonts w:ascii="DVOT-SurekhMR" w:hAnsi="DVOT-SurekhMR" w:cs="DVOT-SurekhMR" w:eastAsia="DVOT-SurekhMR"/>
          <w:b w:val="0"/>
          <w:i/>
          <w:sz w:val="18"/>
        </w:rPr>
        <w:t>(स्रोत: C R 249-2024 (C001), Medical bill notes and draft.zip / z1_0001.docx, पत्र (ऑगस्ट 2025))</w:t>
      </w:r>
    </w:p>
    <w:p>
      <w:pPr>
        <w:keepNext/>
        <w:spacing w:after="120" w:before="200"/>
        <w:outlineLvl w:val="2"/>
      </w:pPr>
      <w:r>
        <w:rPr>
          <w:rFonts w:ascii="DVOT-SurekhMR" w:hAnsi="DVOT-SurekhMR" w:cs="DVOT-SurekhMR" w:eastAsia="DVOT-SurekhMR"/>
          <w:b/>
          <w:sz w:val="24"/>
        </w:rPr>
        <w:t>B-2024-02  पत्र — परिपूर्ण प्रस्ताव सादर करण्याबाबत (उच्च न्यायालयास)</w:t>
      </w:r>
    </w:p>
    <w:p>
      <w:pPr>
        <w:spacing w:after="80" w:before="0"/>
      </w:pPr>
      <w:r>
        <w:rPr>
          <w:rFonts w:ascii="DVOT-SurekhMR" w:hAnsi="DVOT-SurekhMR" w:cs="DVOT-SurekhMR" w:eastAsia="DVOT-SurekhMR"/>
          <w:b w:val="0"/>
          <w:i/>
          <w:sz w:val="18"/>
        </w:rPr>
        <w:t>स्रोत प्रकरण: C033 — C R 46-2024   |   संग्रह 01c</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मुंबई- 400 032क्रमांक : संकीर्ण -2024/11/प्र.क्र.46/कार्यासन -6 दिनांक :-18.06.2025प्रति,प्रबंधक,मा.उच्च न्यायालय, नागपूर खंडपीठ,नागपूर.विषय: वैद्यकीय प्रतिपूर्तीचे संपूर्ण खर्चाचे देयक मंजूर होणेबाबत.संदर्भ: श्री.____, कक्ष अधिकारी, उच्च न्यायालय, नागपूर खंडपीठ यांचादि.28.10.2024 रोजीचा विनंती अर्ज.महोदय,उपरोक्त विषयावरील संदर्भाधीन अर्जास अनुसरुन कळविण्यात येते की, श्री.____, कक्ष अधिकारी, उच्च न्यायालय, नागपूर खंडपीठ यांनी त्यांच्या मुलीच्या वैद्यकीय खर्चाच्या प्रतिपुर्तीचे देयक मंजूर होण्याबाबत विनंती केली आहे(प्रत सलंग्न).2. तरी, श्री.____, कक्ष अधिकारी, उच्च न्यायालय, नागपूर खंडपीठ यांच्या मुलीच्या वैद्यकीय खर्चाच्या प्रतिपुर्तीच्या देयकाचा परिपुर्ण प्रस्ताव शासनास सादर करावा, ही विनंती.आपला,( ____ )सहपत्र:- वरीलप्रमाणे कार्यासन अधिकारी, महाराष्ट्र शासन”</w:t>
      </w:r>
    </w:p>
    <w:p>
      <w:pPr>
        <w:spacing w:after="120" w:before="0"/>
        <w:ind w:left="340"/>
      </w:pPr>
      <w:r>
        <w:rPr>
          <w:rFonts w:ascii="DVOT-SurekhMR" w:hAnsi="DVOT-SurekhMR" w:cs="DVOT-SurekhMR" w:eastAsia="DVOT-SurekhMR"/>
          <w:b w:val="0"/>
          <w:i/>
          <w:sz w:val="18"/>
        </w:rPr>
        <w:t>(स्रोत: C R 46-2024 (C033); Medical bill notes and draft.zip; z1_0033; C033 — पत्र दि.18.06.2025)</w:t>
      </w:r>
    </w:p>
    <w:p>
      <w:pPr>
        <w:keepNext/>
        <w:spacing w:after="120" w:before="200"/>
        <w:outlineLvl w:val="2"/>
      </w:pPr>
      <w:r>
        <w:rPr>
          <w:rFonts w:ascii="DVOT-SurekhMR" w:hAnsi="DVOT-SurekhMR" w:cs="DVOT-SurekhMR" w:eastAsia="DVOT-SurekhMR"/>
          <w:b/>
          <w:sz w:val="24"/>
        </w:rPr>
        <w:t>B-2024-03  पत्र — ज्ञापन-सुधारणा विनंतीवर प्रमाणपत्र मागविणे</w:t>
      </w:r>
    </w:p>
    <w:p>
      <w:pPr>
        <w:spacing w:after="80" w:before="0"/>
      </w:pPr>
      <w:r>
        <w:rPr>
          <w:rFonts w:ascii="DVOT-SurekhMR" w:hAnsi="DVOT-SurekhMR" w:cs="DVOT-SurekhMR" w:eastAsia="DVOT-SurekhMR"/>
          <w:b w:val="0"/>
          <w:i/>
          <w:sz w:val="18"/>
        </w:rPr>
        <w:t>स्रोत प्रकरण: C047 — C R 248-2024   |   संग्रह 01c</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 एमईडी 2024/791/प्र.क्र.248/कार्या-6 दिनांक :- .08.2025.प्रति,जिल्हा न्यायाधीश-1,पुणेविषय :-वैद्यकीय खर्चाची प्रतिपूर्ती.श्री.____, लघुलेखक श्रेणी-2, दिवाणी न्यायालय, व-स्तर, पुणे यांच्या आईच्या वैद्यकीय खर्चाची प्रतिपूर्ती आदेशामध्ये दुरुस्ती करून मिळणेबाबत.संदर्भ : 1. आपले पत्र जा.क्र. सी-4/वैद्य/6917/2025, दि.06.08.2025.2. विधी व न्याय विभाग ज्ञापन क्र. वैखप्र-2024/791/ प्रक्र.248-कार्या-6दि.12.02.2025 व ज्ञापन क्र. वैखप्र-2024/726/ प्रक्र.249-कार्या-6दि.12.02.2025महोदय,उपरोक्त विषयावरील आपल्या संदर्भाधीन पत्रान्वये श्री.____, लघुलेखक श्रेणी-2, दिवाणी न्यायालय, व-स्तर, पुणे यांच्या आईच्या वैद्यकीय खर्चाची प्रतिपूर्ती आदेश विधी व न्याय विभाग ज्ञापन क्र. वैखप्र- 2024/ 791/ प्रक्र. 248- कार्या-6 दि. 12.02.2025 ज्ञापन क्र. वैखप्र-2024/726/ प्रक्र.249-कार्या-6 दि.12.02.2025 मध्ये दुरुस्ती करून मिळणेबाबत विनंती केली आहे. आपल्या पत्रासोबतच्या अभिलेखाची पडताळणी केली असता, ____ शासकीय रुग्णालय यांचे दि. 29.07.2025 रोजीचे प्रमाणपत्र दिसून आले नाही. कृपया ____ शासकीय रुग्णालय यांचे दि. 29.07.2025 रोजीचे प्रमाणपत्र तात्काळ शासनास सादर करावे, ही विनंती.आपला,( ____ )कार्यासन अधिकारी, महाराष्ट्र शासन”</w:t>
      </w:r>
    </w:p>
    <w:p>
      <w:pPr>
        <w:spacing w:after="120" w:before="0"/>
        <w:ind w:left="340"/>
      </w:pPr>
      <w:r>
        <w:rPr>
          <w:rFonts w:ascii="DVOT-SurekhMR" w:hAnsi="DVOT-SurekhMR" w:cs="DVOT-SurekhMR" w:eastAsia="DVOT-SurekhMR"/>
          <w:b w:val="0"/>
          <w:i/>
          <w:sz w:val="18"/>
        </w:rPr>
        <w:t>(स्रोत: C R 248-2024 (C047); Medical bill notes and draft.zip; z1_0047; C047 — पत्र (.08.2025))</w:t>
      </w:r>
    </w:p>
    <w:p>
      <w:pPr>
        <w:keepNext/>
        <w:spacing w:after="120" w:before="200"/>
        <w:outlineLvl w:val="1"/>
      </w:pPr>
      <w:r>
        <w:rPr>
          <w:rFonts w:ascii="DVOT-SurekhMR" w:hAnsi="DVOT-SurekhMR" w:cs="DVOT-SurekhMR" w:eastAsia="DVOT-SurekhMR"/>
          <w:b/>
          <w:sz w:val="27"/>
        </w:rPr>
        <w:t>प्रकरण वर्ष 2025</w:t>
      </w:r>
    </w:p>
    <w:p>
      <w:pPr>
        <w:keepNext/>
        <w:spacing w:after="120" w:before="200"/>
        <w:outlineLvl w:val="2"/>
      </w:pPr>
      <w:r>
        <w:rPr>
          <w:rFonts w:ascii="DVOT-SurekhMR" w:hAnsi="DVOT-SurekhMR" w:cs="DVOT-SurekhMR" w:eastAsia="DVOT-SurekhMR"/>
          <w:b/>
          <w:sz w:val="24"/>
        </w:rPr>
        <w:t>B-2025-01  पत्र - प्रस्तावातील त्रुटींची पूर्तता</w:t>
      </w:r>
    </w:p>
    <w:p>
      <w:pPr>
        <w:spacing w:after="80" w:before="0"/>
      </w:pPr>
      <w:r>
        <w:rPr>
          <w:rFonts w:ascii="DVOT-SurekhMR" w:hAnsi="DVOT-SurekhMR" w:cs="DVOT-SurekhMR" w:eastAsia="DVOT-SurekhMR"/>
          <w:b w:val="0"/>
          <w:i/>
          <w:sz w:val="18"/>
        </w:rPr>
        <w:t>स्रोत प्रकरण: C008 — C R 81-2025   |   संग्रह 01a</w:t>
      </w:r>
    </w:p>
    <w:p>
      <w:pPr>
        <w:spacing w:after="60" w:before="0"/>
        <w:ind w:left="0"/>
      </w:pPr>
      <w:r>
        <w:rPr>
          <w:rFonts w:ascii="DVOT-SurekhMR" w:hAnsi="DVOT-SurekhMR" w:cs="DVOT-SurekhMR" w:eastAsia="DVOT-SurekhMR"/>
          <w:b w:val="0"/>
          <w:sz w:val="21"/>
        </w:rPr>
        <w:t>स्रोत प्रकरण: C R 81-2025 (C008) - दि.07.07.2025.</w:t>
      </w:r>
    </w:p>
    <w:p>
      <w:pPr>
        <w:spacing w:after="60" w:before="0"/>
        <w:ind w:left="0"/>
      </w:pPr>
      <w:r>
        <w:rPr>
          <w:rFonts w:ascii="DVOT-SurekhMR" w:hAnsi="DVOT-SurekhMR" w:cs="DVOT-SurekhMR" w:eastAsia="DVOT-SurekhMR"/>
          <w:b w:val="0"/>
          <w:sz w:val="21"/>
        </w:rPr>
        <w:t>“क्र. वैखप्र-2025/378/प्र.क्र.81/कार्या-6 दिनांक :-07.07.2025.प्रति,प्रमुख जिल्हा व सत्र न्यायाधीश,पुणे.विषय :- श्री.____, क.लिपीक, अति. जिल्हा व सत्र न्यायालय, बारामतीयांच्या वडीलांच्या वैदयकीय खर्चाच्या प्रतिपुर्तीबाबत.संदर्भ :-आपले पत्र जा.क्र.सी-4/वैद्य./4590/2025, दिनांक 05.06.2025.महोदय,उपरोक्त संदर्भाधीन पत्राचे कृपया अवलोकन होण्यास विनंती आहे.2. श्री.____, क.लिपीक, अति. जिल्हा व सत्र न्यायालय, बारामती यांच्या वडीलांच्या वैद्यकिय खर्चाच्या प्रतिपुर्तीच्या प्रस्तावात खालीलप्रमाणे त्रुटी आढळून आली आहे.1. रुग्ण शासकिय अधिकारी/ कर्मचाऱ्यावर अवलंबुन असल्याचे प्रमाणपत्र सादर करावे.2. सदर आजार हा गंभीर स्वरुपाचा असून, सदर आजारावरील उपचार खाजगी रुग्णालयात घेतले आहे. त्यामुळे, सदर देयकाची परिगणना सार्वजनिक आरोग्य विभाग, शासन पत्र दि.15.02.2016 नुसार करुन सादर करावी.3. रुग्ण शासकीय/निमशासकीय अथवा खाजगी संस्थेमध्ये नोकरी करीत आहे किंवा कसे याबाबत स्पष्टीकरण व्हावे.3. उपरोक्त त्रुटींची पुर्तता करुन वैद्यकीय खर्चाच्या प्रतिपूर्तीचा प्रस्ताव सादर करण्यात यावा, ही विनंती.आपला,”</w:t>
      </w:r>
    </w:p>
    <w:p>
      <w:pPr>
        <w:spacing w:after="120" w:before="0"/>
        <w:ind w:left="340"/>
      </w:pPr>
      <w:r>
        <w:rPr>
          <w:rFonts w:ascii="DVOT-SurekhMR" w:hAnsi="DVOT-SurekhMR" w:cs="DVOT-SurekhMR" w:eastAsia="DVOT-SurekhMR"/>
          <w:b w:val="0"/>
          <w:i/>
          <w:sz w:val="18"/>
        </w:rPr>
        <w:t>(स्रोत: C R 81-2025 (C008), Medical bill notes and draft.zip / z1_0008.docx, पत्र दि.07.07.2025)</w:t>
      </w:r>
    </w:p>
    <w:p>
      <w:pPr>
        <w:keepNext/>
        <w:spacing w:after="120" w:before="200"/>
        <w:outlineLvl w:val="2"/>
      </w:pPr>
      <w:r>
        <w:rPr>
          <w:rFonts w:ascii="DVOT-SurekhMR" w:hAnsi="DVOT-SurekhMR" w:cs="DVOT-SurekhMR" w:eastAsia="DVOT-SurekhMR"/>
          <w:b/>
          <w:sz w:val="24"/>
        </w:rPr>
        <w:t>B-2025-02  पत्र - ई-ऑफिस प्रणालीसाठी कागदपत्रे स्कॅन करून ई-मेलने पाठविणे</w:t>
      </w:r>
    </w:p>
    <w:p>
      <w:pPr>
        <w:spacing w:after="80" w:before="0"/>
      </w:pPr>
      <w:r>
        <w:rPr>
          <w:rFonts w:ascii="DVOT-SurekhMR" w:hAnsi="DVOT-SurekhMR" w:cs="DVOT-SurekhMR" w:eastAsia="DVOT-SurekhMR"/>
          <w:b w:val="0"/>
          <w:i/>
          <w:sz w:val="18"/>
        </w:rPr>
        <w:t>स्रोत प्रकरण: C009 — C R 55-2025   |   संग्रह 01a</w:t>
      </w:r>
    </w:p>
    <w:p>
      <w:pPr>
        <w:spacing w:after="60" w:before="0"/>
        <w:ind w:left="0"/>
      </w:pPr>
      <w:r>
        <w:rPr>
          <w:rFonts w:ascii="DVOT-SurekhMR" w:hAnsi="DVOT-SurekhMR" w:cs="DVOT-SurekhMR" w:eastAsia="DVOT-SurekhMR"/>
          <w:b w:val="0"/>
          <w:sz w:val="21"/>
        </w:rPr>
        <w:t>स्रोत प्रकरण: C R 55-2025 (C009) - दि.28.04.2025.</w:t>
      </w:r>
    </w:p>
    <w:p>
      <w:pPr>
        <w:spacing w:after="60" w:before="0"/>
        <w:ind w:left="0"/>
      </w:pPr>
      <w:r>
        <w:rPr>
          <w:rFonts w:ascii="DVOT-SurekhMR" w:hAnsi="DVOT-SurekhMR" w:cs="DVOT-SurekhMR" w:eastAsia="DVOT-SurekhMR"/>
          <w:b w:val="0"/>
          <w:sz w:val="21"/>
        </w:rPr>
        <w:t>“क्र. वैखप्र-2025/281/प्र.क्र.55/कार्या-6 दिनांक :-28.04.2025.प्रति,प्रबंधक,मुख्य न्यायदंडाधिकारी, एस्प्लनेड,मुंबई.विषय :- श्री.____, शिपाई, मुख्य न्यायदंडाधिकारी,एस्प्लनेड, मुंबई यांच्या वैदयकीय खर्चाच्या प्रतिपुर्तीबाबत.संदर्भ :-आपले पत्र जा.क्र.645/2025, दिनांक 17.04.2025.महोदय,उपरोक्त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प्रस्तावातील तपासणीसूचीतील प्रत्येक अनुक्रमांकाचे प्रमाणपत्र/कागदपत्र स्वतंत्रपणे स्कॅन करुन ईमेलद्वारे [कार्यासन अधिकारी यांचा ई-मेल] या ईमेलवर पाठविण्यात यावेत, ही विनंती.आपला,”</w:t>
      </w:r>
    </w:p>
    <w:p>
      <w:pPr>
        <w:spacing w:after="120" w:before="0"/>
        <w:ind w:left="340"/>
      </w:pPr>
      <w:r>
        <w:rPr>
          <w:rFonts w:ascii="DVOT-SurekhMR" w:hAnsi="DVOT-SurekhMR" w:cs="DVOT-SurekhMR" w:eastAsia="DVOT-SurekhMR"/>
          <w:b w:val="0"/>
          <w:i/>
          <w:sz w:val="18"/>
        </w:rPr>
        <w:t>(स्रोत: C R 55-2025 (C009), Medical bill notes and draft.zip / z1_0009.docx, पत्र दि.28.04.2025)</w:t>
      </w:r>
    </w:p>
    <w:p>
      <w:pPr>
        <w:keepNext/>
        <w:spacing w:after="120" w:before="200"/>
        <w:outlineLvl w:val="2"/>
      </w:pPr>
      <w:r>
        <w:rPr>
          <w:rFonts w:ascii="DVOT-SurekhMR" w:hAnsi="DVOT-SurekhMR" w:cs="DVOT-SurekhMR" w:eastAsia="DVOT-SurekhMR"/>
          <w:b/>
          <w:sz w:val="24"/>
        </w:rPr>
        <w:t>B-2025-03  पत्र-1: त्रुटी कळविणारे पत्र — प्रमुख जिल्हा व सत्र न्यायाधीश (क्रमांकित त्रुटी; सोबत मूळ प्रस्ताव परत)</w:t>
      </w:r>
    </w:p>
    <w:p>
      <w:pPr>
        <w:spacing w:after="80" w:before="0"/>
      </w:pPr>
      <w:r>
        <w:rPr>
          <w:rFonts w:ascii="DVOT-SurekhMR" w:hAnsi="DVOT-SurekhMR" w:cs="DVOT-SurekhMR" w:eastAsia="DVOT-SurekhMR"/>
          <w:b w:val="0"/>
          <w:i/>
          <w:sz w:val="18"/>
        </w:rPr>
        <w:t>स्रोत प्रकरण: C017 — C R 76-2025   |   संग्रह 01b</w:t>
      </w:r>
    </w:p>
    <w:p>
      <w:pPr>
        <w:spacing w:after="60" w:before="0"/>
        <w:ind w:left="0"/>
      </w:pPr>
      <w:r>
        <w:rPr>
          <w:rFonts w:ascii="DVOT-SurekhMR" w:hAnsi="DVOT-SurekhMR" w:cs="DVOT-SurekhMR" w:eastAsia="DVOT-SurekhMR"/>
          <w:b w:val="0"/>
          <w:sz w:val="21"/>
        </w:rPr>
        <w:t>वापर (प्रकरणे): C017</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वैखप्र-2025/360/प्र.क्र.76/कार्या-6 दिनांक :-07.07.2025.प्रति,प्रमुख जिल्हा व सत्र न्यायाधीश,हिंगोली.विषय :- श्री.____, अधिक्षक, दिवाणी न्यायालय,व.स्तर, वसमत, जि. हिंगोली यांच्या स्वत:च्या वैदयकीय खर्चाच्याप्रतिपुर्तीबाबत.संदर्भ :-आपले पत्र जा.क्र.वित्त/वैप्र/998/2025, दिनांक 26.05.2025.महोदय,उपरोक्त संदर्भाधीन पत्राचे कृपया अवलोकन होण्यास विनंती आहे.”</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z1_0017)</w:t>
      </w:r>
    </w:p>
    <w:p>
      <w:pPr>
        <w:spacing w:after="60" w:before="0"/>
        <w:ind w:left="0"/>
      </w:pPr>
      <w:r>
        <w:rPr>
          <w:rFonts w:ascii="DVOT-SurekhMR" w:hAnsi="DVOT-SurekhMR" w:cs="DVOT-SurekhMR" w:eastAsia="DVOT-SurekhMR"/>
          <w:b w:val="0"/>
          <w:sz w:val="21"/>
        </w:rPr>
        <w:t>“2. श्री.____, अधिक्षक, दिवाणी न्यायालय, व.स्तर, वसमत, जि. हिंगोली यांच्या स्वत:च्या वैदयकिय खर्चाच्या प्रतिपुर्तीच्या प्रस्तावात खालीलप्रमाणे त्रुटी आढळून आली आहे.1. वेतन प्रमाणपत्र कार्यालय प्रमुखाच्या सही शिक्क्‍यासह सादर करावे.2. सदर आजार हा गंभीर स्वरुपाचा असून, आजारवरील उपचार खाजगी रुग्णालयात घेतले आहे. त्यामुळे, सदर देयकाची परिगणना सार्वजनिक आरोग्य विभाग, शासन पत्र दि.15.02.2016 नुसार करुन सादर करावी.3.सदर देयकातील कुटुंब प्रमाणपत्रामध्ये श्री.____ यांना दि.15.08.1968 नंतर 03 मुले असल्याचे नमूद केले आहे. तसेच परिशिष्ट सात कौटुंबिक माहिती मध्ये 02 मुले नमूद केली आहे. तरी, याबाबत स्पष्टीकरण व्हावे.3.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माहिती-मागणी / त्रुटी व विनंती-वाक्य — Medical bill notes and draft.zip / z1_0017)</w:t>
      </w:r>
    </w:p>
    <w:p>
      <w:pPr>
        <w:spacing w:after="60" w:before="0"/>
        <w:ind w:left="0"/>
      </w:pPr>
      <w:r>
        <w:rPr>
          <w:rFonts w:ascii="DVOT-SurekhMR" w:hAnsi="DVOT-SurekhMR" w:cs="DVOT-SurekhMR" w:eastAsia="DVOT-SurekhMR"/>
          <w:b w:val="0"/>
          <w:sz w:val="21"/>
        </w:rPr>
        <w:t>“आपला,(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z1_0017)</w:t>
      </w:r>
    </w:p>
    <w:p>
      <w:pPr>
        <w:keepNext/>
        <w:spacing w:after="120" w:before="200"/>
        <w:outlineLvl w:val="2"/>
      </w:pPr>
      <w:r>
        <w:rPr>
          <w:rFonts w:ascii="DVOT-SurekhMR" w:hAnsi="DVOT-SurekhMR" w:cs="DVOT-SurekhMR" w:eastAsia="DVOT-SurekhMR"/>
          <w:b/>
          <w:sz w:val="24"/>
        </w:rPr>
        <w:t>B-2025-04  पत्र-2: त्रुटी कळविणारे पत्र — 5 त्रुटी (वेतन प्रमाणपत्र, परिगणना, नर्सिंग चार्जेस प्रमाणपत्र, लेखाशीर्ष, दोन प्रतीत प्रस्ताव)</w:t>
      </w:r>
    </w:p>
    <w:p>
      <w:pPr>
        <w:spacing w:after="80" w:before="0"/>
      </w:pPr>
      <w:r>
        <w:rPr>
          <w:rFonts w:ascii="DVOT-SurekhMR" w:hAnsi="DVOT-SurekhMR" w:cs="DVOT-SurekhMR" w:eastAsia="DVOT-SurekhMR"/>
          <w:b w:val="0"/>
          <w:i/>
          <w:sz w:val="18"/>
        </w:rPr>
        <w:t>स्रोत प्रकरण: C021 — C R 10-2025   |   संग्रह 01b</w:t>
      </w:r>
    </w:p>
    <w:p>
      <w:pPr>
        <w:spacing w:after="60" w:before="0"/>
        <w:ind w:left="0"/>
      </w:pPr>
      <w:r>
        <w:rPr>
          <w:rFonts w:ascii="DVOT-SurekhMR" w:hAnsi="DVOT-SurekhMR" w:cs="DVOT-SurekhMR" w:eastAsia="DVOT-SurekhMR"/>
          <w:b w:val="0"/>
          <w:sz w:val="21"/>
        </w:rPr>
        <w:t>वापर (प्रकरणे): C021</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वैखप्र-2025/979/प्र.क्र.10/कार्या-6 दिनांक :-14.01.2025.प्रति,अप्पर प्रबंधक,लघुवाद न्यायालय, मुंबई.विषय :- श्री.____, हमाल, लघुवाद न्यायालय, मुंबईयांच्या वैदयकीय खर्चाच्या प्रतिपुर्तीबाबत.संदर्भ :-आपले पत्र जा.क्र.एबी/एमआर/एएजी/1509/2024, दिनांक 05.11.2024.महोदय,उपरोक्त विषयाबाबतच्या संदर्भाधीन पत्राच्या अनुषंगाने कळविण्यात येते श्री.____, हमाल, लघुवाद न्यायालय, मुंबई यांच्या वैदयकिय खर्चाच्या प्रतिपुर्तीच्या प्रस्तावात खालीलप्रमाणे त्रुटी आढळून आली आहे.”</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z1_0021)</w:t>
      </w:r>
    </w:p>
    <w:p>
      <w:pPr>
        <w:spacing w:after="60" w:before="0"/>
        <w:ind w:left="0"/>
      </w:pPr>
      <w:r>
        <w:rPr>
          <w:rFonts w:ascii="DVOT-SurekhMR" w:hAnsi="DVOT-SurekhMR" w:cs="DVOT-SurekhMR" w:eastAsia="DVOT-SurekhMR"/>
          <w:b w:val="0"/>
          <w:sz w:val="21"/>
        </w:rPr>
        <w:t>“1. वेतन प्रमाणपत्र कार्यालय प्रमुखाच्या सही शिक्क्‍यासह सादर करण्यात आले नाही.2. प्रस्तावातील खर्चाची परिगणना नियमानुसार करुन ती कार्यालय प्रमुखाच्या सही शिक्क्यासह सादर करण्यात आली नाही.3. नर्सिंग चार्जेस वैद्यकीय खर्चाच्या प्रतिपूर्तीसाठी अनुज्ञेय आहेत किंवा कसे याबाबतचे कार्यालय प्रमुखाचे प्रमाणपत्र सही शिक्क्यासह सादर करण्यात आले नाही.4. वैद्यकीय खर्चाच्या प्रतिपूर्तीसाठी संबंधीत लेखाशिर्ष नमूद करण्यात आले नाही.5. सदर प्रस्ताव दोन प्रतीत सादर करण्यात आलेला नाही.2.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माहिती-मागणी / त्रुटी व विनंती-वाक्य — Medical bill notes and draft.zip / z1_0021)</w:t>
      </w:r>
    </w:p>
    <w:p>
      <w:pPr>
        <w:spacing w:after="60" w:before="0"/>
        <w:ind w:left="0"/>
      </w:pPr>
      <w:r>
        <w:rPr>
          <w:rFonts w:ascii="DVOT-SurekhMR" w:hAnsi="DVOT-SurekhMR" w:cs="DVOT-SurekhMR" w:eastAsia="DVOT-SurekhMR"/>
          <w:b w:val="0"/>
          <w:sz w:val="21"/>
        </w:rPr>
        <w:t>“आपला,(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z1_0021)</w:t>
      </w:r>
    </w:p>
    <w:p>
      <w:pPr>
        <w:keepNext/>
        <w:spacing w:after="120" w:before="200"/>
        <w:outlineLvl w:val="2"/>
      </w:pPr>
      <w:r>
        <w:rPr>
          <w:rFonts w:ascii="DVOT-SurekhMR" w:hAnsi="DVOT-SurekhMR" w:cs="DVOT-SurekhMR" w:eastAsia="DVOT-SurekhMR"/>
          <w:b/>
          <w:sz w:val="24"/>
        </w:rPr>
        <w:t>B-2025-05  पत्र-3: त्रुटी कळविणारे पत्र — विलंब-कारणे व निवृत्तीवेतन/मानधन प्रमाणपत्र मागणी (पहिले पत्र)</w:t>
      </w:r>
    </w:p>
    <w:p>
      <w:pPr>
        <w:spacing w:after="80" w:before="0"/>
      </w:pPr>
      <w:r>
        <w:rPr>
          <w:rFonts w:ascii="DVOT-SurekhMR" w:hAnsi="DVOT-SurekhMR" w:cs="DVOT-SurekhMR" w:eastAsia="DVOT-SurekhMR"/>
          <w:b w:val="0"/>
          <w:i/>
          <w:sz w:val="18"/>
        </w:rPr>
        <w:t>स्रोत प्रकरण: C020 — C R 3-2025   |   संग्रह 01b</w:t>
      </w:r>
    </w:p>
    <w:p>
      <w:pPr>
        <w:spacing w:after="60" w:before="0"/>
        <w:ind w:left="0"/>
      </w:pPr>
      <w:r>
        <w:rPr>
          <w:rFonts w:ascii="DVOT-SurekhMR" w:hAnsi="DVOT-SurekhMR" w:cs="DVOT-SurekhMR" w:eastAsia="DVOT-SurekhMR"/>
          <w:b w:val="0"/>
          <w:sz w:val="21"/>
        </w:rPr>
        <w:t>वापर (प्रकरणे): C020</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वैखप्र-2025/1077/प्र.क्र.3/कार्या-6 दिनांक :-13.01.2025.प्रति,जिल्हा न्यायाधीश-1 व अति. सत्र न्यायाधीश,जालना.विषय:- श्री.____, व.लिपीक, दिवाणी न्यायालय, क-स्तर,बदनापूर यांचे वडिलांच्या वैदयकीय खर्चाच्या प्रतिपुर्तीबाबत.संदर्भ :-आपले पत्र जा.क्र.लेखा/8857/2024, दिनांक 04.12.2024.महोदय,उपरोक्त विषयाबाबतच्या संदर्भाधीन पत्राच्या अनुषंगाने कळविण्यात येते, श्री.____, व.लिपीक, दिवाणी न्यायालय, क-स्तर, बदनापूर यांचे वडिलांच्या वैद्यकिय खर्चाच्या प्रतिपुर्तीच्या प्रस्तावात खालीलप्रमाणे त्रुटी आढळून आली आहे.”</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z1_0020)</w:t>
      </w:r>
    </w:p>
    <w:p>
      <w:pPr>
        <w:spacing w:after="60" w:before="0"/>
        <w:ind w:left="0"/>
      </w:pPr>
      <w:r>
        <w:rPr>
          <w:rFonts w:ascii="DVOT-SurekhMR" w:hAnsi="DVOT-SurekhMR" w:cs="DVOT-SurekhMR" w:eastAsia="DVOT-SurekhMR"/>
          <w:b w:val="0"/>
          <w:sz w:val="21"/>
        </w:rPr>
        <w:t>“1. वेतन प्रमाणपत्र कार्यालय प्रमुखाच्या सही शिक्क्‍यासह सादर करण्यात आले नाही.2.श्री.____, व.लिपीक, दिवाणी न्यायालय, क-स्तर, बदनापूर यांचे वडिल निमशासकीय कार्यालय एस.टी. महामंडळ यांच्या आस्थापनेवर हयात असतांना सेवानिवृत्त झालेले असून, त्यांना सेवानिवृत्तीनंतर निवृत्तीवेतनाचा लाभ मिळत नसून त्यांना रु.2300/- रुपये इतके मानधन मिळत असल्याचे कर्मचाऱ्यांवर रुग्ण अवलंबून असल्याबाबतचे प्रमाणपत्र/ हमी पत्रात नमूद केले आहे. तरी, श्री.____, व.लिपीक, दिवाणी न्यायालय, क-स्तर, बदनापूर यांचे वडिल कै.श्री.____ यांना सेवानिवृत्तीनंतर निवृत्तीवेतनाचा लाभ मिळत नसून त्यांना रु.2300/- रुपये इतके मानधन मिळत असल्याबाबतचे प्रमाणपत्र संबंधित आस्थापनेकडुन प्राप्त करुन सादर करावे.3.सदर देयकातील नादेय रक्कम सार्वजनिक आरोग्य विभागाच्या शासन निर्णय क्र.एमएजी-2005/9/प्र.क्र.1/आरोग्य-3, दि.19.03.2005 व शासन निर्णय क्र.वैखप्र-2022/प्र.क्र.35/ राकावि-2, दि.19.07.2022नुसार परिगणित करुन नादेय बाबींची यादी सादर करावी.2.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माहिती-मागणी / त्रुटी व विनंती-वाक्य — Medical bill notes and draft.zip / z1_0020)</w:t>
      </w:r>
    </w:p>
    <w:p>
      <w:pPr>
        <w:spacing w:after="60" w:before="0"/>
        <w:ind w:left="0"/>
      </w:pPr>
      <w:r>
        <w:rPr>
          <w:rFonts w:ascii="DVOT-SurekhMR" w:hAnsi="DVOT-SurekhMR" w:cs="DVOT-SurekhMR" w:eastAsia="DVOT-SurekhMR"/>
          <w:b w:val="0"/>
          <w:sz w:val="21"/>
        </w:rPr>
        <w:t>“आपला,(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z1_0020)</w:t>
      </w:r>
    </w:p>
    <w:p>
      <w:pPr>
        <w:keepNext/>
        <w:spacing w:after="120" w:before="200"/>
        <w:outlineLvl w:val="2"/>
      </w:pPr>
      <w:r>
        <w:rPr>
          <w:rFonts w:ascii="DVOT-SurekhMR" w:hAnsi="DVOT-SurekhMR" w:cs="DVOT-SurekhMR" w:eastAsia="DVOT-SurekhMR"/>
          <w:b/>
          <w:sz w:val="24"/>
        </w:rPr>
        <w:t>B-2025-06  पत्र-4: दुसरे त्रुटी-पत्र (एकच त्रुटी) — निवृत्तीवेतन रक्कम कार्यालय प्रमुखाचे प्रमाणपत्र (दिनांक अपूर्ण '.06.2025'; संदर्भ-दिनांक '25.04.2024' — मूळ तसेच)</w:t>
      </w:r>
    </w:p>
    <w:p>
      <w:pPr>
        <w:spacing w:after="80" w:before="0"/>
      </w:pPr>
      <w:r>
        <w:rPr>
          <w:rFonts w:ascii="DVOT-SurekhMR" w:hAnsi="DVOT-SurekhMR" w:cs="DVOT-SurekhMR" w:eastAsia="DVOT-SurekhMR"/>
          <w:b w:val="0"/>
          <w:i/>
          <w:sz w:val="18"/>
        </w:rPr>
        <w:t>स्रोत प्रकरण: C020 — C R 3-2025   |   संग्रह 01b</w:t>
      </w:r>
    </w:p>
    <w:p>
      <w:pPr>
        <w:spacing w:after="60" w:before="0"/>
        <w:ind w:left="0"/>
      </w:pPr>
      <w:r>
        <w:rPr>
          <w:rFonts w:ascii="DVOT-SurekhMR" w:hAnsi="DVOT-SurekhMR" w:cs="DVOT-SurekhMR" w:eastAsia="DVOT-SurekhMR"/>
          <w:b w:val="0"/>
          <w:sz w:val="21"/>
        </w:rPr>
        <w:t>वापर (प्रकरणे): C020</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वैखप्र-2025/1077/प्र.क्र.3/कार्या-6 दिनांक :- .06.2025.प्रति,जिल्हा न्यायाधीश-1 व अति. सत्र न्यायाधीश,जालना.विषय:- श्री.____, व.लिपीक, दिवाणी न्यायालय, क-स्तर,बदनापूर यांचे वडिलांच्या वैदयकीय खर्चाच्या प्रतिपुर्तीबाबत.संदर्भ :-आपले पत्र जा.क्र.लेखा/2343/2025, दिनांक 25.04.2024.महोदय,उपरोक्त विषयाबाबतच्या संदर्भाधीन पत्राच्या अनुषंगाने कळविण्यात येते, श्री.____, व.लिपीक, दिवाणी न्यायालय, क-स्तर, बदनापूर यांचे वडिलांच्या वैद्यकिय खर्चाच्या प्रतिपुर्तीच्या प्रस्तावात खालीलप्रमाणे त्रुटी आढळून आली आहे.”</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z1_0020)</w:t>
      </w:r>
    </w:p>
    <w:p>
      <w:pPr>
        <w:spacing w:after="60" w:before="0"/>
        <w:ind w:left="0"/>
      </w:pPr>
      <w:r>
        <w:rPr>
          <w:rFonts w:ascii="DVOT-SurekhMR" w:hAnsi="DVOT-SurekhMR" w:cs="DVOT-SurekhMR" w:eastAsia="DVOT-SurekhMR"/>
          <w:b w:val="0"/>
          <w:sz w:val="21"/>
        </w:rPr>
        <w:t>“1. श्री.____, व.लिपीक, दिवाणी न्यायालय, क-स्तर, बदनापूर यांचे वडिल निमशासकीय कार्यालय एस.टी. महामंडळ यांच्या आस्थापनेवर हयात असतांना सेवानिवृत्त झालेले असून, त्यांना रु.2355/- रुपये इतके निवृत्तीवेतन मिळत असल्याबाबतचे कार्यालय प्रमुखाचे प्रमाणपत्र सादर करावे.2.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माहिती-मागणी / त्रुटी व विनंती-वाक्य — Medical bill notes and draft.zip / z1_0020)</w:t>
      </w:r>
    </w:p>
    <w:p>
      <w:pPr>
        <w:spacing w:after="60" w:before="0"/>
        <w:ind w:left="0"/>
      </w:pPr>
      <w:r>
        <w:rPr>
          <w:rFonts w:ascii="DVOT-SurekhMR" w:hAnsi="DVOT-SurekhMR" w:cs="DVOT-SurekhMR" w:eastAsia="DVOT-SurekhMR"/>
          <w:b w:val="0"/>
          <w:sz w:val="21"/>
        </w:rPr>
        <w:t>“आपला,( ____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z1_0020)</w:t>
      </w:r>
    </w:p>
    <w:p>
      <w:pPr>
        <w:keepNext/>
        <w:spacing w:after="120" w:before="200"/>
        <w:outlineLvl w:val="2"/>
      </w:pPr>
      <w:r>
        <w:rPr>
          <w:rFonts w:ascii="DVOT-SurekhMR" w:hAnsi="DVOT-SurekhMR" w:cs="DVOT-SurekhMR" w:eastAsia="DVOT-SurekhMR"/>
          <w:b/>
          <w:sz w:val="24"/>
        </w:rPr>
        <w:t>B-2025-07  पत्र-5: त्रुटी कळविणारे पत्र — विलंबाची कारणे व कार्यालय प्रमुखाचे प्रमाणपत्र (त्रुटी क्र.6)</w:t>
      </w:r>
    </w:p>
    <w:p>
      <w:pPr>
        <w:spacing w:after="80" w:before="0"/>
      </w:pPr>
      <w:r>
        <w:rPr>
          <w:rFonts w:ascii="DVOT-SurekhMR" w:hAnsi="DVOT-SurekhMR" w:cs="DVOT-SurekhMR" w:eastAsia="DVOT-SurekhMR"/>
          <w:b w:val="0"/>
          <w:i/>
          <w:sz w:val="18"/>
        </w:rPr>
        <w:t>स्रोत प्रकरण: C030 — C R 4-2025   |   संग्रह 01b</w:t>
      </w:r>
    </w:p>
    <w:p>
      <w:pPr>
        <w:spacing w:after="60" w:before="0"/>
        <w:ind w:left="0"/>
      </w:pPr>
      <w:r>
        <w:rPr>
          <w:rFonts w:ascii="DVOT-SurekhMR" w:hAnsi="DVOT-SurekhMR" w:cs="DVOT-SurekhMR" w:eastAsia="DVOT-SurekhMR"/>
          <w:b w:val="0"/>
          <w:sz w:val="21"/>
        </w:rPr>
        <w:t>वापर (प्रकरणे): C030</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वैखप्र-2025/891/प्र.क्र.4/कार्या-6 दिनांक :- 07.01.2025.प्रति,प्रमुख जिल्हा व सत्र न्यायाधीश,कोल्हापूरविषय :- कै.श्री.____, बेलीफ, जिल्हा व सत्र न्यायालय,कोल्हापूर यांच्या वैदयकीय खर्चाच्या प्रतिपुर्तीबाबत.संदर्भ :-आपले पत्र जा.क्र.वित्त/8195/2024, दिनांक 21.10.2024.महोदय,उपरोक्त विषयाबाबतच्या संदर्भाधीन पत्राच्या अनुषंगाने कळविण्यात येते, कै.श्री.____, बेलीफ, जिल्हा व सत्र न्यायालय, कोल्हापूर यांच्या वैदयकिय खर्चाच्या प्रतिपुर्तीच्या प्रस्तावात खालीलप्रमाणे त्रुटी आढळून आली आहे.”</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z1_0030)</w:t>
      </w:r>
    </w:p>
    <w:p>
      <w:pPr>
        <w:spacing w:after="60" w:before="0"/>
        <w:ind w:left="0"/>
      </w:pPr>
      <w:r>
        <w:rPr>
          <w:rFonts w:ascii="DVOT-SurekhMR" w:hAnsi="DVOT-SurekhMR" w:cs="DVOT-SurekhMR" w:eastAsia="DVOT-SurekhMR"/>
          <w:b w:val="0"/>
          <w:sz w:val="21"/>
        </w:rPr>
        <w:t>“1. वेतन प्रमाणपत्र कार्यालय प्रमुखाच्या सही शिक्क्‍यासह सादर करण्यात आले नाही.2. जिल्हा शल्य चिकित्सक यांचे प्रमाणपत्र सादर करण्यात आले नाही.3. वैद्यकीय चाचण्यांचे अहवाल डॉक्टरांच्या /रुग्णालयाच्या सही शिक्क्यासह सादर करण्यात आले नाही.4. प्रस्तावातील खर्चाची परिगणना नियमानुसार करुन ती कार्यालय प्रमुखाच्या सही शिक्क्यासह सादर करण्यात आली नाही.5. नर्सिंग चार्जेस वैद्यकीय खर्चाच्या प्रतिपूर्तीसाठी अनुज्ञेय आहेत किंवा कसे याबाबतचे कार्यालय प्रमुखाचे प्रमाणपत्र सही शिक्क्यासह सादर करण्यात आले नाही.6. अर्जदाराकडून प्रस्ताव सादर करण्यास विलंब झाला असल्यास त्याची कारणे व त्याबाबतचे कार्यालय प्रमुखाचे प्रमाणपत्र सही शिक्क्यासह सादर करण्यात आले नाही.7. वैद्यकीय खर्चाच्या प्रतिपूर्तीसाठी संबंधीत लेखाशिर्ष नमूद करण्यात आले नाही.2.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माहिती-मागणी / त्रुटी व विनंती-वाक्य — Medical bill notes and draft.zip / z1_0030)</w:t>
      </w:r>
    </w:p>
    <w:p>
      <w:pPr>
        <w:spacing w:after="60" w:before="0"/>
        <w:ind w:left="0"/>
      </w:pPr>
      <w:r>
        <w:rPr>
          <w:rFonts w:ascii="DVOT-SurekhMR" w:hAnsi="DVOT-SurekhMR" w:cs="DVOT-SurekhMR" w:eastAsia="DVOT-SurekhMR"/>
          <w:b w:val="0"/>
          <w:sz w:val="21"/>
        </w:rPr>
        <w:t>“आपला,(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z1_0030)</w:t>
      </w:r>
    </w:p>
    <w:p>
      <w:pPr>
        <w:keepNext/>
        <w:spacing w:after="120" w:before="200"/>
        <w:outlineLvl w:val="2"/>
      </w:pPr>
      <w:r>
        <w:rPr>
          <w:rFonts w:ascii="DVOT-SurekhMR" w:hAnsi="DVOT-SurekhMR" w:cs="DVOT-SurekhMR" w:eastAsia="DVOT-SurekhMR"/>
          <w:b/>
          <w:sz w:val="24"/>
        </w:rPr>
        <w:t>B-2025-08  पत्र-6: ई-ऑफिस पत्र — तपासणीसूचीतील प्रत्येक अनुक्रमांकाचे प्रमाणपत्र/कागदपत्र स्वतंत्र स्कॅन करून ई-मेलद्वारे (एकच प्रस्ताव)</w:t>
      </w:r>
    </w:p>
    <w:p>
      <w:pPr>
        <w:spacing w:after="80" w:before="0"/>
      </w:pPr>
      <w:r>
        <w:rPr>
          <w:rFonts w:ascii="DVOT-SurekhMR" w:hAnsi="DVOT-SurekhMR" w:cs="DVOT-SurekhMR" w:eastAsia="DVOT-SurekhMR"/>
          <w:b w:val="0"/>
          <w:i/>
          <w:sz w:val="18"/>
        </w:rPr>
        <w:t>स्रोत प्रकरण: C021 — C R 10-2025; C029 — C R संकीर्ण-2025/122; C030 — C R 4-2025   |   संग्रह 01b</w:t>
      </w:r>
    </w:p>
    <w:p>
      <w:pPr>
        <w:spacing w:after="60" w:before="0"/>
        <w:ind w:left="0"/>
      </w:pPr>
      <w:r>
        <w:rPr>
          <w:rFonts w:ascii="DVOT-SurekhMR" w:hAnsi="DVOT-SurekhMR" w:cs="DVOT-SurekhMR" w:eastAsia="DVOT-SurekhMR"/>
          <w:b w:val="0"/>
          <w:sz w:val="21"/>
        </w:rPr>
        <w:t>वापर (प्रकरणे): C021 (दि.23.04.2025), C029 (प्र.क्र.40, 42), C030 (दि. '.04.2025')</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वैखप्र-2025/979/प्र.क्र.10/कार्या-6 दिनांक :-23.04.2025.प्रति,अप्पर प्रबंधक,लघुवाद न्यायालय, मुंबई.विषय :- श्री.____, हमाल, लघुवाद न्यायालय, मुंबईयांच्या वैदयकीय खर्चाच्या प्रतिपुर्तीबाबत.संदर्भ :-आपले पत्र जा.क्र.एबी/एमआर/एएजी/149/2025, दिनांक 27.01.2025.महोदय,उपरोक्त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प्रस्तावातील तपासणीसूचीतील प्रत्येक अनुक्रमांकाचे प्रमाणपत्र/कागदपत्र स्वतंत्रपणे स्कॅन करुन ईमेलद्वारे ____@nic.in या ईमेलवर पाठविण्यात यावेत, ही विनंती.”</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z1_0021)</w:t>
      </w:r>
    </w:p>
    <w:p>
      <w:pPr>
        <w:spacing w:after="60" w:before="0"/>
        <w:ind w:left="0"/>
      </w:pPr>
      <w:r>
        <w:rPr>
          <w:rFonts w:ascii="DVOT-SurekhMR" w:hAnsi="DVOT-SurekhMR" w:cs="DVOT-SurekhMR" w:eastAsia="DVOT-SurekhMR"/>
          <w:b w:val="0"/>
          <w:sz w:val="21"/>
        </w:rPr>
        <w:t>“आपला,(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z1_0021)</w:t>
      </w:r>
    </w:p>
    <w:p>
      <w:pPr>
        <w:keepNext/>
        <w:spacing w:after="120" w:before="200"/>
        <w:outlineLvl w:val="2"/>
      </w:pPr>
      <w:r>
        <w:rPr>
          <w:rFonts w:ascii="DVOT-SurekhMR" w:hAnsi="DVOT-SurekhMR" w:cs="DVOT-SurekhMR" w:eastAsia="DVOT-SurekhMR"/>
          <w:b/>
          <w:sz w:val="24"/>
        </w:rPr>
        <w:t>B-2025-09  पत्र-7: ई-ऑफिस पत्र — दोन/तीन प्रस्ताव एकत्र ('सदर दोन प्रस्तावातील' / 'सदर तीन प्रस्तावातील')</w:t>
      </w:r>
    </w:p>
    <w:p>
      <w:pPr>
        <w:spacing w:after="80" w:before="0"/>
      </w:pPr>
      <w:r>
        <w:rPr>
          <w:rFonts w:ascii="DVOT-SurekhMR" w:hAnsi="DVOT-SurekhMR" w:cs="DVOT-SurekhMR" w:eastAsia="DVOT-SurekhMR"/>
          <w:b w:val="0"/>
          <w:i/>
          <w:sz w:val="18"/>
        </w:rPr>
        <w:t>स्रोत प्रकरण: C029 — C R संकीर्ण-2025/122; C030 — C R 4-2025   |   संग्रह 01b</w:t>
      </w:r>
    </w:p>
    <w:p>
      <w:pPr>
        <w:spacing w:after="60" w:before="0"/>
        <w:ind w:left="0"/>
      </w:pPr>
      <w:r>
        <w:rPr>
          <w:rFonts w:ascii="DVOT-SurekhMR" w:hAnsi="DVOT-SurekhMR" w:cs="DVOT-SurekhMR" w:eastAsia="DVOT-SurekhMR"/>
          <w:b w:val="0"/>
          <w:sz w:val="21"/>
        </w:rPr>
        <w:t>वापर (प्रकरणे): C029 (प्र.क्र.45, दोन प्रस्ताव), C030 (प्र.क्र.287/2024, तीन प्रस्ताव)</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चौक,मंत्रालय, मुंबई- 400 032क्र. एमईडी 2024/51/प्र.क्र.45/कार्या-6 दिनांक :-01.04.2025.प्रति,जिल्हा न्यायाधीश-1,जिल्हा व सत्र न्यायालय,नांदेडविषय :- श्री.____, बेलिफ, दिवाणी न्यायालय, क.स्तर, बिलोली, जिल्हा नांदेड यांच्या आई व वडीलांच्या आकस्मिक आजारपणातील वैदयकिय खर्चाच्या प्रतिपुर्तीबाबत.संदर्भ:-आपले पत्र क्र.विवि/1045 व 1046/2025, दि.29.01.2025.महोदय,उपरोक्त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दोन प्रस्तावातील तपासणीसूचीतील प्रत्येक अनुक्रमांकाचे प्रमाणपत्र/कागदपत्र स्वतंत्रपणे स्कॅन करुन ईमेलद्वारे ____@nic.in या ईमेलवर पाठविण्यात यावेत, ही विनंती.”</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z1_0029)</w:t>
      </w:r>
    </w:p>
    <w:p>
      <w:pPr>
        <w:spacing w:after="60" w:before="0"/>
        <w:ind w:left="0"/>
      </w:pPr>
      <w:r>
        <w:rPr>
          <w:rFonts w:ascii="DVOT-SurekhMR" w:hAnsi="DVOT-SurekhMR" w:cs="DVOT-SurekhMR" w:eastAsia="DVOT-SurekhMR"/>
          <w:b w:val="0"/>
          <w:sz w:val="21"/>
        </w:rPr>
        <w:t>“आपला,( ____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z1_0029)</w:t>
      </w:r>
    </w:p>
    <w:p>
      <w:pPr>
        <w:keepNext/>
        <w:spacing w:after="120" w:before="200"/>
        <w:outlineLvl w:val="2"/>
      </w:pPr>
      <w:r>
        <w:rPr>
          <w:rFonts w:ascii="DVOT-SurekhMR" w:hAnsi="DVOT-SurekhMR" w:cs="DVOT-SurekhMR" w:eastAsia="DVOT-SurekhMR"/>
          <w:b/>
          <w:sz w:val="24"/>
        </w:rPr>
        <w:t>B-2025-10  पत्र-8: ई-ऑफिस पत्र — एकच प्रस्ताव, संदर्भ-पत्र दिनांकासह</w:t>
      </w:r>
    </w:p>
    <w:p>
      <w:pPr>
        <w:spacing w:after="80" w:before="0"/>
      </w:pPr>
      <w:r>
        <w:rPr>
          <w:rFonts w:ascii="DVOT-SurekhMR" w:hAnsi="DVOT-SurekhMR" w:cs="DVOT-SurekhMR" w:eastAsia="DVOT-SurekhMR"/>
          <w:b w:val="0"/>
          <w:i/>
          <w:sz w:val="18"/>
        </w:rPr>
        <w:t>स्रोत प्रकरण: C029 — C R संकीर्ण-2025/122   |   संग्रह 01b</w:t>
      </w:r>
    </w:p>
    <w:p>
      <w:pPr>
        <w:spacing w:after="60" w:before="0"/>
        <w:ind w:left="0"/>
      </w:pPr>
      <w:r>
        <w:rPr>
          <w:rFonts w:ascii="DVOT-SurekhMR" w:hAnsi="DVOT-SurekhMR" w:cs="DVOT-SurekhMR" w:eastAsia="DVOT-SurekhMR"/>
          <w:b w:val="0"/>
          <w:sz w:val="21"/>
        </w:rPr>
        <w:t>वापर (प्रकरणे): C029 (संकिर्ण 2025/188/प्र.क्र.40)</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चौक,मंत्रालय, मुंबई- 400 032क्र. संकिर्ण 2025/188/प्र.क्र.40/कार्या-6 दिनांक :-01.04.2025.प्रति,प्रमुख जिल्हा व सत्र न्यायाधीश,नांदेड.विषय:- श्री.____, लघुलेखक, दिवाणी न्यायालय व.स्तर, नांदेड यांचेस्वत:चे वैद्यकीय प्रतिपुर्तीच्या देयकाबाबत .संदर्भ:-आपले पत्र क्र.विवि/2257/2025, दि.27.02.2025.महोदय,उपरोक्त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प्रस्तावातील तपासणीसूचीतील प्रत्येक अनुक्रमांकाचे प्रमाणपत्र/कागदपत्र स्वतंत्रपणे स्कॅन करुन ईमेलद्वारे ____@nic.in या ईमेलवर पाठविण्यात यावेत, ही विनंती.”</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z1_0029)</w:t>
      </w:r>
    </w:p>
    <w:p>
      <w:pPr>
        <w:spacing w:after="60" w:before="0"/>
        <w:ind w:left="0"/>
      </w:pPr>
      <w:r>
        <w:rPr>
          <w:rFonts w:ascii="DVOT-SurekhMR" w:hAnsi="DVOT-SurekhMR" w:cs="DVOT-SurekhMR" w:eastAsia="DVOT-SurekhMR"/>
          <w:b w:val="0"/>
          <w:sz w:val="21"/>
        </w:rPr>
        <w:t>“आपला,( ____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z1_0029)</w:t>
      </w:r>
    </w:p>
    <w:p>
      <w:pPr>
        <w:keepNext/>
        <w:spacing w:after="120" w:before="200"/>
        <w:outlineLvl w:val="2"/>
      </w:pPr>
      <w:r>
        <w:rPr>
          <w:rFonts w:ascii="DVOT-SurekhMR" w:hAnsi="DVOT-SurekhMR" w:cs="DVOT-SurekhMR" w:eastAsia="DVOT-SurekhMR"/>
          <w:b/>
          <w:sz w:val="24"/>
        </w:rPr>
        <w:t>B-2025-11  पत्र-9: ई-ऑफिस पत्र — कोल्हापूर (तीन प्रस्ताव, संदर्भ: तीन पत्रे)</w:t>
      </w:r>
    </w:p>
    <w:p>
      <w:pPr>
        <w:spacing w:after="80" w:before="0"/>
      </w:pPr>
      <w:r>
        <w:rPr>
          <w:rFonts w:ascii="DVOT-SurekhMR" w:hAnsi="DVOT-SurekhMR" w:cs="DVOT-SurekhMR" w:eastAsia="DVOT-SurekhMR"/>
          <w:b w:val="0"/>
          <w:i/>
          <w:sz w:val="18"/>
        </w:rPr>
        <w:t>स्रोत प्रकरण: C030 — C R 4-2025   |   संग्रह 01b</w:t>
      </w:r>
    </w:p>
    <w:p>
      <w:pPr>
        <w:spacing w:after="60" w:before="0"/>
        <w:ind w:left="0"/>
      </w:pPr>
      <w:r>
        <w:rPr>
          <w:rFonts w:ascii="DVOT-SurekhMR" w:hAnsi="DVOT-SurekhMR" w:cs="DVOT-SurekhMR" w:eastAsia="DVOT-SurekhMR"/>
          <w:b w:val="0"/>
          <w:sz w:val="21"/>
        </w:rPr>
        <w:t>वापर (प्रकरणे): C030</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वैखप्र-2024/892/प्र.क्र.287/कार्या-6 दिनांक :-01.04.2025.प्रति,प्रमुख जिल्हा व सत्र न्यायाधीश,कोल्हापूरविषय :- कै.श्री.____, बेलीफ, जिल्हा व सत्र न्यायालय,कोल्हापूर यांच्या वैदयकीय खर्चाच्या प्रतिपुर्तीबाबत.संदर्भ :-आपले पत्र जा.क्र.वित्त/1640,1641 व 1642/2025, दिनांक 15.02.2025.महोदय,उपरोक्त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तीन प्रस्तावातील तपासणीसूचीतील प्रत्येक अनुक्रमांकाचे प्रमाणपत्र/कागदपत्र स्वतंत्रपणे स्कॅन करुन ईमेलद्वारे ____@nic.in या ईमेलवर पाठविण्यात यावेत, ही विनंती.”</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z1_0030)</w:t>
      </w:r>
    </w:p>
    <w:p>
      <w:pPr>
        <w:spacing w:after="60" w:before="0"/>
        <w:ind w:left="0"/>
      </w:pPr>
      <w:r>
        <w:rPr>
          <w:rFonts w:ascii="DVOT-SurekhMR" w:hAnsi="DVOT-SurekhMR" w:cs="DVOT-SurekhMR" w:eastAsia="DVOT-SurekhMR"/>
          <w:b w:val="0"/>
          <w:sz w:val="21"/>
        </w:rPr>
        <w:t>“आपला,( ____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z1_0030)</w:t>
      </w:r>
    </w:p>
    <w:p>
      <w:pPr>
        <w:keepNext/>
        <w:spacing w:after="120" w:before="200"/>
        <w:outlineLvl w:val="2"/>
      </w:pPr>
      <w:r>
        <w:rPr>
          <w:rFonts w:ascii="DVOT-SurekhMR" w:hAnsi="DVOT-SurekhMR" w:cs="DVOT-SurekhMR" w:eastAsia="DVOT-SurekhMR"/>
          <w:b/>
          <w:sz w:val="24"/>
        </w:rPr>
        <w:t>B-2025-12  पत्र-10: उच्च न्यायालयास — संपूर्ण देयक सादर करण्याची विनंती</w:t>
      </w:r>
    </w:p>
    <w:p>
      <w:pPr>
        <w:spacing w:after="80" w:before="0"/>
      </w:pPr>
      <w:r>
        <w:rPr>
          <w:rFonts w:ascii="DVOT-SurekhMR" w:hAnsi="DVOT-SurekhMR" w:cs="DVOT-SurekhMR" w:eastAsia="DVOT-SurekhMR"/>
          <w:b w:val="0"/>
          <w:i/>
          <w:sz w:val="18"/>
        </w:rPr>
        <w:t>स्रोत प्रकरण: C019 — C R सं.क्र.318-2025   |   संग्रह 01b</w:t>
      </w:r>
    </w:p>
    <w:p>
      <w:pPr>
        <w:spacing w:after="60" w:before="0"/>
        <w:ind w:left="0"/>
      </w:pPr>
      <w:r>
        <w:rPr>
          <w:rFonts w:ascii="DVOT-SurekhMR" w:hAnsi="DVOT-SurekhMR" w:cs="DVOT-SurekhMR" w:eastAsia="DVOT-SurekhMR"/>
          <w:b w:val="0"/>
          <w:sz w:val="21"/>
        </w:rPr>
        <w:t>वापर (प्रकरणे): C019</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वैखप्र-2025/सं.क्र.318/कार्या-6 दिनांक :- 16.06.2025.प्रति,प्रबंधक(प्रशासन),मा.उच्च न्यायालय,खंडपाठ औरंगाबाद.विषय :- वैदयकीय खर्चाच्या प्रतिपुर्तीबाबत.संदर्भ :- आपले पत्र क्र.लेखा/5150/2025, दि.03.04.2025महोदय,उपरोक्त विषयाबाबतच्या संदर्भाधीन पत्राच्या अनुषंगाने कळविण्यात येते की, सार्वजनिक आरोग्य विभागाकडून दि.17.02.2025 रोजीच्या पत्रान्वये श्री.____, शासकीय वाहनचालक यांच्या आईच्या आजारपणावरील उपचाराचा प्रस्ताव शासनास प्राप्त झालेला नाही. तरी, सदर प्रकरणी उचित मार्गदर्शन करण्यासाठी श्री.____, शासकीय वाहनचालक यांच्या आईच्या आजारपणावरील उपचाराचे संपुर्ण देयक शासनास सादर करण्यात यावे, ही विनंती.”</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z1_0019)</w:t>
      </w:r>
    </w:p>
    <w:p>
      <w:pPr>
        <w:spacing w:after="60" w:before="0"/>
        <w:ind w:left="0"/>
      </w:pPr>
      <w:r>
        <w:rPr>
          <w:rFonts w:ascii="DVOT-SurekhMR" w:hAnsi="DVOT-SurekhMR" w:cs="DVOT-SurekhMR" w:eastAsia="DVOT-SurekhMR"/>
          <w:b w:val="0"/>
          <w:sz w:val="21"/>
        </w:rPr>
        <w:t>“आपला,( ____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z1_0019)</w:t>
      </w:r>
    </w:p>
    <w:p>
      <w:pPr>
        <w:keepNext/>
        <w:spacing w:after="120" w:before="200"/>
        <w:outlineLvl w:val="2"/>
      </w:pPr>
      <w:r>
        <w:rPr>
          <w:rFonts w:ascii="DVOT-SurekhMR" w:hAnsi="DVOT-SurekhMR" w:cs="DVOT-SurekhMR" w:eastAsia="DVOT-SurekhMR"/>
          <w:b/>
          <w:sz w:val="24"/>
        </w:rPr>
        <w:t>B-2025-13  पत्र-11: उच्च न्यायालयास — तरतुदीची नोंद घेण्यास कळविणे (सा.आ.वि. शा.नि. दि.19.03.2005 नुसार कार्यवाही)</w:t>
      </w:r>
    </w:p>
    <w:p>
      <w:pPr>
        <w:spacing w:after="80" w:before="0"/>
      </w:pPr>
      <w:r>
        <w:rPr>
          <w:rFonts w:ascii="DVOT-SurekhMR" w:hAnsi="DVOT-SurekhMR" w:cs="DVOT-SurekhMR" w:eastAsia="DVOT-SurekhMR"/>
          <w:b w:val="0"/>
          <w:i/>
          <w:sz w:val="18"/>
        </w:rPr>
        <w:t>स्रोत प्रकरण: C023 — C R 19-2025   |   संग्रह 01b</w:t>
      </w:r>
    </w:p>
    <w:p>
      <w:pPr>
        <w:spacing w:after="60" w:before="0"/>
        <w:ind w:left="0"/>
      </w:pPr>
      <w:r>
        <w:rPr>
          <w:rFonts w:ascii="DVOT-SurekhMR" w:hAnsi="DVOT-SurekhMR" w:cs="DVOT-SurekhMR" w:eastAsia="DVOT-SurekhMR"/>
          <w:b w:val="0"/>
          <w:sz w:val="21"/>
        </w:rPr>
        <w:t>वापर (प्रकरणे): C023</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चौक,मंत्रालय, मुंबई- 400 032क्र. वैखप्र-2025/54/प्र.क्र.19/कार्या-6 दिनांक :- 05.02.2025.प्रति,प्रबंधक(वित्त व अर्थसंकल्प),मा.उच्च न्यायालय, अपीलीय शाखा,मुंबईविषय :- श्री.____, शिपाई यांच्या पत्नीच्या वैदयकीयखर्चाच्या प्रतिपुर्तीबाबत.संदर्भ :-आपले पत्र जा.क्र.एफ&amp;बी/ओबीएस/मेडी/416, दि.14.01.2025.महोदय,उपरोक्त विषयाबाबतच्या संदर्भाधीन पत्राच्या अनुषंगाने कळविण्यात येते की, सार्वजनिक आरोग्य विभागाच्या दि.19.03.2005 रोजीच्या शासन निर्णयानुसार शासकीय कर्मचाऱ्यांनी किंवा त्याच्या कुटुंबियांनी आकस्मिक निकडीच्या प्रसंगी घेतलेल्या खाजगी रुग्णालयातील आंतररुग्ण उपचाराच्या वैद्यकीय खर्चाची प्रतिपूर्ती अनुज्ञेय करण्यात आली आहे. तथापि, श्री. ____, शिपाई यांच्या पत्नीवर घेण्यात आलेले उपचार हे आंतररुग्ण स्वरुपाचे असल्याने त्यांच्या देयकावर सार्वजनिक आरोग्य विभागाच्या दि.19.03.2005 रोजीच्या शासन निर्णयानुसार कार्यवाही करणे आवश्यक आहे.”</w:t>
      </w:r>
    </w:p>
    <w:p>
      <w:pPr>
        <w:spacing w:after="120" w:before="0"/>
        <w:ind w:left="340"/>
      </w:pPr>
      <w:r>
        <w:rPr>
          <w:rFonts w:ascii="DVOT-SurekhMR" w:hAnsi="DVOT-SurekhMR" w:cs="DVOT-SurekhMR" w:eastAsia="DVOT-SurekhMR"/>
          <w:b w:val="0"/>
          <w:i/>
          <w:sz w:val="18"/>
        </w:rPr>
        <w:t>(स्रोत: सुरुवात (शीर्ष, प्रति, विषय, संदर्भ, पहिले वाक्य) — Medical bill notes and draft.zip / z1_0023)</w:t>
      </w:r>
    </w:p>
    <w:p>
      <w:pPr>
        <w:spacing w:after="60" w:before="0"/>
        <w:ind w:left="0"/>
      </w:pPr>
      <w:r>
        <w:rPr>
          <w:rFonts w:ascii="DVOT-SurekhMR" w:hAnsi="DVOT-SurekhMR" w:cs="DVOT-SurekhMR" w:eastAsia="DVOT-SurekhMR"/>
          <w:b w:val="0"/>
          <w:sz w:val="21"/>
        </w:rPr>
        <w:t>“तरी, कृपया याची नोंद घेण्यात यावी, ही विनंती.”</w:t>
      </w:r>
    </w:p>
    <w:p>
      <w:pPr>
        <w:spacing w:after="120" w:before="0"/>
        <w:ind w:left="340"/>
      </w:pPr>
      <w:r>
        <w:rPr>
          <w:rFonts w:ascii="DVOT-SurekhMR" w:hAnsi="DVOT-SurekhMR" w:cs="DVOT-SurekhMR" w:eastAsia="DVOT-SurekhMR"/>
          <w:b w:val="0"/>
          <w:i/>
          <w:sz w:val="18"/>
        </w:rPr>
        <w:t>(स्रोत: माहिती-मागणी / त्रुटी व विनंती-वाक्य — Medical bill notes and draft.zip / z1_0023)</w:t>
      </w:r>
    </w:p>
    <w:p>
      <w:pPr>
        <w:spacing w:after="60" w:before="0"/>
        <w:ind w:left="0"/>
      </w:pPr>
      <w:r>
        <w:rPr>
          <w:rFonts w:ascii="DVOT-SurekhMR" w:hAnsi="DVOT-SurekhMR" w:cs="DVOT-SurekhMR" w:eastAsia="DVOT-SurekhMR"/>
          <w:b w:val="0"/>
          <w:sz w:val="21"/>
        </w:rPr>
        <w:t>“आपला,(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z1_0023)</w:t>
      </w:r>
    </w:p>
    <w:p>
      <w:pPr>
        <w:keepNext/>
        <w:spacing w:after="120" w:before="200"/>
        <w:outlineLvl w:val="2"/>
      </w:pPr>
      <w:r>
        <w:rPr>
          <w:rFonts w:ascii="DVOT-SurekhMR" w:hAnsi="DVOT-SurekhMR" w:cs="DVOT-SurekhMR" w:eastAsia="DVOT-SurekhMR"/>
          <w:b/>
          <w:sz w:val="24"/>
        </w:rPr>
        <w:t>B-2025-14  पत्र-12: उच्च न्यायालयास — त्रुटी-पत्र (10 त्रुटी तक्त्यात; आई-वडिलांऐवजी सासू-सासरे निवड, पती-पत्नी लाभ इ.)</w:t>
      </w:r>
    </w:p>
    <w:p>
      <w:pPr>
        <w:spacing w:after="80" w:before="0"/>
      </w:pPr>
      <w:r>
        <w:rPr>
          <w:rFonts w:ascii="DVOT-SurekhMR" w:hAnsi="DVOT-SurekhMR" w:cs="DVOT-SurekhMR" w:eastAsia="DVOT-SurekhMR"/>
          <w:b w:val="0"/>
          <w:i/>
          <w:sz w:val="18"/>
        </w:rPr>
        <w:t>स्रोत प्रकरण: C024 — C R 54-2025   |   संग्रह 01b</w:t>
      </w:r>
    </w:p>
    <w:p>
      <w:pPr>
        <w:spacing w:after="60" w:before="0"/>
        <w:ind w:left="0"/>
      </w:pPr>
      <w:r>
        <w:rPr>
          <w:rFonts w:ascii="DVOT-SurekhMR" w:hAnsi="DVOT-SurekhMR" w:cs="DVOT-SurekhMR" w:eastAsia="DVOT-SurekhMR"/>
          <w:b w:val="0"/>
          <w:sz w:val="21"/>
        </w:rPr>
        <w:t>वापर (प्रकरणे): C024</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वैखप्र-2025/253/प्र.क्र.54/कार्या-6 दिनांक :- 08.04.2025.प्रति,प्रबंधक(निरीक्षण-1),मा.उच्च न्यायालय,मुंबई.विषय :- श्रीम.____, कक्ष अधिकारी, मा.उच्च न्यायालय,मुंबई यांच्या सासूच्या वैदयकीय खर्चाच्या प्रतिपुर्तीबाबत.संदर्भ :- कोर्ट रिसिव्हर, मा.उच्च न्यायालय, मुंबई यांचे दिनांक 29.03.2025 रोजीचेपत्र.महोदय,उपरोक्त संदर्भाधीन पत्राचे कृपया अवलोकन होण्यास विनंती आहे.2. श्रीम.____, कक्ष अधिकारी, मा.उच्च न्यायालय, मुंबई यांच्या सासूच्या वैदयकिय खर्चाच्या प्रतिपुर्तीच्या प्रस्तावात खालीलप्रमाणे त्रुटी आढळून आली आहे.”</w:t>
      </w:r>
    </w:p>
    <w:p>
      <w:pPr>
        <w:spacing w:after="120" w:before="0"/>
        <w:ind w:left="340"/>
      </w:pPr>
      <w:r>
        <w:rPr>
          <w:rFonts w:ascii="DVOT-SurekhMR" w:hAnsi="DVOT-SurekhMR" w:cs="DVOT-SurekhMR" w:eastAsia="DVOT-SurekhMR"/>
          <w:b w:val="0"/>
          <w:i/>
          <w:sz w:val="18"/>
        </w:rPr>
        <w:t>(स्रोत: सुरुवात (शीर्ष, प्रति, विषय, संदर्भ, त्रुटी-प्रस्तावना) — Medical bill notes and draft.zip / z1_0024)</w:t>
      </w:r>
    </w:p>
    <w:tbl>
      <w:tblPr>
        <w:tblStyle w:val="TableGrid"/>
        <w:tblW w:type="auto" w:w="0"/>
        <w:tblLook w:firstColumn="1" w:firstRow="1" w:lastColumn="0" w:lastRow="0" w:noHBand="0" w:noVBand="1" w:val="04A0"/>
      </w:tblPr>
      <w:tblGrid>
        <w:gridCol w:w="4819"/>
        <w:gridCol w:w="4819"/>
      </w:tblGrid>
      <w:tr>
        <w:tc>
          <w:tcPr>
            <w:tcW w:type="dxa" w:w="4819"/>
            <w:shd w:val="clear" w:color="auto" w:fill="E7E6E6"/>
          </w:tcPr>
          <w:p>
            <w:pPr>
              <w:spacing w:after="20"/>
            </w:pPr>
            <w:r/>
            <w:r>
              <w:rPr>
                <w:rFonts w:ascii="DVOT-SurekhMR" w:hAnsi="DVOT-SurekhMR" w:cs="DVOT-SurekhMR" w:eastAsia="DVOT-SurekhMR"/>
                <w:b/>
                <w:sz w:val="17"/>
              </w:rPr>
              <w:t>अ.क्र.</w:t>
            </w:r>
          </w:p>
        </w:tc>
        <w:tc>
          <w:tcPr>
            <w:tcW w:type="dxa" w:w="4819"/>
            <w:shd w:val="clear" w:color="auto" w:fill="E7E6E6"/>
          </w:tcPr>
          <w:p>
            <w:pPr>
              <w:spacing w:after="20"/>
            </w:pPr>
            <w:r/>
            <w:r>
              <w:rPr>
                <w:rFonts w:ascii="DVOT-SurekhMR" w:hAnsi="DVOT-SurekhMR" w:cs="DVOT-SurekhMR" w:eastAsia="DVOT-SurekhMR"/>
                <w:b/>
                <w:sz w:val="17"/>
              </w:rPr>
              <w:t>त्रुटी (जसेच्या तसे)</w:t>
            </w:r>
          </w:p>
        </w:tc>
      </w:tr>
      <w:tr>
        <w:tc>
          <w:tcPr>
            <w:tcW w:type="dxa" w:w="4819"/>
          </w:tcPr>
          <w:p>
            <w:pPr>
              <w:spacing w:after="20"/>
            </w:pPr>
            <w:r/>
            <w:r>
              <w:rPr>
                <w:rFonts w:ascii="DVOT-SurekhMR" w:hAnsi="DVOT-SurekhMR" w:cs="DVOT-SurekhMR" w:eastAsia="DVOT-SurekhMR"/>
                <w:b w:val="0"/>
                <w:sz w:val="17"/>
              </w:rPr>
              <w:t>1.</w:t>
            </w:r>
          </w:p>
        </w:tc>
        <w:tc>
          <w:tcPr>
            <w:tcW w:type="dxa" w:w="4819"/>
          </w:tcPr>
          <w:p>
            <w:pPr>
              <w:spacing w:after="20"/>
            </w:pPr>
            <w:r/>
            <w:r>
              <w:rPr>
                <w:rFonts w:ascii="DVOT-SurekhMR" w:hAnsi="DVOT-SurekhMR" w:cs="DVOT-SurekhMR" w:eastAsia="DVOT-SurekhMR"/>
                <w:b w:val="0"/>
                <w:sz w:val="17"/>
              </w:rPr>
              <w:t>वेतन प्रमाणपत्र कार्यालय प्रमुखाच्या सही शिक्क्‍यासह सादर करावे.</w:t>
            </w:r>
          </w:p>
        </w:tc>
      </w:tr>
      <w:tr>
        <w:tc>
          <w:tcPr>
            <w:tcW w:type="dxa" w:w="4819"/>
          </w:tcPr>
          <w:p>
            <w:pPr>
              <w:spacing w:after="20"/>
            </w:pPr>
            <w:r/>
            <w:r>
              <w:rPr>
                <w:rFonts w:ascii="DVOT-SurekhMR" w:hAnsi="DVOT-SurekhMR" w:cs="DVOT-SurekhMR" w:eastAsia="DVOT-SurekhMR"/>
                <w:b w:val="0"/>
                <w:sz w:val="17"/>
              </w:rPr>
              <w:t>2.</w:t>
            </w:r>
          </w:p>
        </w:tc>
        <w:tc>
          <w:tcPr>
            <w:tcW w:type="dxa" w:w="4819"/>
          </w:tcPr>
          <w:p>
            <w:pPr>
              <w:spacing w:after="20"/>
            </w:pPr>
            <w:r/>
            <w:r>
              <w:rPr>
                <w:rFonts w:ascii="DVOT-SurekhMR" w:hAnsi="DVOT-SurekhMR" w:cs="DVOT-SurekhMR" w:eastAsia="DVOT-SurekhMR"/>
                <w:b w:val="0"/>
                <w:sz w:val="17"/>
              </w:rPr>
              <w:t>कामा व आल्ब्लेस रुग्णालयाचे प्रमाणपत्र अथवा जिल्हा शल्य चिकित्सक यांचे प्रमाणपत्र सादर करण्यात यावीत.</w:t>
            </w:r>
          </w:p>
        </w:tc>
      </w:tr>
      <w:tr>
        <w:tc>
          <w:tcPr>
            <w:tcW w:type="dxa" w:w="4819"/>
          </w:tcPr>
          <w:p>
            <w:pPr>
              <w:spacing w:after="20"/>
            </w:pPr>
            <w:r/>
            <w:r>
              <w:rPr>
                <w:rFonts w:ascii="DVOT-SurekhMR" w:hAnsi="DVOT-SurekhMR" w:cs="DVOT-SurekhMR" w:eastAsia="DVOT-SurekhMR"/>
                <w:b w:val="0"/>
                <w:sz w:val="17"/>
              </w:rPr>
              <w:t>3.</w:t>
            </w:r>
          </w:p>
        </w:tc>
        <w:tc>
          <w:tcPr>
            <w:tcW w:type="dxa" w:w="4819"/>
          </w:tcPr>
          <w:p>
            <w:pPr>
              <w:spacing w:after="20"/>
            </w:pPr>
            <w:r/>
            <w:r>
              <w:rPr>
                <w:rFonts w:ascii="DVOT-SurekhMR" w:hAnsi="DVOT-SurekhMR" w:cs="DVOT-SurekhMR" w:eastAsia="DVOT-SurekhMR"/>
                <w:b w:val="0"/>
                <w:sz w:val="17"/>
              </w:rPr>
              <w:t>रुग्णालयाचे डिसचार्ज कार्ड डॉक्टरांच्या /रुग्णालयाच्या सही शिक्क्यासह सादर करावे.</w:t>
            </w:r>
          </w:p>
        </w:tc>
      </w:tr>
      <w:tr>
        <w:tc>
          <w:tcPr>
            <w:tcW w:type="dxa" w:w="4819"/>
          </w:tcPr>
          <w:p>
            <w:pPr>
              <w:spacing w:after="20"/>
            </w:pPr>
            <w:r/>
            <w:r>
              <w:rPr>
                <w:rFonts w:ascii="DVOT-SurekhMR" w:hAnsi="DVOT-SurekhMR" w:cs="DVOT-SurekhMR" w:eastAsia="DVOT-SurekhMR"/>
                <w:b w:val="0"/>
                <w:sz w:val="17"/>
              </w:rPr>
              <w:t>4.</w:t>
            </w:r>
          </w:p>
        </w:tc>
        <w:tc>
          <w:tcPr>
            <w:tcW w:type="dxa" w:w="4819"/>
          </w:tcPr>
          <w:p>
            <w:pPr>
              <w:spacing w:after="20"/>
            </w:pPr>
            <w:r/>
            <w:r>
              <w:rPr>
                <w:rFonts w:ascii="DVOT-SurekhMR" w:hAnsi="DVOT-SurekhMR" w:cs="DVOT-SurekhMR" w:eastAsia="DVOT-SurekhMR"/>
                <w:b w:val="0"/>
                <w:sz w:val="17"/>
              </w:rPr>
              <w:t>वैद्यकीय चाचण्यांचे अहवाल डॉक्टरांच्या /रुग्णालयाच्या छायांकित प्रती सादर कराव्यात.</w:t>
            </w:r>
          </w:p>
        </w:tc>
      </w:tr>
      <w:tr>
        <w:tc>
          <w:tcPr>
            <w:tcW w:type="dxa" w:w="4819"/>
          </w:tcPr>
          <w:p>
            <w:pPr>
              <w:spacing w:after="20"/>
            </w:pPr>
            <w:r/>
            <w:r>
              <w:rPr>
                <w:rFonts w:ascii="DVOT-SurekhMR" w:hAnsi="DVOT-SurekhMR" w:cs="DVOT-SurekhMR" w:eastAsia="DVOT-SurekhMR"/>
                <w:b w:val="0"/>
                <w:sz w:val="17"/>
              </w:rPr>
              <w:t>5.</w:t>
            </w:r>
          </w:p>
        </w:tc>
        <w:tc>
          <w:tcPr>
            <w:tcW w:type="dxa" w:w="4819"/>
          </w:tcPr>
          <w:p>
            <w:pPr>
              <w:spacing w:after="20"/>
            </w:pPr>
            <w:r/>
            <w:r>
              <w:rPr>
                <w:rFonts w:ascii="DVOT-SurekhMR" w:hAnsi="DVOT-SurekhMR" w:cs="DVOT-SurekhMR" w:eastAsia="DVOT-SurekhMR"/>
                <w:b w:val="0"/>
                <w:sz w:val="17"/>
              </w:rPr>
              <w:t>प्रस्तावातील खर्चाची परिगणना नियमानुसार करुन ती कार्यालय प्रमुखाच्या सही शिक्क्यासह सादर करावे.</w:t>
            </w:r>
          </w:p>
        </w:tc>
      </w:tr>
      <w:tr>
        <w:tc>
          <w:tcPr>
            <w:tcW w:type="dxa" w:w="4819"/>
          </w:tcPr>
          <w:p>
            <w:pPr>
              <w:spacing w:after="20"/>
            </w:pPr>
            <w:r/>
            <w:r>
              <w:rPr>
                <w:rFonts w:ascii="DVOT-SurekhMR" w:hAnsi="DVOT-SurekhMR" w:cs="DVOT-SurekhMR" w:eastAsia="DVOT-SurekhMR"/>
                <w:b w:val="0"/>
                <w:sz w:val="17"/>
              </w:rPr>
              <w:t>6.</w:t>
            </w:r>
          </w:p>
        </w:tc>
        <w:tc>
          <w:tcPr>
            <w:tcW w:type="dxa" w:w="4819"/>
          </w:tcPr>
          <w:p>
            <w:pPr>
              <w:spacing w:after="20"/>
            </w:pPr>
            <w:r/>
            <w:r>
              <w:rPr>
                <w:rFonts w:ascii="DVOT-SurekhMR" w:hAnsi="DVOT-SurekhMR" w:cs="DVOT-SurekhMR" w:eastAsia="DVOT-SurekhMR"/>
                <w:b w:val="0"/>
                <w:sz w:val="17"/>
              </w:rPr>
              <w:t>पती व पत्नी दोघेही शासकीय, निमशासकीय वा खाजगी आस्थापनेवर नोकरी करीत असल्यास त्यांना तेथे वैद्यकीय भत्ते / फायदे मिळतात किंवा कसे, असल्यास त्याचे स्वरुप काय आहे याची माहिती देण्यात यावी, सदर प्रमाणपत्र कार्यालय प्रमुखाने प्रमाणित करावे.</w:t>
            </w:r>
          </w:p>
        </w:tc>
      </w:tr>
      <w:tr>
        <w:tc>
          <w:tcPr>
            <w:tcW w:type="dxa" w:w="4819"/>
          </w:tcPr>
          <w:p>
            <w:pPr>
              <w:spacing w:after="20"/>
            </w:pPr>
            <w:r/>
            <w:r>
              <w:rPr>
                <w:rFonts w:ascii="DVOT-SurekhMR" w:hAnsi="DVOT-SurekhMR" w:cs="DVOT-SurekhMR" w:eastAsia="DVOT-SurekhMR"/>
                <w:b w:val="0"/>
                <w:sz w:val="17"/>
              </w:rPr>
              <w:t>7.</w:t>
            </w:r>
          </w:p>
        </w:tc>
        <w:tc>
          <w:tcPr>
            <w:tcW w:type="dxa" w:w="4819"/>
          </w:tcPr>
          <w:p>
            <w:pPr>
              <w:spacing w:after="20"/>
            </w:pPr>
            <w:r/>
            <w:r>
              <w:rPr>
                <w:rFonts w:ascii="DVOT-SurekhMR" w:hAnsi="DVOT-SurekhMR" w:cs="DVOT-SurekhMR" w:eastAsia="DVOT-SurekhMR"/>
                <w:b w:val="0"/>
                <w:sz w:val="17"/>
              </w:rPr>
              <w:t>पती व पत्नी दोघेही शासकीय, निमशासकीय वा खाजगी आस्थापनेवर नोकरी करीत असल्यास पती/पत्नीने आपल्या कार्यालयामार्फत सदर वैद्यकीय प्रतिपूर्ती न घेतल्याबाबतचे प्रमाणपत्र त्यांच्या कार्यालय प्रमुखाने प्रमाणित करावे.</w:t>
            </w:r>
          </w:p>
        </w:tc>
      </w:tr>
      <w:tr>
        <w:tc>
          <w:tcPr>
            <w:tcW w:type="dxa" w:w="4819"/>
          </w:tcPr>
          <w:p>
            <w:pPr>
              <w:spacing w:after="20"/>
            </w:pPr>
            <w:r/>
            <w:r>
              <w:rPr>
                <w:rFonts w:ascii="DVOT-SurekhMR" w:hAnsi="DVOT-SurekhMR" w:cs="DVOT-SurekhMR" w:eastAsia="DVOT-SurekhMR"/>
                <w:b w:val="0"/>
                <w:sz w:val="17"/>
              </w:rPr>
              <w:t>8.</w:t>
            </w:r>
          </w:p>
        </w:tc>
        <w:tc>
          <w:tcPr>
            <w:tcW w:type="dxa" w:w="4819"/>
          </w:tcPr>
          <w:p>
            <w:pPr>
              <w:spacing w:after="20"/>
            </w:pPr>
            <w:r/>
            <w:r>
              <w:rPr>
                <w:rFonts w:ascii="DVOT-SurekhMR" w:hAnsi="DVOT-SurekhMR" w:cs="DVOT-SurekhMR" w:eastAsia="DVOT-SurekhMR"/>
                <w:b w:val="0"/>
                <w:sz w:val="17"/>
              </w:rPr>
              <w:t>अर्जदाराने / रुग्णाने प्रस्तूत प्रस्तावा व्यतिरिक्त इतर कोणत्याही मार्गाने वैद्यकीय खर्चाची प्रतिपूर्ती केली नसल्याबाबतचे प्रमाणपत्र कार्यालय प्रमुखाच्या सहीसह सादर करावे.</w:t>
            </w:r>
          </w:p>
        </w:tc>
      </w:tr>
      <w:tr>
        <w:tc>
          <w:tcPr>
            <w:tcW w:type="dxa" w:w="4819"/>
          </w:tcPr>
          <w:p>
            <w:pPr>
              <w:spacing w:after="20"/>
            </w:pPr>
            <w:r/>
            <w:r>
              <w:rPr>
                <w:rFonts w:ascii="DVOT-SurekhMR" w:hAnsi="DVOT-SurekhMR" w:cs="DVOT-SurekhMR" w:eastAsia="DVOT-SurekhMR"/>
                <w:b w:val="0"/>
                <w:sz w:val="17"/>
              </w:rPr>
              <w:t>9.</w:t>
            </w:r>
          </w:p>
        </w:tc>
        <w:tc>
          <w:tcPr>
            <w:tcW w:type="dxa" w:w="4819"/>
          </w:tcPr>
          <w:p>
            <w:pPr>
              <w:spacing w:after="20"/>
            </w:pPr>
            <w:r/>
            <w:r>
              <w:rPr>
                <w:rFonts w:ascii="DVOT-SurekhMR" w:hAnsi="DVOT-SurekhMR" w:cs="DVOT-SurekhMR" w:eastAsia="DVOT-SurekhMR"/>
                <w:b w:val="0"/>
                <w:sz w:val="17"/>
              </w:rPr>
              <w:t>वैद्यकीय खर्चाच्या प्रतिपूर्तीसाठी संबंधीत लेखाशिर्ष नमूद करण्यात यावे.</w:t>
            </w:r>
          </w:p>
        </w:tc>
      </w:tr>
      <w:tr>
        <w:tc>
          <w:tcPr>
            <w:tcW w:type="dxa" w:w="4819"/>
          </w:tcPr>
          <w:p>
            <w:pPr>
              <w:spacing w:after="20"/>
            </w:pPr>
            <w:r/>
            <w:r>
              <w:rPr>
                <w:rFonts w:ascii="DVOT-SurekhMR" w:hAnsi="DVOT-SurekhMR" w:cs="DVOT-SurekhMR" w:eastAsia="DVOT-SurekhMR"/>
                <w:b w:val="0"/>
                <w:sz w:val="17"/>
              </w:rPr>
              <w:t>10.</w:t>
            </w:r>
          </w:p>
        </w:tc>
        <w:tc>
          <w:tcPr>
            <w:tcW w:type="dxa" w:w="4819"/>
          </w:tcPr>
          <w:p>
            <w:pPr>
              <w:spacing w:after="20"/>
            </w:pPr>
            <w:r/>
            <w:r>
              <w:rPr>
                <w:rFonts w:ascii="DVOT-SurekhMR" w:hAnsi="DVOT-SurekhMR" w:cs="DVOT-SurekhMR" w:eastAsia="DVOT-SurekhMR"/>
                <w:b w:val="0"/>
                <w:sz w:val="17"/>
              </w:rPr>
              <w:t>आई – वडिलांच्या ऐवजी सासू-सासऱ्यांची निवड केल्याबाबतचे प्रमाणपत्र कार्यालय प्रमुखाच्या सहीसह सादर करावे.</w:t>
            </w:r>
          </w:p>
        </w:tc>
      </w:tr>
    </w:tbl>
    <w:p>
      <w:pPr>
        <w:spacing w:after="40"/>
      </w:pPr>
    </w:p>
    <w:p>
      <w:pPr>
        <w:spacing w:after="60" w:before="0"/>
        <w:ind w:left="0"/>
      </w:pPr>
      <w:r>
        <w:rPr>
          <w:rFonts w:ascii="DVOT-SurekhMR" w:hAnsi="DVOT-SurekhMR" w:cs="DVOT-SurekhMR" w:eastAsia="DVOT-SurekhMR"/>
          <w:b w:val="0"/>
          <w:sz w:val="21"/>
        </w:rPr>
        <w:t>“3. उपरोक्त त्रुटींची पुर्तता करुन वैद्यकीय खर्चाच्या प्रतिपूर्तीचा परिपुर्ण प्रस्ताव सादर करण्यात यावा, ही विनंती.आपला,(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समारोप — Medical bill notes and draft.zip / z1_0024)</w:t>
      </w:r>
    </w:p>
    <w:p>
      <w:pPr>
        <w:keepNext/>
        <w:spacing w:after="120" w:before="200"/>
        <w:outlineLvl w:val="2"/>
      </w:pPr>
      <w:r>
        <w:rPr>
          <w:rFonts w:ascii="DVOT-SurekhMR" w:hAnsi="DVOT-SurekhMR" w:cs="DVOT-SurekhMR" w:eastAsia="DVOT-SurekhMR"/>
          <w:b/>
          <w:sz w:val="24"/>
        </w:rPr>
        <w:t>B-2025-15  पत्र — त्रुटी-पूर्ततेसाठी (न्यायालयास)</w:t>
      </w:r>
    </w:p>
    <w:p>
      <w:pPr>
        <w:spacing w:after="80" w:before="0"/>
      </w:pPr>
      <w:r>
        <w:rPr>
          <w:rFonts w:ascii="DVOT-SurekhMR" w:hAnsi="DVOT-SurekhMR" w:cs="DVOT-SurekhMR" w:eastAsia="DVOT-SurekhMR"/>
          <w:b w:val="0"/>
          <w:i/>
          <w:sz w:val="18"/>
        </w:rPr>
        <w:t>स्रोत प्रकरण: C036 — C R 74-2025; C041 — C R 69-2025; C064 — C R 164-2023   |   संग्रह 01c</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वैखप्र-2025/344/प्र.क्र.74/कार्या-6 दिनांक :-04.06.2025.प्रति,मा.प्रमुख जिल्हा व सत्र न्यायाधीश,रत्नागिरी.विषय :- कै.श्रीम.____, सहा.अधिक्षक, दिवाणी न्यायालय,क.स्तर, राजापुर, जि. रत्नागिरी यांच्या स्वत:च्या वैदयकीयखर्चाच्या प्रतिपुर्तीबाबत.संदर्भ :-आपले पत्र जा.क्र.वित्त/2970/2025, दिनांक 17.05.2025.मा.महोदय,उपरोक्त संदर्भाधीन पत्राचे कृपया अवलोकन होण्यास विनंती आहे.2. कै.श्रीम.____, सहा.अधिक्षक, दिवाणी न्यायालय, क.स्तर, राजापुर, जि. रत्नागिरी यांच्या स्वत:च्या वैदयकिय खर्चाच्या प्रतिपुर्तीच्या प्रस्तावात खालीलप्रमाणे त्रुटी आढळून आली आहे.1.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यावे.2. कुटुंबाचे प्रमाणपत्रामध्ये कुटुंबातील सदस्यांचा व्यवसाय नमूद करण्यात यावा.3.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यावे.4. वैद्यकीय खर्चाच्या प्रतिपूर्तीसाठी संबंधीत लेखाशिर्ष नमूद करण्यात यावे.3. उपरोक्त त्रुटीची पुर्तता करुन वैद्यकीय खर्चाच्या प्रतिपूर्तीचा प्रस्ताव सादर करण्यात यावा, ही विनंती.आपला,(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C R 74-2025 (C036); Medical bill notes and draft.zip; z1_0036; C036 — पत्र दि.04.06.2025)</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वैखप्र-2025/287/प्र.क्र.69/कार्या-6 दिनांक :- .06.2025.प्रति,जिल्हा न्यायाधीश-1 तथा अति. सत्र न्यायाधीश,जालना.विषय :- श्री.____, मुख्य बेलिफ, दिवाणी न्यायालय, व.स्तर, अंबड,जि.जालना यांच्या स्वत:च्या वैदयकीय खर्चाच्या प्रतिपुर्तीबाबत.संदर्भ :-आपले पत्र जा.क्र.लेखा/2194/2025, दिनांक 17.04.2025.महोदय,उपरोक्त संदर्भाधीन पत्राचे कृपया अवलोकन होण्यास विनंती आहे.2. श्री.____, मुख्य बेलिफ, दिवाणी न्यायालय, व.स्तर, अंबड, जि.जालना यांच्या स्वत:च्या वैदयकिय खर्चाच्या प्रतिपुर्तीच्या प्रस्तावात खालीलप्रमाणे त्रुटी आढळून आली आहे.1. रुग्ण आय.सी.यु. व बाथरुमसह स्वतंत्र कक्ष मध्ये निवासात राहात होता याबाबतचे रुग्णालयाचे प्रमाणपत्र सादर केले आहे. परंतु, वैद्यकीय खर्चाच्या परिगणनानुसार रुग्णालयाच्या उपचाराकरीता खर्चाचे पॅकेजमध्ये रुमचा खर्च समाविष्ट असल्याचे नमूद केले आहे. कृपया याबाबत स्पष्टीकरण व्हावे.2. सदर देयक मंजूर करण्यासाठी रुग्णालयाच्या उपचाराकरीता खर्चाचे पॅकेजमध्ये समाविष्ट बाबींचे विस्तृत दर देयक रुग्णालयाकडून प्राप्त करुन सादर करावे.3. उपरोक्त त्रुटीची पुर्तता करुन वैद्यकीय खर्चाच्या प्रतिपूर्तीचा प्रस्ताव सादर करण्यात यावा, ही विनंती.आपला,( ____ )सोबत - मुळ प्रस्ताव कार्यासन अधिकारी ,महाराष्ट्र शासन”</w:t>
      </w:r>
    </w:p>
    <w:p>
      <w:pPr>
        <w:spacing w:after="120" w:before="0"/>
        <w:ind w:left="340"/>
      </w:pPr>
      <w:r>
        <w:rPr>
          <w:rFonts w:ascii="DVOT-SurekhMR" w:hAnsi="DVOT-SurekhMR" w:cs="DVOT-SurekhMR" w:eastAsia="DVOT-SurekhMR"/>
          <w:b w:val="0"/>
          <w:i/>
          <w:sz w:val="18"/>
        </w:rPr>
        <w:t>(स्रोत: C R 69-2025 (C041); Medical bill notes and draft.zip; z1_0041; C041 — पत्र (.06.2025))</w:t>
      </w:r>
    </w:p>
    <w:p>
      <w:pPr>
        <w:spacing w:after="60" w:before="0"/>
        <w:ind w:left="0"/>
      </w:pPr>
      <w:r>
        <w:rPr>
          <w:rFonts w:ascii="DVOT-SurekhMR" w:hAnsi="DVOT-SurekhMR" w:cs="DVOT-SurekhMR" w:eastAsia="DVOT-SurekhMR"/>
          <w:b w:val="0"/>
          <w:sz w:val="21"/>
        </w:rPr>
        <w:t>“महाराष्ट्र शासनविधी व न्याय विभाग, मंत्रालय (विस्तार इमारत), 3 रा मजला,मादाम कामा मार्ग, हुतात्मा राजगुरु चौक,मुंबई-400 032.क्रमांक :एमईडी 2023/650/प्र.क्र. 164/कार्या-6 दिनांक :- 22.09. 2023प्रति,उप प्रबंधक,आहरण व संवितरण अधिकारी,नगर दिवाणी व सत्र न्यायालय, मुंबईविषय :- श्रीमती ____, लिपिक-टंकलेखक नगर दिवाणी व सत्र न्यायालय, मुंबई यांच्या वडीलांच्या वैदयकिय खर्चाच्या प्रतिपुर्तीबाबत.संदर्भ :- आपले पत्र क्र. लेखा/सोहिवा/1361/2023,दिनांक 12.06.2023 रोजीचे पत्रमहोदय,उपरोक्त संदर्भाधीन पत्राचे कृपया अवलोकन होण्यास विनंती आहे.02. श्रीमती ____, लिपिक टंकलेखक, नगर दिवाणी व सत्र न्यायालय, मुंबई यांच्या वडीलांच्या वैद्यकिय खर्चाच्या प्रतिपुर्तीच्या प्रस्तावात खालीलप्रमाणे त्रुटी आढळून आल्या आहेत.1. श्रीमती ____, लिपिक-टंकलेखक यांच्या वडीलांचा आजार प्रमाणित केलेला नाही.2.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केलेले नाही.3. वेतन प्रमाणपत्र कार्यालय प्रमुखांच्या सहीसह सादर केलेले नाही.4. वैद्यकीय खर्चाच्या प्रतिपूर्तीसाठी संबंधीत लेखाशिर्ष उपशिर्षासह नमूद करुन सादर केलेले नाही.5. लग्न झाले असल्यास, सार्वजनिक आरोग्य विभाग, शासन निर्णय दिनांक 14.12.2022 नुसार वैद्यकीय खर्च प्रतिपुर्तीचा लाभ घेण्यासाठी श्रीमती ____ यांनी आई-वडीलांची निवड करीत असल्याबाबत दिलेल्या विकल्पाबाबतची दिनांकीत नोंदीची सेवापुस्तकातील पानाची कार्यालय प्रमुखाने साक्षांकीत केलेली प्रत सादर केलेली नाही.03. उपरोक्त त्रुटींची पुर्तता करुन वैद्यकीय खर्चाच्या प्रतिपूर्तीचा प्रस्ताव सादर करण्यात यावा, ही विनंती.आपला,सोबत - मुळ प्रस्ताव व दुय्यम प्रस्ताव ( ____ )कार्यासन अधिकारी ,महाराष्ट्र शासन”</w:t>
      </w:r>
    </w:p>
    <w:p>
      <w:pPr>
        <w:spacing w:after="120" w:before="0"/>
        <w:ind w:left="340"/>
      </w:pPr>
      <w:r>
        <w:rPr>
          <w:rFonts w:ascii="DVOT-SurekhMR" w:hAnsi="DVOT-SurekhMR" w:cs="DVOT-SurekhMR" w:eastAsia="DVOT-SurekhMR"/>
          <w:b w:val="0"/>
          <w:i/>
          <w:sz w:val="18"/>
        </w:rPr>
        <w:t>(स्रोत: C R 164-2023 (C064); सन 2023 प्रकरणे.zip; z5_0097; z5_0097 — पत्र दि.22.09.2023)</w:t>
      </w:r>
    </w:p>
    <w:p>
      <w:pPr>
        <w:keepNext/>
        <w:spacing w:after="120" w:before="200"/>
        <w:outlineLvl w:val="2"/>
      </w:pPr>
      <w:r>
        <w:rPr>
          <w:rFonts w:ascii="DVOT-SurekhMR" w:hAnsi="DVOT-SurekhMR" w:cs="DVOT-SurekhMR" w:eastAsia="DVOT-SurekhMR"/>
          <w:b/>
          <w:sz w:val="24"/>
        </w:rPr>
        <w:t>B-2025-16  पत्र — नादेय रकमेची GR नुसार परिगणित यादी प्रमाणित करून सादर करण्याबाबत</w:t>
      </w:r>
    </w:p>
    <w:p>
      <w:pPr>
        <w:spacing w:after="80" w:before="0"/>
      </w:pPr>
      <w:r>
        <w:rPr>
          <w:rFonts w:ascii="DVOT-SurekhMR" w:hAnsi="DVOT-SurekhMR" w:cs="DVOT-SurekhMR" w:eastAsia="DVOT-SurekhMR"/>
          <w:b w:val="0"/>
          <w:i/>
          <w:sz w:val="18"/>
        </w:rPr>
        <w:t>स्रोत प्रकरण: C036 — C R 74-2025   |   संग्रह 01c</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मुंबई- 400 032क्र. वैखप्र-2025/344/प्र.क्र.74/कार्या-6 दिनांक :- 11.08.2025.प्रति,मा.प्रमुख जिल्हा व सत्र न्यायाधीश,रत्नागिरी.विषय :- कै.श्रीम.____, सहा.अधिक्षक, दिवाणी न्यायालय,क.स्तर, राजापुर, जि. रत्नागिरी यांच्या स्वत:च्या वैदयकीयखर्चाच्या प्रतिपुर्तीबाबत.संदर्भ :- 1.आपले पत्र जा.क्र.वित्त/2970/2025, दिनांक 17.05.2025.2. शासन निर्णय, सार्वजनिक आरोग्य विभाग क्र.वैखप्र-2022/प्र.क्र.35/ राकावि-2,दि.19.07.2022मा.महोदय,उपरोक्त संदर्भाधीन पत्राचे कृपया अवलोकन होण्यास विनंती आहे.2. कै.श्रीम.____, सहा.अधिक्षक, दिवाणी न्यायालय, क.स्तर, राजापुर, जि. रत्नागिरी यांच्या स्वत:च्या वैदयकिय खर्चाच्या प्रतिपुर्तीच्या प्रस्तावामधील नादेय रक्कम बाबत निर्गमित केलेल्या सार्वजनिक आरोग्य विभागाच्या शासन निर्णय क्र.वैखप्र-2022/ प्र.क्र.35/राकावि-2, दि.19.07.2022 नुसार परिगणित करुन, सदर ची यादी प्रमाणित करुन शासनास सादर करावी, ही विनंती.आपला,( ____ )कार्यासन अधिकारी, महाराष्ट्र शासन”</w:t>
      </w:r>
    </w:p>
    <w:p>
      <w:pPr>
        <w:spacing w:after="120" w:before="0"/>
        <w:ind w:left="340"/>
      </w:pPr>
      <w:r>
        <w:rPr>
          <w:rFonts w:ascii="DVOT-SurekhMR" w:hAnsi="DVOT-SurekhMR" w:cs="DVOT-SurekhMR" w:eastAsia="DVOT-SurekhMR"/>
          <w:b w:val="0"/>
          <w:i/>
          <w:sz w:val="18"/>
        </w:rPr>
        <w:t>(स्रोत: C R 74-2025 (C036); Medical bill notes and draft.zip; z1_0036; C036 — पत्र दि.11.08.2025)</w:t>
      </w:r>
    </w:p>
    <w:p>
      <w:r>
        <w:rPr>
          <w:rFonts w:ascii="DVOT-SurekhMR" w:hAnsi="DVOT-SurekhMR" w:cs="DVOT-SurekhMR" w:eastAsia="DVOT-SurekhMR"/>
        </w:rPr>
        <w:br w:type="page"/>
      </w:r>
    </w:p>
    <w:p>
      <w:pPr>
        <w:keepNext/>
        <w:spacing w:after="120" w:before="280"/>
        <w:outlineLvl w:val="0"/>
      </w:pPr>
      <w:r>
        <w:rPr>
          <w:rFonts w:ascii="DVOT-SurekhMR" w:hAnsi="DVOT-SurekhMR" w:cs="DVOT-SurekhMR" w:eastAsia="DVOT-SurekhMR"/>
          <w:b/>
          <w:sz w:val="32"/>
        </w:rPr>
        <w:t>क. सचिव समिती / वाजवी खर्च समिती / सार्वजनिक आरोग्य विभागाशी संबंधित टिप्पणी व पत्रे</w:t>
      </w:r>
    </w:p>
    <w:p>
      <w:pPr>
        <w:spacing w:after="120" w:before="0"/>
      </w:pPr>
      <w:r>
        <w:rPr>
          <w:rFonts w:ascii="DVOT-SurekhMR" w:hAnsi="DVOT-SurekhMR" w:cs="DVOT-SurekhMR" w:eastAsia="DVOT-SurekhMR"/>
          <w:b w:val="0"/>
          <w:sz w:val="20"/>
        </w:rPr>
        <w:t>एकूण नमुने: 22</w:t>
      </w:r>
    </w:p>
    <w:p>
      <w:pPr>
        <w:keepNext/>
        <w:spacing w:after="120" w:before="200"/>
        <w:outlineLvl w:val="1"/>
      </w:pPr>
      <w:r>
        <w:rPr>
          <w:rFonts w:ascii="DVOT-SurekhMR" w:hAnsi="DVOT-SurekhMR" w:cs="DVOT-SurekhMR" w:eastAsia="DVOT-SurekhMR"/>
          <w:b/>
          <w:sz w:val="27"/>
        </w:rPr>
        <w:t>प्रकरण वर्ष 2021</w:t>
      </w:r>
    </w:p>
    <w:p>
      <w:pPr>
        <w:keepNext/>
        <w:spacing w:after="120" w:before="200"/>
        <w:outlineLvl w:val="2"/>
      </w:pPr>
      <w:r>
        <w:rPr>
          <w:rFonts w:ascii="DVOT-SurekhMR" w:hAnsi="DVOT-SurekhMR" w:cs="DVOT-SurekhMR" w:eastAsia="DVOT-SurekhMR"/>
          <w:b/>
          <w:sz w:val="24"/>
        </w:rPr>
        <w:t>C-2021-01  टिप्पणी - पूर्वीचे ज्ञापन अधिक्रमित करून सचिव समितीच्या पुनर्विचारानुसार मंजुरी; वैद्यकीय अग्रिम समायोजन</w:t>
      </w:r>
    </w:p>
    <w:p>
      <w:pPr>
        <w:spacing w:after="80" w:before="0"/>
      </w:pPr>
      <w:r>
        <w:rPr>
          <w:rFonts w:ascii="DVOT-SurekhMR" w:hAnsi="DVOT-SurekhMR" w:cs="DVOT-SurekhMR" w:eastAsia="DVOT-SurekhMR"/>
          <w:b w:val="0"/>
          <w:i/>
          <w:sz w:val="18"/>
        </w:rPr>
        <w:t>स्रोत प्रकरण: C016 — C R 11-2021   |   संग्रह 01a</w:t>
      </w:r>
    </w:p>
    <w:p>
      <w:pPr>
        <w:spacing w:after="60" w:before="0"/>
        <w:ind w:left="0"/>
      </w:pPr>
      <w:r>
        <w:rPr>
          <w:rFonts w:ascii="DVOT-SurekhMR" w:hAnsi="DVOT-SurekhMR" w:cs="DVOT-SurekhMR" w:eastAsia="DVOT-SurekhMR"/>
          <w:b w:val="0"/>
          <w:sz w:val="21"/>
        </w:rPr>
        <w:t>स्रोत प्रकरण: C R 11-2021 (C016).</w:t>
      </w:r>
    </w:p>
    <w:p>
      <w:pPr>
        <w:spacing w:after="60" w:before="0"/>
        <w:ind w:left="0"/>
      </w:pPr>
      <w:r>
        <w:rPr>
          <w:rFonts w:ascii="DVOT-SurekhMR" w:hAnsi="DVOT-SurekhMR" w:cs="DVOT-SurekhMR" w:eastAsia="DVOT-SurekhMR"/>
          <w:b w:val="0"/>
          <w:sz w:val="21"/>
        </w:rPr>
        <w:t>“प्रमुख जिल्हा न्यायाधीश, सोलापूर यांचे ईमेलद्वारे प्राप्त दिनांक 28.02.2025 रोजीचे पत्र कृपया पहावे.”</w:t>
      </w:r>
    </w:p>
    <w:p>
      <w:pPr>
        <w:spacing w:after="120" w:before="0"/>
        <w:ind w:left="340"/>
      </w:pPr>
      <w:r>
        <w:rPr>
          <w:rFonts w:ascii="DVOT-SurekhMR" w:hAnsi="DVOT-SurekhMR" w:cs="DVOT-SurekhMR" w:eastAsia="DVOT-SurekhMR"/>
          <w:b w:val="0"/>
          <w:i/>
          <w:sz w:val="18"/>
        </w:rPr>
        <w:t>(स्रोत: C R 11-2021 (C016), Medical bill notes and draft.zip / z1_0016.docx, टिप्पणी - सुरुवात)</w:t>
      </w:r>
    </w:p>
    <w:p>
      <w:pPr>
        <w:spacing w:after="60" w:before="0"/>
        <w:ind w:left="0"/>
      </w:pPr>
      <w:r>
        <w:rPr>
          <w:rFonts w:ascii="DVOT-SurekhMR" w:hAnsi="DVOT-SurekhMR" w:cs="DVOT-SurekhMR" w:eastAsia="DVOT-SurekhMR"/>
          <w:b w:val="0"/>
          <w:sz w:val="21"/>
        </w:rPr>
        <w:t>“2. सदर पत्रान्वये मा.सचिव समितीच्या निर्णयानुसार श्री.____, लघुलेखक, जिल्हा न्यायालय, सोलापूर यांच्याकडून वैद्यकीय खर्चाची प्रतिपूर्ती मिळण्याकरीता कोणत्याही विमा कंपनीकडे दावा केलेला नाही, याबाबतचे तसेच रुग्ण त्यांच्यावर पुर्णपणे अवलंबून असल्याचे शपथपत्र (Affidavit ) मागवून सादर केले आहे.”</w:t>
      </w:r>
    </w:p>
    <w:p>
      <w:pPr>
        <w:spacing w:after="120" w:before="0"/>
        <w:ind w:left="340"/>
      </w:pPr>
      <w:r>
        <w:rPr>
          <w:rFonts w:ascii="DVOT-SurekhMR" w:hAnsi="DVOT-SurekhMR" w:cs="DVOT-SurekhMR" w:eastAsia="DVOT-SurekhMR"/>
          <w:b w:val="0"/>
          <w:i/>
          <w:sz w:val="18"/>
        </w:rPr>
        <w:t>(स्रोत: C R 11-2021 (C016), Medical bill notes and draft.zip / z1_0016.docx, टिप्पणी परि.2)</w:t>
      </w:r>
    </w:p>
    <w:p>
      <w:pPr>
        <w:spacing w:after="60" w:before="0"/>
        <w:ind w:left="0"/>
      </w:pPr>
      <w:r>
        <w:rPr>
          <w:rFonts w:ascii="DVOT-SurekhMR" w:hAnsi="DVOT-SurekhMR" w:cs="DVOT-SurekhMR" w:eastAsia="DVOT-SurekhMR"/>
          <w:b w:val="0"/>
          <w:sz w:val="21"/>
        </w:rPr>
        <w:t>“3. त्यानुषंगाने नमूद करण्यात येते की, श्री.____, लघुलेखक, जिल्हा न्यायालय, सोलापूर यांच्या मुलाच्या ____ या गंभीर आजारपणात त्यांनी ____ रुग्णालय, बेंगलोर (राज्याबाहेर) या खाजगी रुग्णालयात आंतररुग्ण म्हणून दिनांक 19.09.2019 ते दिनांक 02.10.2019 या कालावधीत केलेल्या औषधोपचारावरील रु 4,10,000/- इतक्या खर्चाची प्रतिपूर्ती मंजूर करण्याचा प्रस्ताव प्रमुख जिल्हा न्यायाधीश, सोलापूर यांनी दिनांक 17.05.2022 रोजीच्या पत्रान्वये या विभागाकडे पाठविला होता. सदर प्रस्तावास सचिव समितीने दिलेल्या निर्णयानुसार रुपये 40,634/- इतक्या देय रकमेचे वैद्यकीय खर्चाच्या प्रतिपूर्तीचे ज्ञापन दिनांक 30.08.2022 रोजी निर्गमित करण्यात आले आहे. श्री.____, लघुलेखक यांच्या मुलाच्या एकूण खर्च रुपये 4,10,000/- पैकी सचिव समितीच्या निर्णयानुसार वैद्यकीय अग्रिम रुपये 1,50,000/- समायोजित करुन रुपये 40,634/- इतक्या खर्चाची प्रतिपूर्ती देय केल्याने श्री.____,लघुलेखक यांनी दिनांक 26.12.2022 रोजीच्या पत्रान्वये वैद्यकीय खर्चाच्या प्रतिपूर्तीबाबत पुनर्विचार होण्याबाबत विनंती अर्ज प्रमुख जिल्हा व न्यायाधीश,सोलापूर यांच्यामार्फत या विभागास सादर केला होता. त्यानुसार श्री.____, लघुलेखक, जिल्हा न्यायालय, सोलापूर यांच्या मुलाच्या वैद्यकीय खर्चाच्या प्रतिपूर्ती प्रस्ताव मा.सचिव समितीपुढे सहानूभूतीपूर्वक पुनर्विचार करण्यासाठी सादर करण्याबाबत सार्वजनिक आरोग्य विभागास विनंती करण्यात आली होती.”</w:t>
      </w:r>
    </w:p>
    <w:p>
      <w:pPr>
        <w:spacing w:after="120" w:before="0"/>
        <w:ind w:left="340"/>
      </w:pPr>
      <w:r>
        <w:rPr>
          <w:rFonts w:ascii="DVOT-SurekhMR" w:hAnsi="DVOT-SurekhMR" w:cs="DVOT-SurekhMR" w:eastAsia="DVOT-SurekhMR"/>
          <w:b w:val="0"/>
          <w:i/>
          <w:sz w:val="18"/>
        </w:rPr>
        <w:t>(स्रोत: C R 11-2021 (C016), Medical bill notes and draft.zip / z1_0016.docx, टिप्पणी परि.3)</w:t>
      </w:r>
    </w:p>
    <w:p>
      <w:pPr>
        <w:spacing w:after="60" w:before="0"/>
        <w:ind w:left="0"/>
      </w:pPr>
      <w:r>
        <w:rPr>
          <w:rFonts w:ascii="DVOT-SurekhMR" w:hAnsi="DVOT-SurekhMR" w:cs="DVOT-SurekhMR" w:eastAsia="DVOT-SurekhMR"/>
          <w:b w:val="0"/>
          <w:sz w:val="21"/>
        </w:rPr>
        <w:t>“4. त्याअनुषंगाने श्री.____ यांनी त्यांच्या अर्जात नमूद केलेल्या वस्तुस्थितीचा सहानूभूतीपूर्वक विचार करुन, या प्रकरणात दि.18.07.2022 रोजीच्या बैठकीतील आदेश अधिक्रमित करण्यात येऊन, श्री.____ यांना त्यांच्या मुलाच्या ____ या गंभीर आजारावरील झालेल्या वैद्यकीय खर्चाच्या एकुण रु.4,10,000/- रक्कतेच्या 75 टक्के म्हणजेच रु.3,07,500/- (अक्षरी रुपये तीन लाख सात हजार पाचशे फक्त) इतकी रक्कम "एक विशेष बाब" मंजूर करण्यास खालील अटींच्या अधीन राहून मान्यता देण्यात येत आहे –”</w:t>
      </w:r>
    </w:p>
    <w:p>
      <w:pPr>
        <w:spacing w:after="120" w:before="0"/>
        <w:ind w:left="340"/>
      </w:pPr>
      <w:r>
        <w:rPr>
          <w:rFonts w:ascii="DVOT-SurekhMR" w:hAnsi="DVOT-SurekhMR" w:cs="DVOT-SurekhMR" w:eastAsia="DVOT-SurekhMR"/>
          <w:b w:val="0"/>
          <w:i/>
          <w:sz w:val="18"/>
        </w:rPr>
        <w:t>(स्रोत: C R 11-2021 (C016), Medical bill notes and draft.zip / z1_0016.docx, टिप्पणी परि.4 (अटींसह))</w:t>
      </w:r>
    </w:p>
    <w:p>
      <w:pPr>
        <w:spacing w:after="60" w:before="0"/>
        <w:ind w:left="0"/>
      </w:pPr>
      <w:r>
        <w:rPr>
          <w:rFonts w:ascii="DVOT-SurekhMR" w:hAnsi="DVOT-SurekhMR" w:cs="DVOT-SurekhMR" w:eastAsia="DVOT-SurekhMR"/>
          <w:b w:val="0"/>
          <w:sz w:val="21"/>
        </w:rPr>
        <w:t>“5. सचिव समितीच्या निर्णयानुसार श्री.____ यांच्याकडून वैद्यकीय खर्चाची प्रतिपूर्ती मिळण्याकरीता कोणत्याही विमा कंपनीकडे दावा केलेला नाही, याबाबतचे शपथपत्र (Affidavit ) मागवून सादर करण्याबाबत प्रमुख जिल्हा न्यायाधीश, सोलापूर यांना पृ. /प.वि. वरील पत्रान्वये कळविण्यात आले होते. त्यानुषंगाने उक्त पत्र प्राप्त घाले आहे.”</w:t>
      </w:r>
    </w:p>
    <w:p>
      <w:pPr>
        <w:spacing w:after="120" w:before="0"/>
        <w:ind w:left="340"/>
      </w:pPr>
      <w:r>
        <w:rPr>
          <w:rFonts w:ascii="DVOT-SurekhMR" w:hAnsi="DVOT-SurekhMR" w:cs="DVOT-SurekhMR" w:eastAsia="DVOT-SurekhMR"/>
          <w:b w:val="0"/>
          <w:i/>
          <w:sz w:val="18"/>
        </w:rPr>
        <w:t>(स्रोत: C R 11-2021 (C016), Medical bill notes and draft.zip / z1_0016.docx, टिप्पणी परि.5)</w:t>
      </w:r>
    </w:p>
    <w:p>
      <w:pPr>
        <w:spacing w:after="60" w:before="0"/>
        <w:ind w:left="0"/>
      </w:pPr>
      <w:r>
        <w:rPr>
          <w:rFonts w:ascii="DVOT-SurekhMR" w:hAnsi="DVOT-SurekhMR" w:cs="DVOT-SurekhMR" w:eastAsia="DVOT-SurekhMR"/>
          <w:b w:val="0"/>
          <w:sz w:val="21"/>
        </w:rPr>
        <w:t>“6. तरी, सचिव समितीच्या दि.18.07.2022 रोजीच्या बैठकीतील आदेशानुसार श्री.____ यांना अग्रिमाची रक्कम समायोजित करुन मंजूर केलेले रुपये 40,634/- इतक्या रकमेचे दि.30.08.2022 रोजीचे ज्ञापन अधिक्रमित करण्यात येऊन, श्री.____ यांना मा.सचिव समितीच्या निर्णयानुसार वैद्यकीय अग्रिम रुपये 1,50,000/- समायोजित करुन रु.1,57,500/- (अक्षरी- रु.एक लाख सत्तावन्न हजार पाचशे फक्त) इतकी रक्कम मंजूर करण्यास हरकत नसावी.”</w:t>
      </w:r>
    </w:p>
    <w:p>
      <w:pPr>
        <w:spacing w:after="120" w:before="0"/>
        <w:ind w:left="340"/>
      </w:pPr>
      <w:r>
        <w:rPr>
          <w:rFonts w:ascii="DVOT-SurekhMR" w:hAnsi="DVOT-SurekhMR" w:cs="DVOT-SurekhMR" w:eastAsia="DVOT-SurekhMR"/>
          <w:b w:val="0"/>
          <w:i/>
          <w:sz w:val="18"/>
        </w:rPr>
        <w:t>(स्रोत: C R 11-2021 (C016), Medical bill notes and draft.zip / z1_0016.docx, टिप्पणी परि.6)</w:t>
      </w:r>
    </w:p>
    <w:p>
      <w:pPr>
        <w:spacing w:after="60" w:before="0"/>
        <w:ind w:left="0"/>
      </w:pPr>
      <w:r>
        <w:rPr>
          <w:rFonts w:ascii="DVOT-SurekhMR" w:hAnsi="DVOT-SurekhMR" w:cs="DVOT-SurekhMR" w:eastAsia="DVOT-SurekhMR"/>
          <w:b w:val="0"/>
          <w:sz w:val="21"/>
        </w:rPr>
        <w:t>“मान्यतेनंतर पृ.41-43/प.वि.वरील ज्ञापनाचे निर्गमित करण्यात येईल.”</w:t>
      </w:r>
    </w:p>
    <w:p>
      <w:pPr>
        <w:spacing w:after="120" w:before="0"/>
        <w:ind w:left="340"/>
      </w:pPr>
      <w:r>
        <w:rPr>
          <w:rFonts w:ascii="DVOT-SurekhMR" w:hAnsi="DVOT-SurekhMR" w:cs="DVOT-SurekhMR" w:eastAsia="DVOT-SurekhMR"/>
          <w:b w:val="0"/>
          <w:i/>
          <w:sz w:val="18"/>
        </w:rPr>
        <w:t>(स्रोत: C R 11-2021 (C016), Medical bill notes and draft.zip / z1_0016.docx, टिप्पणी - शेवट)</w:t>
      </w:r>
    </w:p>
    <w:p>
      <w:pPr>
        <w:keepNext/>
        <w:spacing w:after="120" w:before="200"/>
        <w:outlineLvl w:val="2"/>
      </w:pPr>
      <w:r>
        <w:rPr>
          <w:rFonts w:ascii="DVOT-SurekhMR" w:hAnsi="DVOT-SurekhMR" w:cs="DVOT-SurekhMR" w:eastAsia="DVOT-SurekhMR"/>
          <w:b/>
          <w:sz w:val="24"/>
        </w:rPr>
        <w:t>C-2021-02  टिप्पणी - उच्च न्यायालयाकडून शपथपत्र प्राप्त; सचिव समितीच्या निर्णयानुसार (वाजवी खर्च समिती रकमेच्या 75%)</w:t>
      </w:r>
    </w:p>
    <w:p>
      <w:pPr>
        <w:spacing w:after="80" w:before="0"/>
      </w:pPr>
      <w:r>
        <w:rPr>
          <w:rFonts w:ascii="DVOT-SurekhMR" w:hAnsi="DVOT-SurekhMR" w:cs="DVOT-SurekhMR" w:eastAsia="DVOT-SurekhMR"/>
          <w:b w:val="0"/>
          <w:i/>
          <w:sz w:val="18"/>
        </w:rPr>
        <w:t>स्रोत प्रकरण: C010 — C R 30-2021   |   संग्रह 01a</w:t>
      </w:r>
    </w:p>
    <w:p>
      <w:pPr>
        <w:spacing w:after="60" w:before="0"/>
        <w:ind w:left="0"/>
      </w:pPr>
      <w:r>
        <w:rPr>
          <w:rFonts w:ascii="DVOT-SurekhMR" w:hAnsi="DVOT-SurekhMR" w:cs="DVOT-SurekhMR" w:eastAsia="DVOT-SurekhMR"/>
          <w:b w:val="0"/>
          <w:sz w:val="21"/>
        </w:rPr>
        <w:t>स्रोत प्रकरण: C R 30-2021 (C010).</w:t>
      </w:r>
    </w:p>
    <w:p>
      <w:pPr>
        <w:spacing w:after="60" w:before="0"/>
        <w:ind w:left="0"/>
      </w:pPr>
      <w:r>
        <w:rPr>
          <w:rFonts w:ascii="DVOT-SurekhMR" w:hAnsi="DVOT-SurekhMR" w:cs="DVOT-SurekhMR" w:eastAsia="DVOT-SurekhMR"/>
          <w:b w:val="0"/>
          <w:sz w:val="21"/>
        </w:rPr>
        <w:t>“प्रबंधक(वित्त व अर्थसंकल्प), मा.उच्च न्यायालय, मुंबई यांचे दि.31.01.2025 रोजीचे पत्र व त्यासोबतचे सहपत्र कृपया पहावे.”</w:t>
      </w:r>
    </w:p>
    <w:p>
      <w:pPr>
        <w:spacing w:after="120" w:before="0"/>
        <w:ind w:left="340"/>
      </w:pPr>
      <w:r>
        <w:rPr>
          <w:rFonts w:ascii="DVOT-SurekhMR" w:hAnsi="DVOT-SurekhMR" w:cs="DVOT-SurekhMR" w:eastAsia="DVOT-SurekhMR"/>
          <w:b w:val="0"/>
          <w:i/>
          <w:sz w:val="18"/>
        </w:rPr>
        <w:t>(स्रोत: C R 30-2021 (C010), Medical bill notes and draft.zip / z1_0010.docx, टिप्पणी - सुरुवात)</w:t>
      </w:r>
    </w:p>
    <w:p>
      <w:pPr>
        <w:spacing w:after="60" w:before="0"/>
        <w:ind w:left="0"/>
      </w:pPr>
      <w:r>
        <w:rPr>
          <w:rFonts w:ascii="DVOT-SurekhMR" w:hAnsi="DVOT-SurekhMR" w:cs="DVOT-SurekhMR" w:eastAsia="DVOT-SurekhMR"/>
          <w:b w:val="0"/>
          <w:sz w:val="21"/>
        </w:rPr>
        <w:t>“2. सदर पत्रान्वये मा.सचिव समितीच्या निर्णयानुसार श्री.____, चोबदार, मूळ शाखा, उच्च न्यायालय, मुंबई यांच्या पत्नीच्या वैद्यकीय खर्चाची प्रतिपूर्ती मिळण्याकरीता कोणत्याही विमा कंपनीकडे दावा केलेला नाही, याबाबतचे तसेच रुग्ण त्यांच्यावर अवलंबून असल्याचे शपथपत्र (Affidavit ) मागवून सादर केले आहे.”</w:t>
      </w:r>
    </w:p>
    <w:p>
      <w:pPr>
        <w:spacing w:after="120" w:before="0"/>
        <w:ind w:left="340"/>
      </w:pPr>
      <w:r>
        <w:rPr>
          <w:rFonts w:ascii="DVOT-SurekhMR" w:hAnsi="DVOT-SurekhMR" w:cs="DVOT-SurekhMR" w:eastAsia="DVOT-SurekhMR"/>
          <w:b w:val="0"/>
          <w:i/>
          <w:sz w:val="18"/>
        </w:rPr>
        <w:t>(स्रोत: C R 30-2021 (C010), Medical bill notes and draft.zip / z1_0010.docx, टिप्पणी परि.2)</w:t>
      </w:r>
    </w:p>
    <w:p>
      <w:pPr>
        <w:spacing w:after="60" w:before="0"/>
        <w:ind w:left="0"/>
      </w:pPr>
      <w:r>
        <w:rPr>
          <w:rFonts w:ascii="DVOT-SurekhMR" w:hAnsi="DVOT-SurekhMR" w:cs="DVOT-SurekhMR" w:eastAsia="DVOT-SurekhMR"/>
          <w:b w:val="0"/>
          <w:sz w:val="21"/>
        </w:rPr>
        <w:t>“3. श्री.____, चोबदार, मूळ शाखा, उच्च न्यायालय, मुंबई यांच्या पत्नीच्या ____ या गंभीर आजारपणात त्यांनी ____ रुग्णालय, मुंबई या खाजगी रुग्णालयात आंतररुग्ण म्हणून दिनांक 27.10.2019 ते दिनांक 02.11.2019 या कालावधीत घेतलेल्या औषधोपचारावरील वैद्यकीय खर्चाच्या प्रतिपूर्ती प्रस्तावास मान्यता देण्याची विनंती सार्वजनिक आरोग्य विभागास करण्यात आली होती. त्याअनुषंगाने सार्वजनिक आरोग्य विभागाने दिनांक 29.05.2024 रोजीच्या सचिव समितीच्या बैठकीतील निर्णयानुसार पुढील कार्यवाही करण्याबाबत कळविले आहे. या प्रकरणी सचिव समितीचा निर्णय खालीलप्रमाणे आहे.”</w:t>
      </w:r>
    </w:p>
    <w:p>
      <w:pPr>
        <w:spacing w:after="120" w:before="0"/>
        <w:ind w:left="340"/>
      </w:pPr>
      <w:r>
        <w:rPr>
          <w:rFonts w:ascii="DVOT-SurekhMR" w:hAnsi="DVOT-SurekhMR" w:cs="DVOT-SurekhMR" w:eastAsia="DVOT-SurekhMR"/>
          <w:b w:val="0"/>
          <w:i/>
          <w:sz w:val="18"/>
        </w:rPr>
        <w:t>(स्रोत: C R 30-2021 (C010), Medical bill notes and draft.zip / z1_0010.docx, टिप्पणी परि.3 (निर्णय व अटी पुढे; मजकूर 2.1 मध्ये))</w:t>
      </w:r>
    </w:p>
    <w:p>
      <w:pPr>
        <w:spacing w:after="60" w:before="0"/>
        <w:ind w:left="0"/>
      </w:pPr>
      <w:r>
        <w:rPr>
          <w:rFonts w:ascii="DVOT-SurekhMR" w:hAnsi="DVOT-SurekhMR" w:cs="DVOT-SurekhMR" w:eastAsia="DVOT-SurekhMR"/>
          <w:b w:val="0"/>
          <w:sz w:val="21"/>
        </w:rPr>
        <w:t>“4. सचिव समितीच्या निर्णयानुसार श्री.____, चोबदार, मूळ शाखा, उच्च न्यायालय, मुंबई यांच्याकडून त्यांच्या पत्नीच्या वैद्यकीय खर्चाची प्रतिपूर्ती मिळण्याकरीता कोणत्याही विमा कंपनीकडे दावा केलेला नाही, याबाबतचे तसेच रुग्ण त्यांच्यावर अवलंबून असल्याचे शपथपत्र (Affidavit ) मागवून सादर करण्याबाबत पृष्ठ.33/प.वि.वरील पत्रान्वयेप्रबंधक(वित्त व अर्थसंकल्प), मा.उच्च न्यायालय, मुंबई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30-2021 (C010), Medical bill notes and draft.zip / z1_0010.docx, टिप्पणी परि.4)</w:t>
      </w:r>
    </w:p>
    <w:p>
      <w:pPr>
        <w:spacing w:after="60" w:before="0"/>
        <w:ind w:left="0"/>
      </w:pPr>
      <w:r>
        <w:rPr>
          <w:rFonts w:ascii="DVOT-SurekhMR" w:hAnsi="DVOT-SurekhMR" w:cs="DVOT-SurekhMR" w:eastAsia="DVOT-SurekhMR"/>
          <w:b w:val="0"/>
          <w:sz w:val="21"/>
        </w:rPr>
        <w:t>“5. श्री.____, चोबदार, मूळ शाखा, उच्च न्यायालय, मुंबई यांना मा.सचिव समितीच्या निर्णयानुसार रु.31,655/- (अक्षऱी- रुपये एकतीस हजार सहाशे पंचावन्न फक्त) इतकी रक्कम मंजूर करण्यास हरकत नसावी. मान्यतेसाठी ज्ञापनाचे प्रारुप पृ. /प.वि.वर सादर.”</w:t>
      </w:r>
    </w:p>
    <w:p>
      <w:pPr>
        <w:spacing w:after="120" w:before="0"/>
        <w:ind w:left="340"/>
      </w:pPr>
      <w:r>
        <w:rPr>
          <w:rFonts w:ascii="DVOT-SurekhMR" w:hAnsi="DVOT-SurekhMR" w:cs="DVOT-SurekhMR" w:eastAsia="DVOT-SurekhMR"/>
          <w:b w:val="0"/>
          <w:i/>
          <w:sz w:val="18"/>
        </w:rPr>
        <w:t>(स्रोत: C R 30-2021 (C010), Medical bill notes and draft.zip / z1_0010.docx, टिप्पणी परि.5)</w:t>
      </w:r>
    </w:p>
    <w:p>
      <w:pPr>
        <w:spacing w:after="60" w:before="0"/>
        <w:ind w:left="0"/>
      </w:pPr>
      <w:r>
        <w:rPr>
          <w:rFonts w:ascii="DVOT-SurekhMR" w:hAnsi="DVOT-SurekhMR" w:cs="DVOT-SurekhMR" w:eastAsia="DVOT-SurekhMR"/>
          <w:b w:val="0"/>
          <w:sz w:val="21"/>
        </w:rPr>
        <w:t>“मान्यतेनंतर निर्गमित करण्यात येईल.”</w:t>
      </w:r>
    </w:p>
    <w:p>
      <w:pPr>
        <w:spacing w:after="120" w:before="0"/>
        <w:ind w:left="340"/>
      </w:pPr>
      <w:r>
        <w:rPr>
          <w:rFonts w:ascii="DVOT-SurekhMR" w:hAnsi="DVOT-SurekhMR" w:cs="DVOT-SurekhMR" w:eastAsia="DVOT-SurekhMR"/>
          <w:b w:val="0"/>
          <w:i/>
          <w:sz w:val="18"/>
        </w:rPr>
        <w:t>(स्रोत: C R 30-2021 (C010), Medical bill notes and draft.zip / z1_0010.docx, टिप्पणी - शेवट)</w:t>
      </w:r>
    </w:p>
    <w:p>
      <w:pPr>
        <w:keepNext/>
        <w:spacing w:after="120" w:before="200"/>
        <w:outlineLvl w:val="2"/>
      </w:pPr>
      <w:r>
        <w:rPr>
          <w:rFonts w:ascii="DVOT-SurekhMR" w:hAnsi="DVOT-SurekhMR" w:cs="DVOT-SurekhMR" w:eastAsia="DVOT-SurekhMR"/>
          <w:b/>
          <w:sz w:val="24"/>
        </w:rPr>
        <w:t>C-2021-03  टिप्पणी — सचिव समितीच्या निर्णयानंतर शपथपत्र मागविणे (विशेष बाब / विलंब क्षमापन)</w:t>
      </w:r>
    </w:p>
    <w:p>
      <w:pPr>
        <w:spacing w:after="80" w:before="0"/>
      </w:pPr>
      <w:r>
        <w:rPr>
          <w:rFonts w:ascii="DVOT-SurekhMR" w:hAnsi="DVOT-SurekhMR" w:cs="DVOT-SurekhMR" w:eastAsia="DVOT-SurekhMR"/>
          <w:b w:val="0"/>
          <w:i/>
          <w:sz w:val="18"/>
        </w:rPr>
        <w:t>स्रोत प्रकरण: C035 — C R 22-2021; C037 — C R 143-2023; C044 — C R 141-2022; C046 — C R 211-2023   |   संग्रह 01c</w:t>
      </w:r>
    </w:p>
    <w:p>
      <w:pPr>
        <w:spacing w:after="60" w:before="0"/>
        <w:ind w:left="0"/>
      </w:pPr>
      <w:r>
        <w:rPr>
          <w:rFonts w:ascii="DVOT-SurekhMR" w:hAnsi="DVOT-SurekhMR" w:cs="DVOT-SurekhMR" w:eastAsia="DVOT-SurekhMR"/>
          <w:b w:val="0"/>
          <w:sz w:val="21"/>
        </w:rPr>
        <w:t>“विधि व न्याय विभाग/कार्या-6ई-ऑफीस क्र.834420 मधील सार्वजनिक आरोग्य विभाग/रा.का.वि.-2 यांच्या टिप्पणीच्या अनुषंगाने सादर.2. प्रबंधक, लघुवाद न्यायालय, मुंबई व मुख्य न्यायाधीश, लघुवाद न्यायालय, मुंबई यांनी दिनांक 04.,02.2021 व दिनांक 17.06.2022 रोजीच्या पत्रान्वये सादर केलेल्या श्रीमती ____, हमाल यांनी त्यांच्या स्वत:च्या ____ (निदान वगळले) या आजारावर दिनांक 04.08.2020 ते दिनांक 08.08.2020 या कालावधीत ____ रुग्णालय या खाजगी रुग्णालयात घेतलेल्या उपचाराकरीता एकूण रुपये 36,267/- इतक्या वैद्यकीय खर्चाच्या प्रतिपूर्तीच्या प्रस्तावास मान्यता देण्याबाबत टिप्पणीन्वये सार्वजनिक आरोग्य विभागास सादर करण्यात आला होता.3. त्यानुसार सार्वजनिक आरोग्य विभागाने खालील प्रमाणे अभिप्राय दिलेले आहेत:-सचिव समितीच्या दिनांक 08.04.2025 रोजी झालेल्या बैठकीत, श्रीमती ____ यांच्या आजारावरील वैद्यकीय खर्च प्रतिपूर्तीच्या प्रकरणात, रु.22,926/- (अक्षरी - रुपये बावीस हजार नऊशे सव्वीस फक्त) इतक्या रक्कमेच्या वैद्यकीय खर्च प्रतिपूर्तीस सचिव समितीने एक विशेष बाब म्हणून खालील अटींच्या अधीन राहून मान्यता दिली आहे :-(1) शासकीय कर्मचाऱ्याने/कायदेशीर वारसाने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शपथपत्र (affidavit) देयकासोबत अदायगीच्यावेळी जोडणे बंधनकारक राहील, याबाबतचा स्पष्ट उल्लेख मंजूरी आदेशात नमूद करुनच आदेश निर्गमित करावेत.(2) संबंधित प्रशासकीय विभागाने सचिव समितीच्या उपरोक्त निर्णयानुसार वैद्यकीय देयकाचा परिगणीत केलेल्या रक्कमेचा तक्ता स्पष्टपणे मंजूरी आदेशात दर्शवुन, मंजूरी आदेश निर्गमित करावेत व त्याची प्रत या विभागास चिन्हांकित करावी.(3) या प्रकरणी अतिप्रदान झाल्याची/दुबार देयक प्रदान झाल्याची बाब निदर्शनास आल्यास, वैद्यकीय खर्च प्रतिपूर्तीची मंजूर केलेली संपुर्ण रक्कम संबंधित शासकीय कर्मचारी/संबंधितांकडून वसूल करण्याचे आदेश शासन देईल.(4)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घ्यावी.4. उक्त परि. 3 मधील मुद्दा क्र.1 अन्वये शपथपत्र शासनास सादर करण्याबाबत मुख्य न्यायाधीश, लघुवाद न्यायालय, मुंबई यांना कळविण्यास हरकत नसावी.मान्यतेनंतर पृ. /प.वि. वरील पत्र निर्गमित करण्यात येईल.का.अ. (____)अ.स. (____)उ.वि.स. नि उ.स.(____)प्र.स. व व.वि.स.(____)”</w:t>
      </w:r>
    </w:p>
    <w:p>
      <w:pPr>
        <w:spacing w:after="120" w:before="0"/>
        <w:ind w:left="340"/>
      </w:pPr>
      <w:r>
        <w:rPr>
          <w:rFonts w:ascii="DVOT-SurekhMR" w:hAnsi="DVOT-SurekhMR" w:cs="DVOT-SurekhMR" w:eastAsia="DVOT-SurekhMR"/>
          <w:b w:val="0"/>
          <w:i/>
          <w:sz w:val="18"/>
        </w:rPr>
        <w:t>(स्रोत: C R 22-2021 (C035); Medical bill notes and draft.zip; z1_0035; C035 — टिप्पणी I)</w:t>
      </w:r>
    </w:p>
    <w:p>
      <w:pPr>
        <w:spacing w:after="60" w:before="0"/>
        <w:ind w:left="0"/>
      </w:pPr>
      <w:r>
        <w:rPr>
          <w:rFonts w:ascii="DVOT-SurekhMR" w:hAnsi="DVOT-SurekhMR" w:cs="DVOT-SurekhMR" w:eastAsia="DVOT-SurekhMR"/>
          <w:b w:val="0"/>
          <w:sz w:val="21"/>
        </w:rPr>
        <w:t>“विधि व न्याय विभाग/कार्या-6पूर्वपृष्ठावरील सार्वजनिक आरोग्य विभागाच्या टिप्पणीच्या अनुषंगाने सादर.2.      श्री.____, बेलिफ,  दिवाणी न्यायालय, क.स्तर, कळे-खोरिवडे, जिल्हा कोल्हापूर यांनी त्यांच्या आईच्या आकस्मिक आजारावर दिनांक 22.12.2021 ते दिनांक 11.01.2022  या कालावधीत  ____ रुग्णालय  या   खाजगी  रुग्णालयात घेतलेल्या आंतररुग्ण उपचाराकरीता एकूण रुपये 1,04,700/- इतक्या  वैद्यकीय खर्चाची प्रतिपूर्तीचा प्रस्ताव विलंबाने सादर केल्यामुळे, सदरचा विलंब क्षमापित करुन मिळणेबाबत प्रमुख जिल्हा व सत्र न्यायाधीश, कोल्हापूर यांनी 22.06.2023 च्या पत्रान्वये शासनास विनंती केली होती. त्याअनुषंगाने श्री. ____, बेलिफ, यांच्या आईच्या औषधोपचारावरील रु. 1,04,700/- इतक्या वैद्यकीय खर्च प्रतिपूर्तीचा प्रस्ताव सादर करण्यास झालेला विलंब क्षमापित करुन मंजूरी देण्याची विनंती सार्वजनिक आरोग्य विभागास  करण्यात आली होती.3. त्यानुसार सार्वजनिक आरोग्य विभागाने खालील प्रमाणे अभिप्राय दिलेले आहेत:-सचिव समितीच्या दिनांक 08.04.2025 रोजी झालेल्या बैठकीत, श्री.____, बेलिफ,  दिवाणी न्यायालय, क.स्तर, कळे-खोरिवडे, जिल्हा कोल्हापूर यांच्या आईच्या आजारावरील वैद्यकीय खर्च प्रतिपूर्तीच्या प्रकरणात झालेला विलंब क्षमापित करुन , रु.81,054/-(अक्षरी रुपये एक्याऐंशी हजार चोपन्न फक्त) इतक्या रक्कमेच्या वैद्यकीय खर्च प्रतिपूर्तीस सचिव समितीने एक विशेष बाब म्हणून खालील अर्टीच्या अधीन राहून मान्यता दिली आहे :-(1) शासकीय कर्मचाऱ्याने कायदेशीर वारसाने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तसेच संबंधित रुग्ण कर्मचाऱ्यावर पूर्णपणे अवलंबुन असल्याबाबत्तचे शपथपत्र (affidavit) देयकासोबत अदायगीच्यावेळी जोडणे बंधनकारक राहील, याबाबतचा स्पष्ट उल्लेख मंजूरी आदेशात नमूद करूनच आदेश निर्गमित करावेत.(2) संबंधित प्रशासकीय विभागाने सचिव समितीच्या उपरोक्त निर्णयानुसार वैद्यकीय देयकाच्या परिगणीत केलेल्या रकमेचा तक्ता स्पष्टपणे मंजूरी आदेशात दर्शवुन, मंजूरी आदेश निर्गमित करावेत व त्याची प्रत या विभागास चिन्हांकित करावी,(3) या प्रकरणी अतिप्रदान झाल्याची/दुबार देयक प्रदान झाल्याची बाब निदर्शनास आल्यास, वैद्यकीय खर्च प्रतिपूर्तीची मंजूर केलेली संपूर्ण रक्कम संबंधित शासकीय कर्मचारी/संबंधितांकडून वसूल करण्याचे आदेश शासन देईल.(4)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घ्यावी.4. उक्त परि. 4 मधील मुद्दा क्र.1 अन्वये शपथपत्र शासनास सादर करण्याबाबत जिल्हा व सत्र न्यायालय, कोल्हापूर यांना कळविण्यास हरकत नसावी.मान्यतेनंतर पृ. /प.वि. वरील पत्र निर्गमित करण्यात येईल.क.अ. (____)अ.स. (____)उ.वि.स. नि उ. स.(____)प्र.स. व व.वि.स.(____)”</w:t>
      </w:r>
    </w:p>
    <w:p>
      <w:pPr>
        <w:spacing w:after="120" w:before="0"/>
        <w:ind w:left="340"/>
      </w:pPr>
      <w:r>
        <w:rPr>
          <w:rFonts w:ascii="DVOT-SurekhMR" w:hAnsi="DVOT-SurekhMR" w:cs="DVOT-SurekhMR" w:eastAsia="DVOT-SurekhMR"/>
          <w:b w:val="0"/>
          <w:i/>
          <w:sz w:val="18"/>
        </w:rPr>
        <w:t>(स्रोत: C R 143-2023 (C037); Medical bill notes and draft.zip; z1_0037; C037 — टिप्पणी I (विलंब क्षमापन))</w:t>
      </w:r>
    </w:p>
    <w:p>
      <w:pPr>
        <w:spacing w:after="60" w:before="0"/>
        <w:ind w:left="0"/>
      </w:pPr>
      <w:r>
        <w:rPr>
          <w:rFonts w:ascii="DVOT-SurekhMR" w:hAnsi="DVOT-SurekhMR" w:cs="DVOT-SurekhMR" w:eastAsia="DVOT-SurekhMR"/>
          <w:b w:val="0"/>
          <w:sz w:val="21"/>
        </w:rPr>
        <w:t>“विधि व न्याय विभाग/का.6प्रमुख जिल्हा व सत्र न्यायाधीश, कोल्हापूर यांचे दि.28.11.2024 रोजीचे पत्र कृपया पहावे.2. सदर पत्रान्वये मा.सचिव समितीच्या निर्णयानुसार श्री.____, शिपाई, दिवाणी न्यायालय वरिष्ठ स्तर, गडहिंग्लज यांनी त्यांच्या स्वतःच्या गंभीर आजारावरील औषधोपचाराबाबत त्यांच्या पत्नीकडून वैद्यकीय खर्चाची प्रतिपूर्ती मिळण्याकरीता कोणत्याही विमा कंपनीकडे दावा केलेला नाही, याबाबतचे शपथपत्र (Affidavit ) मागवून सादर केले आहे.3. श्री.____, शिपाई, दिवाणी न्यायालय वरिष्ठ स्तर, गडहिंग्लज यांनी त्यांच्या स्वतःच्या गंभीर आजारावर दिनांक 06.01.2018 ते दिनांक 12.01.2018 या कालावधीत ____ रुग्णालय या खाजगी रुग्णालयात घेतलेल्या उपचाराकरीता एकूण रुपये 42,103/- इतक्या वैद्यकीय खर्चाच्या प्रतिपूर्तीच्या प्रस्तावास मान्यता देण्याची विनंती सार्वजनिक आरोग्य विभागास करण्यात आली होती. त्याअनुषंगाने सार्वजनिक आरोग्य विभागाने दिनांक 24.09.2024 रोजीच्या सचिव समितीच्या बैठकीतील निर्णयानुसार पुढील कार्यवाही करण्याबाबत कळविले आहे. या प्रकरणी सचिव समितीचा निर्णय खालीलप्रमाणे आहे.प्रस्तु प्रकरणी सचिव समितीने नस्तीसोबतच्या कागदपत्रांची (डिस्चार्ज कार्ड, करण्यात आलेले उपचार, जिल्हा शल्यचिकित्सकाचे प्रमाणपत्र इ.) तपासून पुढील निर्णय घेतला आहे ;- प्रस्तुत प्रस्तावातील उपचार शासकीय रुग्णालयात मोफत अथवा माफक दरात उपलब्ध आहेत. परंतू कै.श्री. ____ यांच्यावर खाजगी रुग्णालयात उपचार करण्यात आले आहेत. रुग्णालयाने आकारलेला खर्च देखील अवाजवी आहे. तसेच प्रस्तावातील देयक सुमारे 2 वर्षे विलंबाने सादर करण्यात आले आहे. कै.श्री. ____ यांचे दिनांक 28.06.2018 रोजी निधन झाले आहे. त्यामुळे सचिव समितीने सहानुभूतीपूर्वक विचार करुन सदर प्रकरणी झालेला विलंब क्षमापित केला आहे. तसेच वाजवी खर्च समितीच्या दिनांक 15.09.2023 रोजीच्या बैठकीत शासन निर्णय दिनांक 28.09.2016 अन्वये शासनाने निश्चित केलेल्या दरानूसार विधि व न्याय विभागाने परिगणित केलेली पूर्ण रक्कम रु.35,500/- (अक्षरी रु.पसतीस हजार पाचशे फक्त) इतकी रक्कम "एक विशेष बाब" म्हणून वैद्यकीय खर्च प्रतिपूर्ती मंजूर करण्यास सचिव समितीने खालील अटींच्या अधीन राहून मान्यता दिली आहे.(1) संबंधित प्रशासकीय विभागाने, "सदर प्रस्तावातील वैद्यकीय खर्चाची प्रतिपूर्ती मिळण्याकरीता अर्जदाराने / रुग्णाने कोणत्याही विमा कंपनीकडे दावा केलेला नाही, याबाबतचे शपथपत्र (Affidavit ) देयकासोबत जोडणे बंधनकारक राहील," असा स्पष्ट उल्लेख मंजूरी आदेशात नमुद करुनच आदेश निर्गमित करावेत.(2) सचिव समितीच्या वरील निर्णयानुसार वैदयकीय देयकाचा परिगणीत केलेल्या रकमेचा,मंजूर रकमेसह तपशिल आवश्यकेनुसार मंजूरी आदेशाची एक प्रत या विभागाकडे चिन्हांकीत करावी.(3)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विधि व न्याय विभागाने दक्षता घ्यावी.4. सचिव समितीच्या निर्णयानुसार कै.श्री. ____ यांच्याकडून वैद्यकीय खर्चाची प्रतिपूर्ती मिळण्याकरीता कोणत्याही विमा कंपनीकडे दावा केलेला नाही, याबाबतचे शपथपत्र (Affidavit ) मागवून सादर करण्याबाबत पृष्ठ.53/प.वि.वरील पत्रान्वये प्रमुख जिल्हा व सत्र न्यायाधीश, कोल्हापूर यांना कळविण्यात आले होते. त्यानुषंगाने उक्त पत्र प्राप्त झाले आहे.5. श्री.____, शिपाई, दिवाणी न्यायालय वरिष्ठ स्तर, गडहिंग्लज यांना मा.सचिव समितीच्या निर्णयानुसार रु.35,500/- (अक्षरी रु.पसतीस हजार पाचशे फक्त) इतकी रक्कम मंजूर करण्यास हरकत नसावी. मान्यतेसाठी ज्ञापनाचे प्रारुप पृ.73-75/प.वि.वर सादर.मान्यतेनंतर निर्गमित करण्यात येईल.का.अ (____)अ.स. (____)उ.वि.स. नि उ.स.(____)प्र.स.व व.वि.स.(____)”</w:t>
      </w:r>
    </w:p>
    <w:p>
      <w:pPr>
        <w:spacing w:after="120" w:before="0"/>
        <w:ind w:left="340"/>
      </w:pPr>
      <w:r>
        <w:rPr>
          <w:rFonts w:ascii="DVOT-SurekhMR" w:hAnsi="DVOT-SurekhMR" w:cs="DVOT-SurekhMR" w:eastAsia="DVOT-SurekhMR"/>
          <w:b w:val="0"/>
          <w:i/>
          <w:sz w:val="18"/>
        </w:rPr>
        <w:t>(स्रोत: C R 141-2022 (C044); Medical bill notes and draft.zip; z1_0044; C044 — टिप्पणी (कै. कर्मचारी; वाजवी खर्च समिती))</w:t>
      </w:r>
    </w:p>
    <w:p>
      <w:pPr>
        <w:spacing w:after="60" w:before="0"/>
        <w:ind w:left="0"/>
      </w:pPr>
      <w:r>
        <w:rPr>
          <w:rFonts w:ascii="DVOT-SurekhMR" w:hAnsi="DVOT-SurekhMR" w:cs="DVOT-SurekhMR" w:eastAsia="DVOT-SurekhMR"/>
          <w:b w:val="0"/>
          <w:sz w:val="21"/>
        </w:rPr>
        <w:t>“विधि व न्याय विभाग/का-6पूर्वपृष्ठावरील सार्वजनिक आरोग्य विभाग/रा.का.वि.-2 यांच्या टिप्पणीच्या अनुषंगाने सादर.2. उक्त टिप्पणीन्वये श्री.____, मुख्य बेलिफ, जिल्हा न्यायालय,सोलापूर यांच्या आईच्या ____ (निदान वगळले) या आकस्मिक आजारपणात त्यांना ____ रुग्णालय या खाजगी रुग्णालयात आंतररुग्ण म्हणून दिनांक 06.03.2021 ते दिनांक 07.03.2021 या कालावधीत केलेल्या औषधोपचारावरील रु.1,80,275/- इतक्या खर्चाची प्रतिपूर्ती मंजूर करण्याचा प्रस्ताव विलंबाने सादर केल्यामुळे सदर खर्चाच्या प्रतिपूर्तीस मान्यता देण्याची विनंती सार्वजनिक आरोग्य विभागास करण्यात आली होती.3. त्याअनुषंगाने सार्वजनिक आरोग्य विभागाने दिनांक 03.12.2024 रोजीच्या सचिव समितीच्या बैठकीतील निर्णयानुसार पुढील कार्यवाही करण्याबाबत कळविले आहे. प्रस्तुत प्रकरणी सचिव समितीने सहानुभूतीपूर्वक विचार करुन व वरील प्रस्तावाच्या नस्तीसोबतच्या कागदपत्रांची (डिस्चार्ज कार्ड, करण्यात आलेले उपचार, जिल्हा शल्यचिकित्सकाचे प्रमाणपत्र इ.) तपासून प्रस्तुत प्रकरणी पुढील निर्णय घेतला आहे ;-प्रस्तुत प्रस्तावातील उपचार शासकीय रुग्णालयात उपलब्ध आहेत. परंतू श्री. ____ यांनी त्यांच्या आईवर खाजगी रुग्णालयात उपचार घेतले आहेत. रुग्णालयाने आकारलेला खर्च देखील अवाजवी आहे. त्यामुळे सचिव समिती ने सदर प्रकरणी झालेला विलंब क्षमापित करुन आरोग्य सेवा आयुक्तालय, मुंबई यांच्या दि.22.03.2024 च्या अभिप्रायानुसार विधि व न्याय विभागाने परिगणित केलेल्या रक्कमेच्या 70% म्हणजेच (रु.1,59,747/- × 70 %) रु.1,11,823/- (अक्षरी- रु.एक लाख अकरा हजार आठशे तेवीस फक्त) इतकी रक्कम "एक विशेष बाब" म्हणून वैद्यकीय खर्च प्रतिपूर्ती मंजूर करण्यास पुढील अटींच्या अधीन राहून मान्यता दिली आहे –(1) संबंधित प्रशासकीय विभागाने श्री. ____ यांनी सदर प्रस्तावातील वैद्यकीय खर्चाची प्रतिपूर्ती मिळण्याकरीता कोणत्याही विमा कंपनीकडे दावा केलेला नाही, याबाबतचे तसेच रुग्ण त्यांच्यावर पुर्णपणे अवलंबून असल्याचे शपथपत्र (Affidavit ) प्राप्त करुन घ्यावे व तसा स्पष्ट उल्लेख मंजूरी आदेशात नमुद करुनच आदेश निर्गमित करावेत.(2) संबंधित प्रशासकीय विभागाने सचिव समितीच्या उपरोक्त निर्णयानुसार वैदयकीय देयकाचा परिगणीत केलेल्या रकमेचा तक्ता स्पष्टपणे मंजूरी आदेशात दर्शवावा व सदर मंजूरी आदेश सार्वजनिक आरोग्य विभागास व वित्त विभागास चिन्हांकीत करावे.(3)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खर्चाचा वाजवीपणा तपासून प्रस्तुत प्रकरणी सचिव समितीने निर्णय घेतला आहे. तसेच, वरील नियमातील नियम क्र.12 नुसार सचिव समितीचा निर्णय अंतिम असल्याने, सदर प्रकरण पुन्हा सचिव समितीच्या पुर्नविचारार्थ सादर होणार नाही याची संबंधित विभागाने दक्षता घ्यावी.3. सचिव समितीच्या निर्णयानुसार श्री. ____ यांच्याकडून वैद्यकीय खर्चाची प्रतिपूर्ती मिळण्याकरीता कोणत्याही विमा कंपनीकडे दावा केलेला नाही, याबाबतचे तसेच रुग्ण त्यांच्यावर पुर्णपणे अवलंबून असल्याचे शपथपत्र (Affidavit ) मागवून सादर करण्याबाबत प्रमुख जिल्हा न्यायाधीश, सोलापूरयांना पृ. /प.वि. वरील पत्रान्वये कळविण्यास हरकत नसावी.तथापि मान्यतेनंतर पत्र निर्गमित करण्यात.का.अ. (____)अ.स. (____)उ.वि.स. नि उ.स. (____)प्र.स.व व.वि.स.(____)प्र.स. व वि.प.(____)”</w:t>
      </w:r>
    </w:p>
    <w:p>
      <w:pPr>
        <w:spacing w:after="120" w:before="0"/>
        <w:ind w:left="340"/>
      </w:pPr>
      <w:r>
        <w:rPr>
          <w:rFonts w:ascii="DVOT-SurekhMR" w:hAnsi="DVOT-SurekhMR" w:cs="DVOT-SurekhMR" w:eastAsia="DVOT-SurekhMR"/>
          <w:b w:val="0"/>
          <w:i/>
          <w:sz w:val="18"/>
        </w:rPr>
        <w:t>(स्रोत: C R 211-2023 (C046); Medical bill notes and draft.zip; z1_0046; C046 — टिप्पणी I (70% मंजुरी))</w:t>
      </w:r>
    </w:p>
    <w:p>
      <w:pPr>
        <w:keepNext/>
        <w:spacing w:after="120" w:before="200"/>
        <w:outlineLvl w:val="1"/>
      </w:pPr>
      <w:r>
        <w:rPr>
          <w:rFonts w:ascii="DVOT-SurekhMR" w:hAnsi="DVOT-SurekhMR" w:cs="DVOT-SurekhMR" w:eastAsia="DVOT-SurekhMR"/>
          <w:b/>
          <w:sz w:val="27"/>
        </w:rPr>
        <w:t>प्रकरण वर्ष 2022</w:t>
      </w:r>
    </w:p>
    <w:p>
      <w:pPr>
        <w:keepNext/>
        <w:spacing w:after="120" w:before="200"/>
        <w:outlineLvl w:val="2"/>
      </w:pPr>
      <w:r>
        <w:rPr>
          <w:rFonts w:ascii="DVOT-SurekhMR" w:hAnsi="DVOT-SurekhMR" w:cs="DVOT-SurekhMR" w:eastAsia="DVOT-SurekhMR"/>
          <w:b/>
          <w:sz w:val="24"/>
        </w:rPr>
        <w:t>C-2022-01  टिप्पणी - विलंब क्षमापित; वाजवी खर्च समितीच्या रकमेच्या 70% (शपथपत्र प्राप्त)</w:t>
      </w:r>
    </w:p>
    <w:p>
      <w:pPr>
        <w:spacing w:after="80" w:before="0"/>
      </w:pPr>
      <w:r>
        <w:rPr>
          <w:rFonts w:ascii="DVOT-SurekhMR" w:hAnsi="DVOT-SurekhMR" w:cs="DVOT-SurekhMR" w:eastAsia="DVOT-SurekhMR"/>
          <w:b w:val="0"/>
          <w:i/>
          <w:sz w:val="18"/>
        </w:rPr>
        <w:t>स्रोत प्रकरण: C015 — C R 93-2022   |   संग्रह 01a</w:t>
      </w:r>
    </w:p>
    <w:p>
      <w:pPr>
        <w:spacing w:after="60" w:before="0"/>
        <w:ind w:left="0"/>
      </w:pPr>
      <w:r>
        <w:rPr>
          <w:rFonts w:ascii="DVOT-SurekhMR" w:hAnsi="DVOT-SurekhMR" w:cs="DVOT-SurekhMR" w:eastAsia="DVOT-SurekhMR"/>
          <w:b w:val="0"/>
          <w:sz w:val="21"/>
        </w:rPr>
        <w:t>स्रोत प्रकरण: C R 93-2022 (C015). पहिली नोंद ("सदर नस्तीवर विचाराधीन") पत्रानंतर नस्तीत आहे.</w:t>
      </w:r>
    </w:p>
    <w:p>
      <w:pPr>
        <w:spacing w:after="60" w:before="0"/>
        <w:ind w:left="0"/>
      </w:pPr>
      <w:r>
        <w:rPr>
          <w:rFonts w:ascii="DVOT-SurekhMR" w:hAnsi="DVOT-SurekhMR" w:cs="DVOT-SurekhMR" w:eastAsia="DVOT-SurekhMR"/>
          <w:b w:val="0"/>
          <w:sz w:val="21"/>
        </w:rPr>
        <w:t>“श्रीमती ____,शिपाई,लघुवाद न्यायालय, मुंबई यांच्या मुलाचा अपघात झाल्यामुळे त्यांनी ____ रुग्णालय, मुंबई या शासकीय रुग्णालयात आंतररुग्ण म्हणून दिनांक 27.06.2020 ते दिनांक 26.12.2020 या कालावधीत केलेल्या औषधोपचारावरील रु.1,18,294/- इतक्या खर्चाची प्रतिपूर्ती मंजूर करण्याचा प्रस्ताव सदर नस्तीवर विचाराधीन आहे.”</w:t>
      </w:r>
    </w:p>
    <w:p>
      <w:pPr>
        <w:spacing w:after="120" w:before="0"/>
        <w:ind w:left="340"/>
      </w:pPr>
      <w:r>
        <w:rPr>
          <w:rFonts w:ascii="DVOT-SurekhMR" w:hAnsi="DVOT-SurekhMR" w:cs="DVOT-SurekhMR" w:eastAsia="DVOT-SurekhMR"/>
          <w:b w:val="0"/>
          <w:i/>
          <w:sz w:val="18"/>
        </w:rPr>
        <w:t>(स्रोत: C R 93-2022 (C015), Medical bill notes and draft.zip / z1_0015.docx, पत्रानंतरची नोंद)</w:t>
      </w:r>
    </w:p>
    <w:p>
      <w:pPr>
        <w:spacing w:after="60" w:before="0"/>
        <w:ind w:left="0"/>
      </w:pPr>
      <w:r>
        <w:rPr>
          <w:rFonts w:ascii="DVOT-SurekhMR" w:hAnsi="DVOT-SurekhMR" w:cs="DVOT-SurekhMR" w:eastAsia="DVOT-SurekhMR"/>
          <w:b w:val="0"/>
          <w:sz w:val="21"/>
        </w:rPr>
        <w:t>“प्रबंधक, लघुवाद न्यायालय, मुंबई यांचे दि.18.01.2025 रोजीचे पत्र कृपया पहावे.”</w:t>
      </w:r>
    </w:p>
    <w:p>
      <w:pPr>
        <w:spacing w:after="120" w:before="0"/>
        <w:ind w:left="340"/>
      </w:pPr>
      <w:r>
        <w:rPr>
          <w:rFonts w:ascii="DVOT-SurekhMR" w:hAnsi="DVOT-SurekhMR" w:cs="DVOT-SurekhMR" w:eastAsia="DVOT-SurekhMR"/>
          <w:b w:val="0"/>
          <w:i/>
          <w:sz w:val="18"/>
        </w:rPr>
        <w:t>(स्रोत: C R 93-2022 (C015), Medical bill notes and draft.zip / z1_0015.docx, टिप्पणी - सुरुवात)</w:t>
      </w:r>
    </w:p>
    <w:p>
      <w:pPr>
        <w:spacing w:after="60" w:before="0"/>
        <w:ind w:left="0"/>
      </w:pPr>
      <w:r>
        <w:rPr>
          <w:rFonts w:ascii="DVOT-SurekhMR" w:hAnsi="DVOT-SurekhMR" w:cs="DVOT-SurekhMR" w:eastAsia="DVOT-SurekhMR"/>
          <w:b w:val="0"/>
          <w:sz w:val="21"/>
        </w:rPr>
        <w:t>“2. सदर पत्रान्वये मा.सचिव समितीच्या निर्णयानुसार श्रीमती ____,शिपाई,लघुवाद न्यायालय, मुंबई यांच्याकडून वैद्यकीय खर्चाची प्रतिपूर्ती मिळण्याकरीता कोणत्याही विमा कंपनीकडे दावा केलेला नाही, याबाबतचे तसेच रुग्ण त्यांच्यावर पुर्णपणे अवलंबून असल्याचे शपथपत्र (Affidavit ) मागवून सादर केले आहे.”</w:t>
      </w:r>
    </w:p>
    <w:p>
      <w:pPr>
        <w:spacing w:after="120" w:before="0"/>
        <w:ind w:left="340"/>
      </w:pPr>
      <w:r>
        <w:rPr>
          <w:rFonts w:ascii="DVOT-SurekhMR" w:hAnsi="DVOT-SurekhMR" w:cs="DVOT-SurekhMR" w:eastAsia="DVOT-SurekhMR"/>
          <w:b w:val="0"/>
          <w:i/>
          <w:sz w:val="18"/>
        </w:rPr>
        <w:t>(स्रोत: C R 93-2022 (C015), Medical bill notes and draft.zip / z1_0015.docx, टिप्पणी परि.2)</w:t>
      </w:r>
    </w:p>
    <w:p>
      <w:pPr>
        <w:spacing w:after="60" w:before="0"/>
        <w:ind w:left="0"/>
      </w:pPr>
      <w:r>
        <w:rPr>
          <w:rFonts w:ascii="DVOT-SurekhMR" w:hAnsi="DVOT-SurekhMR" w:cs="DVOT-SurekhMR" w:eastAsia="DVOT-SurekhMR"/>
          <w:b w:val="0"/>
          <w:sz w:val="21"/>
        </w:rPr>
        <w:t>“3. त्यानुषंगाने नमूद करण्यात येते की श्रीमती ____,शिपाई,लघुवाद न्यायालय, मुंबई यांच्या मुलाचा अपघात झाल्यामुळे त्यांनी ____ रुग्णालय, मुंबई या शासकीय रुग्णालयात आंतररुग्ण म्हणून दिनांक 27.06.2020 ते दिनांक 26.12.2020 या कालावधीत केलेल्या औषधोपचारावरील रु.1,18,294/- इतक्या खर्चाची प्रतिपूर्तीचा प्रस्ताव विलंबाने सादर केल्यामुळे, विलंब क्षमापित करुन मान्यता देण्याची विनंती सार्वजनिक आरोग्य विभागास करण्यात आली होती.”</w:t>
      </w:r>
    </w:p>
    <w:p>
      <w:pPr>
        <w:spacing w:after="120" w:before="0"/>
        <w:ind w:left="340"/>
      </w:pPr>
      <w:r>
        <w:rPr>
          <w:rFonts w:ascii="DVOT-SurekhMR" w:hAnsi="DVOT-SurekhMR" w:cs="DVOT-SurekhMR" w:eastAsia="DVOT-SurekhMR"/>
          <w:b w:val="0"/>
          <w:i/>
          <w:sz w:val="18"/>
        </w:rPr>
        <w:t>(स्रोत: C R 93-2022 (C015), Medical bill notes and draft.zip / z1_0015.docx, टिप्पणी परि.3)</w:t>
      </w:r>
    </w:p>
    <w:p>
      <w:pPr>
        <w:spacing w:after="60" w:before="0"/>
        <w:ind w:left="0"/>
      </w:pPr>
      <w:r>
        <w:rPr>
          <w:rFonts w:ascii="DVOT-SurekhMR" w:hAnsi="DVOT-SurekhMR" w:cs="DVOT-SurekhMR" w:eastAsia="DVOT-SurekhMR"/>
          <w:b w:val="0"/>
          <w:sz w:val="21"/>
        </w:rPr>
        <w:t>“4. त्याअनुषंगाने सार्वजनिक आरोग्य विभागाने दिनांक 03.12.2024 रोजीच्या सचिव समितीच्या बैठकीत प्रस्तुत प्रकरणी सचिव समितीने नस्तीसोबतच्या कागदपत्रांची (डिस्चार्ज कार्ड, करण्यात आलेले उपचार, जिल्हा शल्यचिकित्सकाचे प्रमाणपत्र इ.) तपासून पुढील निर्णय घेतला आहे :-”</w:t>
      </w:r>
    </w:p>
    <w:p>
      <w:pPr>
        <w:spacing w:after="120" w:before="0"/>
        <w:ind w:left="340"/>
      </w:pPr>
      <w:r>
        <w:rPr>
          <w:rFonts w:ascii="DVOT-SurekhMR" w:hAnsi="DVOT-SurekhMR" w:cs="DVOT-SurekhMR" w:eastAsia="DVOT-SurekhMR"/>
          <w:b w:val="0"/>
          <w:i/>
          <w:sz w:val="18"/>
        </w:rPr>
        <w:t>(स्रोत: C R 93-2022 (C015), Medical bill notes and draft.zip / z1_0015.docx, टिप्पणी परि.4 (अभिप्राय पुढे; मजकूर 2.1 मध्ये))</w:t>
      </w:r>
    </w:p>
    <w:p>
      <w:pPr>
        <w:spacing w:after="60" w:before="0"/>
        <w:ind w:left="0"/>
      </w:pPr>
      <w:r>
        <w:rPr>
          <w:rFonts w:ascii="DVOT-SurekhMR" w:hAnsi="DVOT-SurekhMR" w:cs="DVOT-SurekhMR" w:eastAsia="DVOT-SurekhMR"/>
          <w:b w:val="0"/>
          <w:sz w:val="21"/>
        </w:rPr>
        <w:t>“5. सचिव समितीच्या निर्णयानुसार श्रीमती ____ यांच्याकडून शपथपत्र (Affidavit ) मागवून सादर करण्याबाबत पृष्ठ 21/प.वि.वरील दि.02.01.2025 रोजीच्या पत्रान्वये प्रबंधक, लघुवाद न्यायालय, मुंबई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93-2022 (C015), Medical bill notes and draft.zip / z1_0015.docx, टिप्पणी परि.5)</w:t>
      </w:r>
    </w:p>
    <w:p>
      <w:pPr>
        <w:spacing w:after="60" w:before="0"/>
        <w:ind w:left="0"/>
      </w:pPr>
      <w:r>
        <w:rPr>
          <w:rFonts w:ascii="DVOT-SurekhMR" w:hAnsi="DVOT-SurekhMR" w:cs="DVOT-SurekhMR" w:eastAsia="DVOT-SurekhMR"/>
          <w:b w:val="0"/>
          <w:sz w:val="21"/>
        </w:rPr>
        <w:t>“6. श्रीमती ____ यांना मा.सचिव समितीच्या निर्णयानुसार रु.64,051/- ( अक्षरी रुपये चौंसष्ट हजार एकावन्न फक्त) इतकी रक्कम मंजूर करण्यास हरकत नसावी. मान्यतेसाठी ज्ञापनाचे प्रारुप पृ.27-29/प.वि.वर सादर.”</w:t>
      </w:r>
    </w:p>
    <w:p>
      <w:pPr>
        <w:spacing w:after="120" w:before="0"/>
        <w:ind w:left="340"/>
      </w:pPr>
      <w:r>
        <w:rPr>
          <w:rFonts w:ascii="DVOT-SurekhMR" w:hAnsi="DVOT-SurekhMR" w:cs="DVOT-SurekhMR" w:eastAsia="DVOT-SurekhMR"/>
          <w:b w:val="0"/>
          <w:i/>
          <w:sz w:val="18"/>
        </w:rPr>
        <w:t>(स्रोत: C R 93-2022 (C015), Medical bill notes and draft.zip / z1_0015.docx, टिप्पणी परि.6)</w:t>
      </w:r>
    </w:p>
    <w:p>
      <w:pPr>
        <w:spacing w:after="60" w:before="0"/>
        <w:ind w:left="0"/>
      </w:pPr>
      <w:r>
        <w:rPr>
          <w:rFonts w:ascii="DVOT-SurekhMR" w:hAnsi="DVOT-SurekhMR" w:cs="DVOT-SurekhMR" w:eastAsia="DVOT-SurekhMR"/>
          <w:b w:val="0"/>
          <w:sz w:val="21"/>
        </w:rPr>
        <w:t>“मान्यतेनंतर निर्गमित करण्यात येईल.”</w:t>
      </w:r>
    </w:p>
    <w:p>
      <w:pPr>
        <w:spacing w:after="120" w:before="0"/>
        <w:ind w:left="340"/>
      </w:pPr>
      <w:r>
        <w:rPr>
          <w:rFonts w:ascii="DVOT-SurekhMR" w:hAnsi="DVOT-SurekhMR" w:cs="DVOT-SurekhMR" w:eastAsia="DVOT-SurekhMR"/>
          <w:b w:val="0"/>
          <w:i/>
          <w:sz w:val="18"/>
        </w:rPr>
        <w:t>(स्रोत: C R 93-2022 (C015), Medical bill notes and draft.zip / z1_0015.docx, टिप्पणी - शेवट)</w:t>
      </w:r>
    </w:p>
    <w:p>
      <w:pPr>
        <w:keepNext/>
        <w:spacing w:after="120" w:before="200"/>
        <w:outlineLvl w:val="1"/>
      </w:pPr>
      <w:r>
        <w:rPr>
          <w:rFonts w:ascii="DVOT-SurekhMR" w:hAnsi="DVOT-SurekhMR" w:cs="DVOT-SurekhMR" w:eastAsia="DVOT-SurekhMR"/>
          <w:b/>
          <w:sz w:val="27"/>
        </w:rPr>
        <w:t>प्रकरण वर्ष 2023</w:t>
      </w:r>
    </w:p>
    <w:p>
      <w:pPr>
        <w:keepNext/>
        <w:spacing w:after="120" w:before="200"/>
        <w:outlineLvl w:val="2"/>
      </w:pPr>
      <w:r>
        <w:rPr>
          <w:rFonts w:ascii="DVOT-SurekhMR" w:hAnsi="DVOT-SurekhMR" w:cs="DVOT-SurekhMR" w:eastAsia="DVOT-SurekhMR"/>
          <w:b/>
          <w:sz w:val="24"/>
        </w:rPr>
        <w:t>C-2023-01  टिप्पणी - विलंब क्षमापित + वाजवी खर्च समितीच्या रकमेच्या टक्केवारीने मंजुरी (शपथपत्र प्राप्त)</w:t>
      </w:r>
    </w:p>
    <w:p>
      <w:pPr>
        <w:spacing w:after="80" w:before="0"/>
      </w:pPr>
      <w:r>
        <w:rPr>
          <w:rFonts w:ascii="DVOT-SurekhMR" w:hAnsi="DVOT-SurekhMR" w:cs="DVOT-SurekhMR" w:eastAsia="DVOT-SurekhMR"/>
          <w:b w:val="0"/>
          <w:i/>
          <w:sz w:val="18"/>
        </w:rPr>
        <w:t>स्रोत प्रकरण: C013 — C R 140-2023   |   संग्रह 01a</w:t>
      </w:r>
    </w:p>
    <w:p>
      <w:pPr>
        <w:spacing w:after="60" w:before="0"/>
        <w:ind w:left="0"/>
      </w:pPr>
      <w:r>
        <w:rPr>
          <w:rFonts w:ascii="DVOT-SurekhMR" w:hAnsi="DVOT-SurekhMR" w:cs="DVOT-SurekhMR" w:eastAsia="DVOT-SurekhMR"/>
          <w:b w:val="0"/>
          <w:sz w:val="21"/>
        </w:rPr>
        <w:t>स्रोत प्रकरण: C R 140-2023 (C013).</w:t>
      </w:r>
    </w:p>
    <w:p>
      <w:pPr>
        <w:spacing w:after="60" w:before="0"/>
        <w:ind w:left="0"/>
      </w:pPr>
      <w:r>
        <w:rPr>
          <w:rFonts w:ascii="DVOT-SurekhMR" w:hAnsi="DVOT-SurekhMR" w:cs="DVOT-SurekhMR" w:eastAsia="DVOT-SurekhMR"/>
          <w:b w:val="0"/>
          <w:sz w:val="21"/>
        </w:rPr>
        <w:t>“प्रमुख जिल्हा व सत्र न्यायाधीश, कोल्हापूर यांचे दि.28.11.2024 रोजीचे पत्र कृपया पहावे.”</w:t>
      </w:r>
    </w:p>
    <w:p>
      <w:pPr>
        <w:spacing w:after="120" w:before="0"/>
        <w:ind w:left="340"/>
      </w:pPr>
      <w:r>
        <w:rPr>
          <w:rFonts w:ascii="DVOT-SurekhMR" w:hAnsi="DVOT-SurekhMR" w:cs="DVOT-SurekhMR" w:eastAsia="DVOT-SurekhMR"/>
          <w:b w:val="0"/>
          <w:i/>
          <w:sz w:val="18"/>
        </w:rPr>
        <w:t>(स्रोत: C R 140-2023 (C013), Medical bill notes and draft.zip / z1_0013.docx, टिप्पणी - सुरुवात)</w:t>
      </w:r>
    </w:p>
    <w:p>
      <w:pPr>
        <w:spacing w:after="60" w:before="0"/>
        <w:ind w:left="0"/>
      </w:pPr>
      <w:r>
        <w:rPr>
          <w:rFonts w:ascii="DVOT-SurekhMR" w:hAnsi="DVOT-SurekhMR" w:cs="DVOT-SurekhMR" w:eastAsia="DVOT-SurekhMR"/>
          <w:b w:val="0"/>
          <w:sz w:val="21"/>
        </w:rPr>
        <w:t>“2. सदर पत्रान्वये मा.सचिव समितीच्या निर्णयानुसार श्री.____, कनिष्ठ लिपिक, दिवाणी न्यायाधीश व.स्तर, कोल्हापूर यांच्याकडून वैद्यकीय खर्चाची प्रतिपूर्ती मिळण्याकरीता कोणत्याही विमा कंपनीकडे दावा केलेला नाही, याबाबतचे तसेच रुग्ण त्यांच्यावर पुर्णपणे अवलंबून असल्याचे शपथपत्र (Affidavit ) मागवून सादर केले आहे.”</w:t>
      </w:r>
    </w:p>
    <w:p>
      <w:pPr>
        <w:spacing w:after="120" w:before="0"/>
        <w:ind w:left="340"/>
      </w:pPr>
      <w:r>
        <w:rPr>
          <w:rFonts w:ascii="DVOT-SurekhMR" w:hAnsi="DVOT-SurekhMR" w:cs="DVOT-SurekhMR" w:eastAsia="DVOT-SurekhMR"/>
          <w:b w:val="0"/>
          <w:i/>
          <w:sz w:val="18"/>
        </w:rPr>
        <w:t>(स्रोत: C R 140-2023 (C013), Medical bill notes and draft.zip / z1_0013.docx, टिप्पणी परि.2)</w:t>
      </w:r>
    </w:p>
    <w:p>
      <w:pPr>
        <w:spacing w:after="60" w:before="0"/>
        <w:ind w:left="0"/>
      </w:pPr>
      <w:r>
        <w:rPr>
          <w:rFonts w:ascii="DVOT-SurekhMR" w:hAnsi="DVOT-SurekhMR" w:cs="DVOT-SurekhMR" w:eastAsia="DVOT-SurekhMR"/>
          <w:b w:val="0"/>
          <w:sz w:val="21"/>
        </w:rPr>
        <w:t>“3. त्यानुषंगाने नमूद करण्यात येते की, श्री.____, कनिष्ठ लिपिक, दिवाणी न्यायाधीश व.स्तर, कोल्हापूर यांनी त्यांच्या आईच्या आकस्मिक आजारावर दिनांक 16.08.2019 ते दिनांक 19.08.2019 या कालावधीत ____ रुग्णालय, कोल्हापूर या खाजगी रुग्णालयात घेतलेल्या उपचाराकरीता एकूण रुपये 59,795/- इतक्या वैद्यकीय खर्चाच्या प्रतिपूर्ती प्रस्ताव विलंबाने सादर केल्यामुळे, विलंब क्षमापित करुन मान्यता देण्याची विनंती सार्वजनिक आरोग्य विभागास करण्यात आली होती.”</w:t>
      </w:r>
    </w:p>
    <w:p>
      <w:pPr>
        <w:spacing w:after="120" w:before="0"/>
        <w:ind w:left="340"/>
      </w:pPr>
      <w:r>
        <w:rPr>
          <w:rFonts w:ascii="DVOT-SurekhMR" w:hAnsi="DVOT-SurekhMR" w:cs="DVOT-SurekhMR" w:eastAsia="DVOT-SurekhMR"/>
          <w:b w:val="0"/>
          <w:i/>
          <w:sz w:val="18"/>
        </w:rPr>
        <w:t>(स्रोत: C R 140-2023 (C013), Medical bill notes and draft.zip / z1_0013.docx, टिप्पणी परि.3)</w:t>
      </w:r>
    </w:p>
    <w:p>
      <w:pPr>
        <w:spacing w:after="60" w:before="0"/>
        <w:ind w:left="0"/>
      </w:pPr>
      <w:r>
        <w:rPr>
          <w:rFonts w:ascii="DVOT-SurekhMR" w:hAnsi="DVOT-SurekhMR" w:cs="DVOT-SurekhMR" w:eastAsia="DVOT-SurekhMR"/>
          <w:b w:val="0"/>
          <w:sz w:val="21"/>
        </w:rPr>
        <w:t>“4. त्याअनुषंगाने सार्वजनिक आरोग्य विभागाने दिनांक 24.09.2024 रोजीच्या सचिव समितीच्या बैठकीत प्रस्तुत प्रकरणी सचिव समितीने नस्तीसोबतच्या कागदपत्रांची (डिस्चार्ज कार्ड, करण्यात आलेले उपचार, जिल्हा शल्यचिकित्सकाचे प्रमाणपत्र इ.) तपासून पुढील निर्णय घेतला आहे :-”</w:t>
      </w:r>
    </w:p>
    <w:p>
      <w:pPr>
        <w:spacing w:after="120" w:before="0"/>
        <w:ind w:left="340"/>
      </w:pPr>
      <w:r>
        <w:rPr>
          <w:rFonts w:ascii="DVOT-SurekhMR" w:hAnsi="DVOT-SurekhMR" w:cs="DVOT-SurekhMR" w:eastAsia="DVOT-SurekhMR"/>
          <w:b w:val="0"/>
          <w:i/>
          <w:sz w:val="18"/>
        </w:rPr>
        <w:t>(स्रोत: C R 140-2023 (C013), Medical bill notes and draft.zip / z1_0013.docx, टिप्पणी परि.4 (अभिप्राय पुढे; मजकूर 2.1 मध्ये))</w:t>
      </w:r>
    </w:p>
    <w:p>
      <w:pPr>
        <w:spacing w:after="60" w:before="0"/>
        <w:ind w:left="0"/>
      </w:pPr>
      <w:r>
        <w:rPr>
          <w:rFonts w:ascii="DVOT-SurekhMR" w:hAnsi="DVOT-SurekhMR" w:cs="DVOT-SurekhMR" w:eastAsia="DVOT-SurekhMR"/>
          <w:b w:val="0"/>
          <w:sz w:val="21"/>
        </w:rPr>
        <w:t>“5. सचिव समितीच्या निर्णयानुसार श्री.____ यांच्याकडून शपथपत्र (Affidavit ) मागवून सादर करण्याबाबत पृष्ठ /प.वि.वरील दि. 07.10.2024 रोजीच्या पत्रान्वये प्रमुख जिल्हा व सत्र न्यायाधीश, कोल्हापूर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140-2023 (C013), Medical bill notes and draft.zip / z1_0013.docx, टिप्पणी परि.5)</w:t>
      </w:r>
    </w:p>
    <w:p>
      <w:pPr>
        <w:spacing w:after="60" w:before="0"/>
        <w:ind w:left="0"/>
      </w:pPr>
      <w:r>
        <w:rPr>
          <w:rFonts w:ascii="DVOT-SurekhMR" w:hAnsi="DVOT-SurekhMR" w:cs="DVOT-SurekhMR" w:eastAsia="DVOT-SurekhMR"/>
          <w:b w:val="0"/>
          <w:sz w:val="21"/>
        </w:rPr>
        <w:t>“6. श्री.____ यांनी त्यांच्या आईच्या आकस्मिक आजारावरील उपचार खाजगी रुग्णालयात घेतले असून त्यांना मा.सचिव समितीच्या निर्णयानुसार रु. 38,404/- (अडतीस हजार चारशे चार फक्त) इतकी रक्कम मंजूर करण्यास हरकत नसावी. मान्यतेसाठी ज्ञापनाचे प्रारुप पृ. /प.वि.वर सादर.”</w:t>
      </w:r>
    </w:p>
    <w:p>
      <w:pPr>
        <w:spacing w:after="120" w:before="0"/>
        <w:ind w:left="340"/>
      </w:pPr>
      <w:r>
        <w:rPr>
          <w:rFonts w:ascii="DVOT-SurekhMR" w:hAnsi="DVOT-SurekhMR" w:cs="DVOT-SurekhMR" w:eastAsia="DVOT-SurekhMR"/>
          <w:b w:val="0"/>
          <w:i/>
          <w:sz w:val="18"/>
        </w:rPr>
        <w:t>(स्रोत: C R 140-2023 (C013), Medical bill notes and draft.zip / z1_0013.docx, टिप्पणी परि.6)</w:t>
      </w:r>
    </w:p>
    <w:p>
      <w:pPr>
        <w:spacing w:after="60" w:before="0"/>
        <w:ind w:left="0"/>
      </w:pPr>
      <w:r>
        <w:rPr>
          <w:rFonts w:ascii="DVOT-SurekhMR" w:hAnsi="DVOT-SurekhMR" w:cs="DVOT-SurekhMR" w:eastAsia="DVOT-SurekhMR"/>
          <w:b w:val="0"/>
          <w:sz w:val="21"/>
        </w:rPr>
        <w:t>“मान्यतेनंतर निर्गमित करण्यात येईल.”</w:t>
      </w:r>
    </w:p>
    <w:p>
      <w:pPr>
        <w:spacing w:after="120" w:before="0"/>
        <w:ind w:left="340"/>
      </w:pPr>
      <w:r>
        <w:rPr>
          <w:rFonts w:ascii="DVOT-SurekhMR" w:hAnsi="DVOT-SurekhMR" w:cs="DVOT-SurekhMR" w:eastAsia="DVOT-SurekhMR"/>
          <w:b w:val="0"/>
          <w:i/>
          <w:sz w:val="18"/>
        </w:rPr>
        <w:t>(स्रोत: C R 140-2023 (C013), Medical bill notes and draft.zip / z1_0013.docx, टिप्पणी - शेवट)</w:t>
      </w:r>
    </w:p>
    <w:p>
      <w:pPr>
        <w:keepNext/>
        <w:spacing w:after="120" w:before="200"/>
        <w:outlineLvl w:val="2"/>
      </w:pPr>
      <w:r>
        <w:rPr>
          <w:rFonts w:ascii="DVOT-SurekhMR" w:hAnsi="DVOT-SurekhMR" w:cs="DVOT-SurekhMR" w:eastAsia="DVOT-SurekhMR"/>
          <w:b/>
          <w:sz w:val="24"/>
        </w:rPr>
        <w:t>C-2023-02  टिप्पणी — सा.आ.वि. अभिप्राय कळविणे / फेरसादर (विकल्पाची नोंद उशिराने)</w:t>
      </w:r>
    </w:p>
    <w:p>
      <w:pPr>
        <w:spacing w:after="80" w:before="0"/>
      </w:pPr>
      <w:r>
        <w:rPr>
          <w:rFonts w:ascii="DVOT-SurekhMR" w:hAnsi="DVOT-SurekhMR" w:cs="DVOT-SurekhMR" w:eastAsia="DVOT-SurekhMR"/>
          <w:b w:val="0"/>
          <w:i/>
          <w:sz w:val="18"/>
        </w:rPr>
        <w:t>स्रोत प्रकरण: C064 — C R 164-2023   |   संग्रह 01c</w:t>
      </w:r>
    </w:p>
    <w:p>
      <w:pPr>
        <w:spacing w:after="60" w:before="0"/>
        <w:ind w:left="0"/>
      </w:pPr>
      <w:r>
        <w:rPr>
          <w:rFonts w:ascii="DVOT-SurekhMR" w:hAnsi="DVOT-SurekhMR" w:cs="DVOT-SurekhMR" w:eastAsia="DVOT-SurekhMR"/>
          <w:b w:val="0"/>
          <w:sz w:val="21"/>
        </w:rPr>
        <w:t>“विधि व न्याय विभाग/कार्या -6उ.वि.स.नि उ.स.(____) यांच्याशी झालेल्या चर्चेनुसार फेरसादर.2. श्रीमती ____,लिपिक-टंकलेखक, नगर दिवाणी व सत्र न्यायालय, मुंबई यांच्या वडीलांच्या ____ (निदान वगळले) या आकस्मिक आजारपणात त्यांनी ____ रुग्णालय या राज्या बाहेरील खाजगी रुग्णालयात आंतररुग्ण म्हणून दिनांक 03.11.2021 ते दिनांक 05.11.2021 या कालावधीत केलेल्या औषधोपचारावरील रु.22,624/- इतक्या खर्चाची प्रतिपूर्ती मंजूर करण्याचा प्रस्ताव सदर नस्तीवर विचाराधीन आहे.3. राज्याबाहेरील उपचाराच्या वैद्यकीय खर्चाची प्रतिपूर्ती मंजूर करण्याचे अधिकार सार्वजनिक आरोग्य विभागाच्या सचिव समितीस असल्याने सदर प्रस्ताव सार्वजनिक आरोग्य विभागास सादर करण्यात आला होता. तथापि, सा.आ.वि.ने खलीलप्रमाणे अभिप्राय दिले आहेत.:-“सार्वजनिक आरोग्य विभाग, शासन निर्णय दिनांक 14.12.2022 नुसार विवाहीत महिला शासकीय कर्मचा-यास तिने "आई-वडील किंवा सासू-सासरे या दोघांपैकी एकाची निवड वैद्यकीय खर्च प्रतिपुर्तीचा लाभ घेण्यासाठी ती करीत आहे", असे ज्या दिनांकास कळविले आहे. त्या दिनांकापासून केवळ पुढील कालावधीत संबंधितांनी [(1)आई-वडील किंवा (2) सासू-सासरे या दोघांपैकी एक यांनी] घेतलेल्या वैद्यकीय उपचाराच्या खर्चाची प्रतिपुर्ती शासनाकडून करण्यात येईल. म्हणजेच ज्या कालावधीतील उपचार खर्चाच्या प्रतिपुर्तीची मागणी विवाहीत शासकीय महिला कर्मचारी करीत आहे, त्या कालावधीत संबंधितांच्या सेवापुस्तकात सदर व्यक्तीची [(1)आई-वडील किंवा (2)सासू-सासरे या दोघांपैकी एक याची] नोंद असणे आवश्यक आहे. तसेच विवाहीत शासकीय महिला कर्मचा-यांनी एकदा पर्याय निवडल्यानंतर सेवा कालावधीत त्याच्यात कसलाही बदल करता येणार नाही. श्रीमती ____ यांनी वैद्यकीय प्रतिपूर्तीच्या लाभासाठी त्यांच्या आई-वडीलांची निवड केल्याचे शासनास दिनांक 01.12.2023 रोजी कळविले आहे.मात्र, प्रस्तुत प्रस्तावात श्रीमती ____ यांनी त्यांच्या वडीलांवर दिनांक 03.11.2021 ते 05.11.2021 या कालावधीत झालेल्या उपचार खर्चाच्या प्रतिपूर्तीची मागणी केलेली आहे. श्रीमती ____ यांनी विकल्पाची नोंद उपचार कालावधीनंतर घेण्याबाबत शासनास कळविले असल्यामुळे, सार्वजनिक आरोग्य विभाग, शासन निर्णय दिनांक 14.12.2022 मधील तरतूदीनुसार त्यांना वैद्यकीय खर्चाच्या प्रतिपूर्तीचा लाभ अनुज्ञेय होत नाही.”4. उपरोक्त बाबीच्या अनुषंगाने उ.वि.स.नि उ.स.(____) यांच्याशी झालेल्या चर्चेनुसार श्रीमती ____ यांच्याकडून विकल्पाची नोंद घेतलेली कागदपत्रे दुरध्वनीद्वारे मागविण्यात आली असून सदरची कागदपत्रे पृष्ठ 25-37/प.वि.वर कृपया पहावीत.5. प्रस्तुत प्रकरणी श्रीमती ____ यांनी वैद्यकीय प्रतिपूर्तीच्या लाभासाठी त्यांच्या आई-वडीलांची निवड केल्याचे शासनास दिनांक 01.12.2023 रोजी कळविले आहे. मात्र, प्रस्तावात श्रीमती ____ यांनी त्यांच्या वडीलांवर दिनांक 03.11.2021 ते 05.11.2021 या कालावधीत झालेल्या उपचार खर्चाच्या प्रतिपूर्तीची मागणी केली आहे. सदर बाब व शासन निर्णय दिनांक 14.12.2022 मधील (क) अन्वये असलेली तरतूद विचारात घेता, श्रीमती ____ यांनी त्यांच्या वडीलांवर उपचार घेतल्यानंतर दिनांक 01.12.2023 रोजी त्यांची वैद्यकीय प्रतिपूर्ती लाभासाठी निवड केल्याचे शासनास कळविले असल्यामुळे त्यांना सदर प्रकरणी वैद्यकीय खर्चाची प्रतिपूर्ती अनुज्ञेय होत नाही, या सार्वजनिक आरोग्य विभागाच्या अभिप्रायाच्या अनुषंगाने खालीलप्रमाणे प्रस्तावित करण्यात येत आहे.:-1) श्रीमती ____ यांची शिपाई या पदावर दिनांक 08.02.2014 रोजी नियुक्ती झाली असून, त्यांनी दिनांक 17.09.2014 रोजी म.ना.से.(निवृत्तीवेतन) नियम १९८२ नुसार कुटुंबाचा तपशील या विवरणपत्रात श्री.____ (वडील) आणि श्रीमती ____ (आई) यांची नांवे नमूद केली आहेत.2) तसेच, कुटुंब निवृत्तीवेतनासाठी नामनिर्देशन, मृत्यु-नि-सेवानिवृत्ती उपदानाकरीता नामनिर्देशन, राज्य शासकीय कर्मचारी गट विमा योजना, १९८२ खालील लाभांसाठी नामनिर्देशनांमध्ये आपले आई-वडील यांची निवड केली असल्याचे दिसून येते.3) श्रीमती ____ यांनी त्यांच्या वडीलांवर दिनांक 03.11.2021 ते 05.11.2021 या कालावधीत झालेल्या उपचार खर्चाच्या प्रतिपूर्तीची मागणी केली आहे.4) श्रीमती ____ यांनी वैद्यकीय खर्च प्रतिपूर्तीचा अर्ज विहित मुदतीत (दिनांक 14.06.2022 रोजी) नगर दिवाणी व सत्र न्यायालय, मुंबई या कार्यालयास सादर केल्याचे कागदपत्रांवरुन दिसून येत आहे.5) श्रीमती ____ यांनी त्यांच्या दिनांक 01.12.2023 रोजीच्या अर्जान्वये असे घोषित केले आहे की, त्यांचे लग्न दिनांक 20.07.2018 रोजी झाले असून, लग्नानंतर त्यांनी कुटुंब तपशीलामध्ये कोणताही बदल केलेला नाही. त्यांच्या आई वडीलांची जबाबदारी ही पूर्णपणे त्यांच्यावर आहे. त्यामुळे त्यांच्या आई-वडीलांची वैद्यकीय देयके त्या स्वतः घेणार आहेत. याबाबतच्या सेवापुस्तकातील पानाची कार्यालय प्रमुखाने साक्षांकीत केलेली प्रत सादर केली आहे.6) अ.क्र.३ व ४ च्या अनुषंगाने नमूद करण्यात येते की, “वैद्यकीय खर्च प्रतिपूर्तीकरिता विवाहीत महिला शासकीय कर्मचाऱ्याला तिच्यावर पूर्णपणे अवलंबून असलेल्या आणि तिच्या बरोबर राहत असलेल्या तिच्या आई-वडीलांची किंवा तिच्या सासू-सासऱ्यांची निवड करणेबाबत” चा सार्वजनिक आरोग्य विभागाचा शासन निर्णय हा दिनांक 14.12.2022 रोजी निर्गमित करण्यात आलेला आहे.7) तथापि,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खर्चाची प्रतिपूर्ती मंजूर करण्याचा प्रस्ताव नगर दिवाणी व सत्र न्यायालय, मुंबई यांना विहित मुदतीत (दिनांक 14.06.2022 रोजी) सादर केलेला आहे.8) म्हणजेच सा.आ.वि. ने दिनांक 14.12.2022 रोजी विवाहीत महिलांनी आई-वडीलांची किंवा तिच्या सासू-सासऱ्यांची निवड करणेबाबतचा शासन निर्णय निर्गमित करण्यापूर्वी श्रीमती ____ यांनी वै.ख.प्र.चा प्रस्ताव सादर केलेला आहे.9) सा.आ.वि. शा.नि. दिनांक 14.12.2022 मधील प्रस्तावना मध्ये नमूद केल्यानुसार “महाराष्ट्र राज्य सेवा (वैद्यकीय देखभाल) नियम, १९६१ मधील नियम क्र.२ मध्ये शासकीय कर्मचाऱ्यांच्या कुटुंबाची व्याख्या दिलेली आहे. सदर नियमातील क्र.२ (३) (तीन) अन्वये शासकीय कर्मचाऱ्यांवर पूर्णपणे अवलंबून असलेले शासकीय कर्मचाऱ्याचे आई-वडील किंवा तिच्या सासू-सासऱ्यांचा त्याच्या कुटुंबात समावेश होतो. तसेच सदर नियमान्वये महिला शासकीय कर्मचाऱ्याला तिच्यावर पूर्णपणे अवलंबून असलेल्या तिच्या आई-वडीलांची किंवा तिच्या सासू-सासऱ्याची निवड करता येईल, अशी तरतूद करण्यात आली आहे.10) उपरोक्त तरतूदीच्या अनुषंगाने नमूद करण्यात येते की, श्री. ____ यांनी त्यांच्या दिनांक 08.02.2014 रोजी झालेल्या नियुक्तीनंतर दिनांक 17.09.2014 रोजी म.ना.से.(निवृत्तीवेतन) नियम १९८२ नुसार कुटुंबाचा तपशील मधील नामनिर्देशन, कुटुंब निवृत्तीवेतनासाठी नामनिर्देशन, मृत्यु-नि-सेवानिवृत्ती उपदानाकरीता नामनिर्देशन, राज्य शासकीय कर्मचारी गट विमा योजना, १९८२ खालील लाभांसाठी नामनिर्देशनांमध्ये आपले आई-वडील यांची निवड केली आहे.6. परि.५ मध्ये नमूद सर्व बाबींचा विचार करता असे दिसून येते की, श्रीमती ____, लिपिक-टंकलेखक, नगर दिवाणी व सत्र न्यायालय, मुंबई यांनी त्यांच्या वडीलांच्या आकस्मिक आजारपणात राज्याबाहेरील खाजगी रुग्णालयात केलेल्या औषधोपचाराच्या वेळी व सदर औषधोपचचारावरील खर्चाची प्रतिपूर्ती मंजूर करण्यासाठी विहित मुदतीत अर्ज सादर करतांना सार्वजनिक आरोग्य विभागामार्फत दिनांक 14.12.2022 चा शासन निर्णय निर्गमित करण्यात आलेला नसल्याने श्रीमती ____ यांना सदर शासन निर्णयातील तरतूदीनुसार विकल्पाची नोंद घेणे बंधनकारक नाही. तथापि, श्रीमती ____ यांनी त्यांच्या सर्व नामनिर्देशनामध्ये त्यांच्या आई-वडीलांची निवड केली असल्याचे कागदपत्रांवरुन दिसून येत आहे.7. सबब, श्रीमती ____, लिपिक टंकलेखक, नगर दिवाणी व सत्र न्यायालय, मुंबई यांच्या वडीलांच्या ____ (निदान वगळले) या आकस्मिक आजारपणात त्यांनी ____ रुग्णालय या राज्याबाहेरील खाजगी रुग्णालयात आंतररुग्ण म्हणून दिनांक 03.11.2021 ते दिनांक 05.11.2021 या कालावधीत केलेल्या औषधोपचारावरील रु. 22,624/- इतक्या वैद्यकीय खर्च प्रतिपूर्तीच्या प्रस्तावास मंजुरी देण्याकरिता सार्वजनिक आरोग्य विभागास पुन:श्च विनंती करण्यास हरकत नसावी.( ____ )कार्यासन अधिकारीअवर सचिव (____)उप विधि सल्लागार नि उपसचिव(____)प्रधान सचिव व वरिष्ठ विधी सल्लागार(____)प्रधान सचिव व विधि परामर्शी(____)अपर मुख्य सचिव (सा.आ.वि.व कु.क.)”</w:t>
      </w:r>
    </w:p>
    <w:p>
      <w:pPr>
        <w:spacing w:after="120" w:before="0"/>
        <w:ind w:left="340"/>
      </w:pPr>
      <w:r>
        <w:rPr>
          <w:rFonts w:ascii="DVOT-SurekhMR" w:hAnsi="DVOT-SurekhMR" w:cs="DVOT-SurekhMR" w:eastAsia="DVOT-SurekhMR"/>
          <w:b w:val="0"/>
          <w:i/>
          <w:sz w:val="18"/>
        </w:rPr>
        <w:t>(स्रोत: C R 164-2023 (C064); सन 2023 प्रकरणे.zip; z5_0093; z5_0093 — फेरसादर टिप्पणी)</w:t>
      </w:r>
    </w:p>
    <w:p>
      <w:pPr>
        <w:spacing w:after="60" w:before="0"/>
        <w:ind w:left="0"/>
      </w:pPr>
      <w:r>
        <w:rPr>
          <w:rFonts w:ascii="DVOT-SurekhMR" w:hAnsi="DVOT-SurekhMR" w:cs="DVOT-SurekhMR" w:eastAsia="DVOT-SurekhMR"/>
          <w:b w:val="0"/>
          <w:sz w:val="21"/>
        </w:rPr>
        <w:t>“विधि व न्याय विभाग/कार्या -6उ.वि.स.नि उ.स.(____) यांच्याशी झालेल्या चर्चेनुसार श्रीमती ____ यांच्याकडून विकल्पाची नोंद घेतलेली कागदपत्रे दुरध्वनीद्वारे मागविण्यात आली असून सदरची कागदपत्रे पृष्ठ 25-37/प.वि.वर कृपया पहावीत.2. श्रीमती ____,लिपिक-टंकलेखक,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रु.22,624/- इतक्या खर्चाची प्रतिपूर्ती मंजूर करण्याचा प्रस्ताव सदर नस्तीवर विचाराधीन आहे.3. सार्वजनिक आरोग्य विभाग, शासन निर्णय दिनांक 14.12.2022 नुसार विवाहीत महिला शासकीय कर्मचा-यास तिने "आई-वडील किंवा सासू-सासरे या दोघांपैकी एकाची निवड वैद्यकीय खर्च प्रतिपुर्तीचा लाभ घेण्यासाठी ती करीत आहे", असे ज्या दिनांकास कळविले आहे. त्या दिनांकापासून केवळ पुढील कालावधीत संबंधितांनी [(1)आई-वडील किंवा (2) सासू-सासरे या दोघांपैकी एक यांनी ) घेतलेल्या वैद्यकीय उपचाराच्या खर्चाची प्रतिपुर्ती शासनाकडून करण्यात येईल. म्हणजेच ज्या कालावधीतील उपचार खर्चाच्या प्रतिपुर्तीची मागणी विवाहीत शासकीय महिला कर्मचारी करीत आहे, त्या कालावधीत संबंधितांच्या सेवापुस्तकात सदर व्यक्तीची ( (1)आई-वडील किंवा (2)सासू-सासरे या दोघांपैकी एक याची ] नोंद असणे आवश्यक आहे. तसेच विवाहीत शासकीय महिला कर्मचा-यांनी एकदा पर्याय निवडल्यानंतर सेवा कालावधीत त्याच्यात कसलाही बदल करता येणार नाही. श्रीमती ____ यांनी वैद्यकीय प्रतिपूर्तीच्या लाभासाठी त्यांच्या आई-वडीलांची निवड केल्याचे शासनास दिनांक 01.12.2023 रोजी कळविले आहे. मात्र, प्रस्तुत प्रस्तावात श्रीमती ____ यांनी त्यांच्या वडीलांवर दिनांक 03.11.2021 ते 05.11.2021 या कालावधीत झालेल्या उपचार खर्चाच्या प्रतिपूर्तीची मागणी केलेली आहे. श्रीमती ____ यांनी विकल्पाची नोंद उपचार कालावधीनंतर घेण्याबाबत शासनास कळविले असल्यामुळे, सार्वजनिक आरोग्य विभाग, शासन निर्णय दिनांक 14.12.2022 मधील तरतूदीनुसार त्यांना वैद्यकीय खर्चाच्या प्रतिपूर्तीचा लाभ अनुज्ञेय होत नाही असे अभिप्राय सार्वजनिक आरोग्य विभागाने दिले आहेत.4. प्रस्तुत प्रकरणी श्रीमती ____ यांनी वैद्यकीय प्रतिपूर्तीच्या लाभासाठी त्यांच्या आई-वडीलांची निवड केल्याचे शासनास दिनांक 01.12.2023 रोजी कळविले आहे. मात्र, प्रस्तुत प्रस्तावात श्रीमती ____ यांनी त्यांच्या वडीलांवर दिनांक 03.11.2021 ते 05.11.2021 या कालावधीत झालेल्या उपचार खर्चाच्या प्रतिपूर्तीची मागणी केली आहे. सदर बाब व शासन निर्णय दिनांक 14.12.2022 मधील (क) अन्वये असलेली तरतूद विचारात घेता, श्रीमती ____ यांनी त्यांच्या वडीलांवर उपचार घेतल्यानंतर दिनांक 01.12.2023 रोजी त्यांची वैद्यकीय प्रतिपूर्ती लाभासाठी निवड केल्याचे शासनास कळविले असल्यामुळे त्यांना सदर प्रकरणी वैद्यकीय खर्चाची प्रतिपूर्ती अनुज्ञेय होत नाही. सबब, सार्वजनिक आरोग्य विभागाचे वरील अभिप्राय पृष्ठ 39/प.वि.वरील पत्रानुसार उप प्रबंधक, आहरण व संवितरण अधिकारी, नगर दिवाणी व सत्र न्यायालय, मुंबई यांना कळविण्यात यावेत.कृपया मान्यता असावी.का.अ. (____)अ.स. (____)उ.वि.स. नि उ.स.(____)प्रधान सचिव व वरिष्ठ विधी सल्लागार(____)प्र.स. व वि.प.(____)विधि व न्याय विभाग/कार्या -6मागील कामकाजास अनुसरुन सादर.2. श्रीमती ____,लिपिक-टंकलेखक,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रु.22,624/- इतक्या खर्चाची प्रतिपूर्ती मंजूर करण्याचा प्रस्ताव सदर नस्तीवर विचाराधीन आहे.3. सार्वजनिक आरोग्य विभाग, शासन निर्णय दिनांक 14.12.2022 नुसार विवाहीत महिला शासकीय कर्मचा-यास तिने "आई-वडील किंवा सासू-सासरे या दोघांपैकी एकाची निवड वैद्यकीय खर्च प्रतिपुर्तीचा लाभ घेण्यासाठी ती करीत आहे", असे ज्या दिनांकास कळविले आहे. त्या दिनांकापासून केवळ पुढील कालावधीत संबंधितांनी [(1)आई-वडील किंवा (2) सासू-सासरे या दोघांपैकी एक यांनी ) घेतलेल्या वैद्यकीय उपचाराच्या खर्चाची प्रतिपुर्ती शासनाकडून करण्यात येईल. म्हणजेच ज्या कालावधीतील उपचार खर्चाच्या प्रतिपुर्तीची मागणी विवाहीत शासकीय महिला कर्मचारी करीत आहे, त्या कालावधीत संबंधितांच्या सेवापुस्तकात सदर व्यक्तीची ( (1)आई-वडील किंवा (2)सासू-सासरे या दोघांपैकी एक याची ] नोंद असणे आवश्यक आहे. तसेच विवाहीत शासकीय महिला कर्मचा-यांनी एकदा पर्याय निवडल्यानंतर सेवा कालावधीत त्याच्यात कसलाही बदल करता येणार नाही. श्रीमती ____ यांनी वैद्यकीय प्रतिपूर्तीच्या लाभासाठी त्यांच्या आई-वडीलांची निवड केल्याचे शासनास दिनांक 01.12.2023 रोजी कळविले आहे. मात्र, प्रस्तुत प्रस्तावात श्रीमती ____ यांनी त्यांच्या वडीलांवर दिनांक 03.11.2021 ते 05.11.2021 या कालावधीत झालेल्या उपचार खर्चाच्या प्रतिपूर्तीची मागणी केलेली आहे. श्रीमती ____ यांनी विकल्पाची नोंद उपचार कालावधीनंतर घेण्याबाबत शासनास कळविले असल्यामुळे, सार्वजनिक आरोग्य विभाग, शासन निर्णय दिनांक 14.12.2022 मधील तरतूदीनुसार त्यांना वैद्यकीय खर्चाच्या प्रतिपूर्तीचा लाभ अनुज्ञेय होत नाही असे अभिप्राय सार्वजनिक आरोग्य विभागाने दिले आहेत.4. सार्वजनिक आरोग्य विभागाचे वरील अभिप्राय पृष्ठ 23/प.वि.वरील पत्रानुसार उप प्रबंधक, आहरण व संवितरण अधिकारी, नगर दिवाणी व सत्र न्यायालय, मुंबई यांना कळविण्यात यावेत.कृपया मान्यता असावी.का.अ. (____)अ.स. (____)उ.वि.स. नि उ.स.(____)सचिव व वरिष्ठ विधी सल्लागार(____)प्र.स. व वि.प.(____)”</w:t>
      </w:r>
    </w:p>
    <w:p>
      <w:pPr>
        <w:spacing w:after="120" w:before="0"/>
        <w:ind w:left="340"/>
      </w:pPr>
      <w:r>
        <w:rPr>
          <w:rFonts w:ascii="DVOT-SurekhMR" w:hAnsi="DVOT-SurekhMR" w:cs="DVOT-SurekhMR" w:eastAsia="DVOT-SurekhMR"/>
          <w:b w:val="0"/>
          <w:i/>
          <w:sz w:val="18"/>
        </w:rPr>
        <w:t>(स्रोत: C R 164-2023 (C064); सन 2023 प्रकरणे.zip; z5_0093; z5_0093 — मागील टिप्पण्या (अभिप्राय कळविणे))</w:t>
      </w:r>
    </w:p>
    <w:p>
      <w:pPr>
        <w:keepNext/>
        <w:spacing w:after="120" w:before="200"/>
        <w:outlineLvl w:val="2"/>
      </w:pPr>
      <w:r>
        <w:rPr>
          <w:rFonts w:ascii="DVOT-SurekhMR" w:hAnsi="DVOT-SurekhMR" w:cs="DVOT-SurekhMR" w:eastAsia="DVOT-SurekhMR"/>
          <w:b/>
          <w:sz w:val="24"/>
        </w:rPr>
        <w:t>C-2023-03  टिप्पणी — सा.आ.वि. कडे प्रस्ताव पाठविताना तपासणी मुद्दे (सादर पूर्तता)</w:t>
      </w:r>
    </w:p>
    <w:p>
      <w:pPr>
        <w:spacing w:after="80" w:before="0"/>
      </w:pPr>
      <w:r>
        <w:rPr>
          <w:rFonts w:ascii="DVOT-SurekhMR" w:hAnsi="DVOT-SurekhMR" w:cs="DVOT-SurekhMR" w:eastAsia="DVOT-SurekhMR"/>
          <w:b w:val="0"/>
          <w:i/>
          <w:sz w:val="18"/>
        </w:rPr>
        <w:t>स्रोत प्रकरण: C064 — C R 164-2023   |   संग्रह 01c</w:t>
      </w:r>
    </w:p>
    <w:p>
      <w:pPr>
        <w:spacing w:after="60" w:before="0"/>
        <w:ind w:left="0"/>
      </w:pPr>
      <w:r>
        <w:rPr>
          <w:rFonts w:ascii="DVOT-SurekhMR" w:hAnsi="DVOT-SurekhMR" w:cs="DVOT-SurekhMR" w:eastAsia="DVOT-SurekhMR"/>
          <w:b w:val="0"/>
          <w:sz w:val="21"/>
        </w:rPr>
        <w:t>“विधि व न्याय विभाग/कार्या-6सादर,2.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खर्चाची प्रतिपूर्ती मंजूर करण्याचा प्रस्ताव उप प्रबंधक, आहरण व संवितरण अधिकारी, नगर दिवाणी व सत्र न्यायालय, मुंबई यांनी दिनांक 14.02.2024 रोजीच्या पत्रान्वये या विभागाकडे पाठविला आहे.3. श्रीमती ____, लिपिक टंकलेखक, नगर दिवाणी व सत्र न्यायालय, मुंबई यांच्या वडीलांना उद्धभवलेला आजार हा सार्वजनिक आरोग्य विभाग क्रमांक एमएजी 2005/9/प्रक्र.1/आ-3, दि.19.03.2005 च्या शासन निर्णयामध्ये परिशिष्ट-अ, भाग-1 अनु.क्र.1 अन्वये आकस्मिक आजार म्हणून वैद्यकीय अधिक्षक, ____ शासकीय रुग्णालय यांनी दिनांक 24.11.2022 (प्रस्तावातील पृष्ठ 1-अ/प.वि.) अन्वये प्रमाणित केलेला आहे.4. श्रीमती ____, लिपिक टंकलेखक, नगर दिवाणी व सत्र न्यायालय, मुंबई यांनी खालील मुद्यांबाबतची पूर्तता केलेली आहे.1) परिशिष्ट- 1 पूर्णपणे भरुन त्यावर अर्जदाराची सही असून कार्यालयाचे नाव नमूद केले आहे. ( पृ.1-2/प.वि.)2) विवरणपत्र " क" व " ड" संबंधित डॉक्टरांकडून भरुन त्यावर डॉक्टरांच्या सही शिक्क्यासह सादर केले आहे.(पृ. 9-12/प.वि )3) अर्जदाराने आकस्मिक प्रमाणपत्र सादर केलेले आहे. (पृ.16/प.वि )4) देयकांच्या मागे डॉक्टरांच्या सही शिक्क्यासह औषधांची मूळ देयके सादर केली आहेत.5) डिस्चार्ज कार्ड सादर केले आहे. (पृ.13-15/प.वि )6) मागणीकर्त्याने मर्यादित कुटुंबाचे प्रमाणपत्र, कुटुंबातील व्यक्ती, शासकीय कर्मचा-यांशी असलेले नाते इ.माहिती अर्जदाराने सादर केलेली आहे. (पृ.3-4 व 6/प.वि )7) सिरिंज व उपकरणे पुन्हा वापरात न आणल्याचे व अर्जदाराने औषधांमध्ये टॉनिक इ. चा समावेश नसल्याचे डॉक्टरांचे प्रमाणपत्र सादर करण्यात आले आहे.(पृ.16/प.वि )8) अर्जदाराने उपचाराची सर्व मूळ कागदपत्रे सादर केलेली आहेत.9) अर्जदाराने त्यांचे रुग्णालयातील वास्तव्याचे प्रमाणपत्र सादर केले आहे. (पृ.18/प.वि ) 10)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आले आहे. (1-ब/प.वि.)11) आई व वडील शासकीय, निमशासकीय वा खाजगी आस्थापनेवर नोकरी करीत नसल्याबाबतचे प्रमाणपत्र सादर करण्यात आले आहे. (पृष्ठ 7/प.वि.)12) अर्जदाराने/रुग्णाने प्रस्तुत प्रस्तावा व्यतिरिक्त इतर कोणत्याही मार्गाने वैद्यकीय खर्चाची प्रतिपूर्ती केली नसल्याबाबतचे प्रमाणपत्र सादर केले आहे. ( पृष्ठ 5 व 8/प.वि.)13) वैद्यकीय खर्चाच्या प्रतिपूर्तीसाठी संबंधीत लेखाशिर्ष उपशिर्षासह नमूद करुन सादर केले आहे.( पृष्ठ 1-क/प.वि.)14) वेतन प्रमाणपत्र सादर केले आहे. ( पृष्ठ 1-ड/प.वि.)15) अर्जदार श्रीमती ____, लिपिक-टंकलेखक यांनी त्यांच्या वडीलांच्या ____ (निदान वगळले) या आकस्मिक आजारपणात त्यांनी ____ रुग्णालय या खाजगी रुग्णालयात आंतररुग्ण म्हणून दिनांक 03.11.2021 ते दिनांक 05.11.2021 या कालावधीत वैद्यकीय खर्चाच्या प्रतिपूर्तीचा प्रस्ताव विहीत मुदतीत सादर केल्याचे प्रस्तावातील कागदपत्रांवरुन दिसून येते.16) श्रीमती ____ यांनी त्यांच्या दिनांक 01.12.2023 रोजीच्या अर्जान्वये असे घोषित केले आहे की, त्यांचे लग्न दिनांक 20.07.2018 रोजी झाले आहे. लग्नानंतर त्यांनी कुटुंब तपशीलामध्ये कोणताही बदल केलेला नाही. त्यांच्या आई वडीलांची जबाबदारी ही पूर्णपणे त्यांच्यावर आहे. त्यामुळे त्यांच्या आई-वडीलांची वैद्यकीय देयके त्या स्वतः घेणार आहे.याबाबतच्या सेवापुस्तकातील पानाची कार्यालय प्रमुखानेसाक्षांकीत केलेली प्रत सादर केली आहे.(पृष्ठ1-इ/प.वि.)5.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2018/प्र.क्र.488/2018/ राकावि-2, दिनांक 06.06.2019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मात्र श्रीमती ____, लिपिक-टंकलेखक यांनी त्यांच्या वडीलांच्या ____ (निदान वगळले) या आकस्मिक आजारपणात त्यांनी ____ रुग्णालय या खाजगी रुग्णालयात उपचार घेतले आहेत. राज्याबाहेरील उपचाराच्या वैद्यकीय खर्चाची प्रतिपूर्ती मंजूर करण्याचे अधिकार सार्वजनिक आरोग्य विभागाच्या सचिव समितीस आहेत. सबब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वैद्यकीय खर्च प्रतिपूर्तीच्या प्रस्तावास मंजुरी देण्याकरिता सार्वजनिक आरोग्य विभागास विनंती करण्यास हरकत नसावी.क.अ. (____)अ.स. (____)उ.वि.स. नि उ. स.(____)प्र.स. व व.वि.स.(____)प्र.स.व वि.प. (____)अ.मु.स./सा.आ.वि.”</w:t>
      </w:r>
    </w:p>
    <w:p>
      <w:pPr>
        <w:spacing w:after="120" w:before="0"/>
        <w:ind w:left="340"/>
      </w:pPr>
      <w:r>
        <w:rPr>
          <w:rFonts w:ascii="DVOT-SurekhMR" w:hAnsi="DVOT-SurekhMR" w:cs="DVOT-SurekhMR" w:eastAsia="DVOT-SurekhMR"/>
          <w:b w:val="0"/>
          <w:i/>
          <w:sz w:val="18"/>
        </w:rPr>
        <w:t>(स्रोत: C R 164-2023 (C064); सन 2023 प्रकरणे.zip; z5_0095; z5_0095 — टिप्पणी (परि.1-5))</w:t>
      </w:r>
    </w:p>
    <w:p>
      <w:pPr>
        <w:keepNext/>
        <w:spacing w:after="120" w:before="200"/>
        <w:outlineLvl w:val="2"/>
      </w:pPr>
      <w:r>
        <w:rPr>
          <w:rFonts w:ascii="DVOT-SurekhMR" w:hAnsi="DVOT-SurekhMR" w:cs="DVOT-SurekhMR" w:eastAsia="DVOT-SurekhMR"/>
          <w:b/>
          <w:sz w:val="24"/>
        </w:rPr>
        <w:t>C-2023-04  टिप्पणी — सा.आ.वि. ऑनलाईन प्रणालीतील अडचण / नस्ती ऑफलाईन स्वीकारण्याची विनंती (C064 मधील अंतर्भूत पूर्वोदाहरण, सोलापूर प्रकरण — नस्तीत तसेच)</w:t>
      </w:r>
    </w:p>
    <w:p>
      <w:pPr>
        <w:spacing w:after="80" w:before="0"/>
      </w:pPr>
      <w:r>
        <w:rPr>
          <w:rFonts w:ascii="DVOT-SurekhMR" w:hAnsi="DVOT-SurekhMR" w:cs="DVOT-SurekhMR" w:eastAsia="DVOT-SurekhMR"/>
          <w:b w:val="0"/>
          <w:i/>
          <w:sz w:val="18"/>
        </w:rPr>
        <w:t>स्रोत प्रकरण: C064 — C R 164-2023   |   संग्रह 01c</w:t>
      </w:r>
    </w:p>
    <w:p>
      <w:pPr>
        <w:spacing w:after="60" w:before="0"/>
        <w:ind w:left="0"/>
      </w:pPr>
      <w:r>
        <w:rPr>
          <w:rFonts w:ascii="DVOT-SurekhMR" w:hAnsi="DVOT-SurekhMR" w:cs="DVOT-SurekhMR" w:eastAsia="DVOT-SurekhMR"/>
          <w:b w:val="0"/>
          <w:sz w:val="21"/>
        </w:rPr>
        <w:t>“विधि व न्याय विभाग/का-6पुन्हा सादर,2. श्री. ____, लघुलेखक, जिल्हा न्यायालय, सोलापूर यांच्या मुलाच्या ____ (निदान वगळले) ____ (निदान वगळले) या गंभीर आजारपणात त्यांनी ____ रुग्णालय या खाजगी रुग्णालयात आंतररुग्ण म्हणून दिनांक 19.09.2019 ते दिनांक 02.10.2019 या कालावधीत केलेल्या औषधोपचारावरील रु. 4,10,000/- इतक्या खर्चाची प्रतिपूर्ती मंजूर करण्याचा प्रस्ताव प्रमुख जिल्हा न्यायाधीश, सोलापूर यांनी दिनांक 17.05.2022 रोजीच्या पत्रान्वये या विभागाकडे पाठविला आहे. सदरचा प्रस्ताव प्रधान सचिव व वरिष्ठ विधि सल्लागार (____) यांच्या मान्यतेने सार्वजनिक आरोग्य विभागाकडे पुढील कार्यवाहीसाठी संबंधित कागदपत्रे स्कॅन करुन ऑनलाईन संगणक प्रणालीवर माहिती भरुन पाठविण्यासाठी संगणक प्रणाली चालू केल्यावर कर्मचा-याचे नाव, सेवार्थ आयडी, कार्यालयाचे नाव, वेतनश्रेणी इत्यादी माहिती भरल्यावर ATTACH DEPARTMENT SECRETARY NOTE येथे कार्यासनाची मान्य झालेली टिपप्णी अपलोड केल्यावर पुढील माहिती भरत असताना जेथे जेथे FILE ATTACH करायची असते तेथे गेल्यावर PLEASE BROWSE DEPARTMENT SECRETARY NOTE FILE TO UPLOAD असा मेसेज येऊन FILE ATTACHMENT होत नाही. तसेच ब-याच वेळा THIS SITE CAN’T BE REACHED असा मेसेज येतो. आणि सार्वजनिक आरोग्य विभागाचे संगणक अभियंता श्री.____ यांना संपर्क करुन विचारले असता ते सांगतात की, साईट स्लो चालू आहे किंवा फाईलची साईज मोठी असेल प्रयन्त केल्यावर होईल असे सांगतात. त्यामुळे संबंधित नस्ती सार्वजनिक आरोग्य विभागाकडे पाठविण्यास विलंब होत आहे. ब-याच वेळा प्रयत्न करुन देखील वरीलप्रमाणे मेसेज प्राप्त होतात व नस्ती ऑनलाईन भरली जात नाही.3. वर नमुद वस्तुस्थिती पाहता, सार्वजनिक आरोग्य विभागास विनंती करण्यात येते की, श्री. ____, लघुलेखक यांनी मुलाच्या ____ (निदान वगळले) ____ (निदान वगळले) या गंभीर आजारणपावर ____ रुग्णालय या राज्याबाहेरील खाजगी रुग्णालयात उपचार घेतले आहेत. राज्याबाहेरील तसेच गंभीर आजारावरील खाजगी उपचाराच्या वैद्यकीय खर्चाची प्रतिपूर्ती मंजूर करण्याचे अधिकार सार्वजनिक आरोग्य विभागाच्या सचिव समितीस असल्यामुळे सदर प्रस्तावास मंजुरी देण्याकरिता तसेच नस्ती ऑफलाईन स्विकारण्यास सार्वजनिक आरोग्य विभागास विनंती करण्यास हरकत नसावी.क.अ. (____)अ.स. (____)उ.वि.स. -नि - उ. स.(____)स.स. (____)प्र.स. व व.वि.स.(____)प्र.स. (2)/सा.आ.वि.”</w:t>
      </w:r>
    </w:p>
    <w:p>
      <w:pPr>
        <w:spacing w:after="120" w:before="0"/>
        <w:ind w:left="340"/>
      </w:pPr>
      <w:r>
        <w:rPr>
          <w:rFonts w:ascii="DVOT-SurekhMR" w:hAnsi="DVOT-SurekhMR" w:cs="DVOT-SurekhMR" w:eastAsia="DVOT-SurekhMR"/>
          <w:b w:val="0"/>
          <w:i/>
          <w:sz w:val="18"/>
        </w:rPr>
        <w:t>(स्रोत: C R 164-2023 (C064); सन 2023 प्रकरणे.zip; z5_0095; z5_0095 — अंतर्भूत टिप्पणी)</w:t>
      </w:r>
    </w:p>
    <w:p>
      <w:pPr>
        <w:spacing w:after="60" w:before="0"/>
        <w:ind w:left="0"/>
      </w:pPr>
      <w:r>
        <w:rPr>
          <w:rFonts w:ascii="DVOT-SurekhMR" w:hAnsi="DVOT-SurekhMR" w:cs="DVOT-SurekhMR" w:eastAsia="DVOT-SurekhMR"/>
          <w:b w:val="0"/>
          <w:sz w:val="21"/>
        </w:rPr>
        <w:t>४.२ पत्र</w:t>
      </w:r>
    </w:p>
    <w:p>
      <w:pPr>
        <w:keepNext/>
        <w:spacing w:after="120" w:before="200"/>
        <w:outlineLvl w:val="2"/>
      </w:pPr>
      <w:r>
        <w:rPr>
          <w:rFonts w:ascii="DVOT-SurekhMR" w:hAnsi="DVOT-SurekhMR" w:cs="DVOT-SurekhMR" w:eastAsia="DVOT-SurekhMR"/>
          <w:b/>
          <w:sz w:val="24"/>
        </w:rPr>
        <w:t>C-2023-05  पत्र — सा.आ.वि. अभिप्राय कळविणे / फेरविचार विनंतीला उत्तर</w:t>
      </w:r>
    </w:p>
    <w:p>
      <w:pPr>
        <w:spacing w:after="80" w:before="0"/>
      </w:pPr>
      <w:r>
        <w:rPr>
          <w:rFonts w:ascii="DVOT-SurekhMR" w:hAnsi="DVOT-SurekhMR" w:cs="DVOT-SurekhMR" w:eastAsia="DVOT-SurekhMR"/>
          <w:b w:val="0"/>
          <w:i/>
          <w:sz w:val="18"/>
        </w:rPr>
        <w:t>स्रोत प्रकरण: C064 — C R 164-2023   |   संग्रह 01c</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____क्र.एमईडी 2023/650/प्र.क्र. 164/कार्या-6 दिनांक :- .07.2024.प्रति,उप प्रबंधक,आहरण व संवितरण अधिकारी,नगर दिवाणी व सत्र न्यायालय,मुंबईविषय :- श्रीमती ____,लिपिक-टंकलेखक यांच्या वडीलांच्या वैद्यकीय देयकास विशेष बाब म्हणून मान्यता मिळणेबाबत.संदर्भ :- आपले पत्र क्र. लेखा/सोहिवा/1361/2023, दिनांक 12.06.2023महोदय,उपरोक्त विषयावरील संदर्भाधीन पत्रास अनुसरुन कळविण्यात येते की, श्रीमती ____ यांनी वैद्यकीय प्रतिपूर्तीच्या लाभासाठी त्यांच्या आई-वडीलांची निवड केल्याचे शासनास दिनांक 01.12.2023 रोजी कळविले आहे. मात्र, प्रस्तुत प्रस्तावात श्रीमती ____ यांनी त्यांच्या वडीलांवर दिनांक 03.11.2021 ते 05.11.2021 या कालावधीत झालेल्या उपचार खर्चाच्या प्रतिपूर्तीची मागणी केलेली आहे. श्रीमती ____ यांनी विकल्पाची नोंद उपचार कालावधीनंतर घेण्याबाबत शासनास कळविले असल्यामुळे, सार्वजनिक आरोग्य विभाग, शासन निर्णय दिनांक 14.12.2022 मधील तरतूदीनुसार त्यांना वैद्यकीय खर्चाच्या प्रतिपूर्तीचा लाभ अनुज्ञेय होत नाही असे अभिप्राय सार्वजनिक आरोग्य विभागाने दिले आहेत. शासन निर्णयाची प्रत www.maharashtra.gov.in या संकेतस्थळावरुन उपलब्ध करुन घ्यावी, ही विनंती.आपला,( ____ )कार्यासन अधिकारी, महाराष्ट्र शासनप्रतनिवडनस्ती (कार्या-6)”</w:t>
      </w:r>
    </w:p>
    <w:p>
      <w:pPr>
        <w:spacing w:after="120" w:before="0"/>
        <w:ind w:left="340"/>
      </w:pPr>
      <w:r>
        <w:rPr>
          <w:rFonts w:ascii="DVOT-SurekhMR" w:hAnsi="DVOT-SurekhMR" w:cs="DVOT-SurekhMR" w:eastAsia="DVOT-SurekhMR"/>
          <w:b w:val="0"/>
          <w:i/>
          <w:sz w:val="18"/>
        </w:rPr>
        <w:t>(स्रोत: C R 164-2023 (C064); सन 2023 प्रकरणे.zip; z5_0094; z5_0094 — पत्र (.07.2024))</w:t>
      </w:r>
    </w:p>
    <w:p>
      <w:pPr>
        <w:spacing w:after="60" w:before="0"/>
        <w:ind w:left="0"/>
      </w:pPr>
      <w:r>
        <w:rPr>
          <w:rFonts w:ascii="DVOT-SurekhMR" w:hAnsi="DVOT-SurekhMR" w:cs="DVOT-SurekhMR" w:eastAsia="DVOT-SurekhMR"/>
          <w:b w:val="0"/>
          <w:sz w:val="21"/>
        </w:rPr>
        <w:t>“महाराष्ट्र शासनविधि व न्याय विभाग,मादाम कामा मार्ग, हुतात्मा राजगुरु चौक, मंत्रालय, मुंबई- 400 032दूरध्वनी क्र. :- 022-22793032 Email ID ____क्र.एमईडी 2023/269/प्र.क्र. 80/कार्या-6 दिनांक :- .09.2023.प्रति,सहाय्यक प्रबंधक (निरीक्षण)मुंबई उच्च न्यायालयविषय :- वैदयकिय खर्चाचे देयकाचा फेरविचार करण्याबाबत विनंती अर्ज.संदर्भ :-आपले पत्र क्र. ब(जन)-1011/2023/317, दिनांक 13.02.2023महोदय,उपरोक्त विषयावरील संदर्भाधीन पत्रास अनुसरुन कळविण्यात येते की, सार्वजनिक आरोग्य विभाग, शासन निर्णय दिनांक 14.12.2022 मधील तरतूदीनुसार उचित कार्यवाही करावी, ही विनंती. शासन निर्णयाची प्रत www.maharashtra.gov.in या संकेतस्थळावरुन उपलब्ध करुन घ्यावी.आपला,( ____ )कार्यासन अधिकारी, महाराष्ट्र शासनप्रत,निवडनस्ती (कार्या-6)”</w:t>
      </w:r>
    </w:p>
    <w:p>
      <w:pPr>
        <w:spacing w:after="120" w:before="0"/>
        <w:ind w:left="340"/>
      </w:pPr>
      <w:r>
        <w:rPr>
          <w:rFonts w:ascii="DVOT-SurekhMR" w:hAnsi="DVOT-SurekhMR" w:cs="DVOT-SurekhMR" w:eastAsia="DVOT-SurekhMR"/>
          <w:b w:val="0"/>
          <w:i/>
          <w:sz w:val="18"/>
        </w:rPr>
        <w:t>(स्रोत: C R 164-2023 (C064); सन 2023 प्रकरणे.zip; z5_0094; z5_0094 — पत्र (.09.2023; अन्य प्र.क्र.80 क्रमांक — नस्तीत तसेच))</w:t>
      </w:r>
    </w:p>
    <w:p>
      <w:pPr>
        <w:spacing w:after="60" w:before="0"/>
        <w:ind w:left="0"/>
      </w:pPr>
      <w:r>
        <w:rPr>
          <w:rFonts w:ascii="DVOT-SurekhMR" w:hAnsi="DVOT-SurekhMR" w:cs="DVOT-SurekhMR" w:eastAsia="DVOT-SurekhMR"/>
          <w:b w:val="0"/>
          <w:sz w:val="21"/>
        </w:rPr>
        <w:t>४.३ ज्ञापन व शुद्धिपत्रक</w:t>
      </w:r>
    </w:p>
    <w:p>
      <w:pPr>
        <w:keepNext/>
        <w:spacing w:after="120" w:before="200"/>
        <w:outlineLvl w:val="1"/>
      </w:pPr>
      <w:r>
        <w:rPr>
          <w:rFonts w:ascii="DVOT-SurekhMR" w:hAnsi="DVOT-SurekhMR" w:cs="DVOT-SurekhMR" w:eastAsia="DVOT-SurekhMR"/>
          <w:b/>
          <w:sz w:val="27"/>
        </w:rPr>
        <w:t>प्रकरण वर्ष 2024</w:t>
      </w:r>
    </w:p>
    <w:p>
      <w:pPr>
        <w:keepNext/>
        <w:spacing w:after="120" w:before="200"/>
        <w:outlineLvl w:val="2"/>
      </w:pPr>
      <w:r>
        <w:rPr>
          <w:rFonts w:ascii="DVOT-SurekhMR" w:hAnsi="DVOT-SurekhMR" w:cs="DVOT-SurekhMR" w:eastAsia="DVOT-SurekhMR"/>
          <w:b/>
          <w:sz w:val="24"/>
        </w:rPr>
        <w:t>C-2024-01  टिप्पणी - सा.आ.वि.च्या (सचिव समिती) टिप्पणीच्या अनुषंगाने; अट (1) नुसार शपथपत्र मागविण्याबाबत</w:t>
      </w:r>
    </w:p>
    <w:p>
      <w:pPr>
        <w:spacing w:after="80" w:before="0"/>
      </w:pPr>
      <w:r>
        <w:rPr>
          <w:rFonts w:ascii="DVOT-SurekhMR" w:hAnsi="DVOT-SurekhMR" w:cs="DVOT-SurekhMR" w:eastAsia="DVOT-SurekhMR"/>
          <w:b w:val="0"/>
          <w:i/>
          <w:sz w:val="18"/>
        </w:rPr>
        <w:t>स्रोत प्रकरण: C004 — C R 187-2024; C011 — C R 136-2023   |   संग्रह 01a</w:t>
      </w:r>
    </w:p>
    <w:p>
      <w:pPr>
        <w:spacing w:after="60" w:before="0"/>
        <w:ind w:left="0"/>
      </w:pPr>
      <w:r>
        <w:rPr>
          <w:rFonts w:ascii="DVOT-SurekhMR" w:hAnsi="DVOT-SurekhMR" w:cs="DVOT-SurekhMR" w:eastAsia="DVOT-SurekhMR"/>
          <w:b w:val="0"/>
          <w:sz w:val="21"/>
        </w:rPr>
        <w:t>स्रोत प्रकरण: C R 187-2024 (C004); समान रचना: C R 136-2023 (C011).</w:t>
      </w:r>
    </w:p>
    <w:p>
      <w:pPr>
        <w:spacing w:after="60" w:before="0"/>
        <w:ind w:left="0"/>
      </w:pPr>
      <w:r>
        <w:rPr>
          <w:rFonts w:ascii="DVOT-SurekhMR" w:hAnsi="DVOT-SurekhMR" w:cs="DVOT-SurekhMR" w:eastAsia="DVOT-SurekhMR"/>
          <w:b w:val="0"/>
          <w:sz w:val="21"/>
        </w:rPr>
        <w:t>“पूर्वपृष्ठावरील सार्वजनिक आरोग्य विभागाच्या टिप्पणीच्या अनुषंगाने सादर.”</w:t>
      </w:r>
    </w:p>
    <w:p>
      <w:pPr>
        <w:spacing w:after="120" w:before="0"/>
        <w:ind w:left="340"/>
      </w:pPr>
      <w:r>
        <w:rPr>
          <w:rFonts w:ascii="DVOT-SurekhMR" w:hAnsi="DVOT-SurekhMR" w:cs="DVOT-SurekhMR" w:eastAsia="DVOT-SurekhMR"/>
          <w:b w:val="0"/>
          <w:i/>
          <w:sz w:val="18"/>
        </w:rPr>
        <w:t>(स्रोत: C R 187-2024 (C004), Medical bill notes and draft.zip / z1_0004.docx, पहिली टिप्पणी - सुरुवात)</w:t>
      </w:r>
    </w:p>
    <w:p>
      <w:pPr>
        <w:spacing w:after="60" w:before="0"/>
        <w:ind w:left="0"/>
      </w:pPr>
      <w:r>
        <w:rPr>
          <w:rFonts w:ascii="DVOT-SurekhMR" w:hAnsi="DVOT-SurekhMR" w:cs="DVOT-SurekhMR" w:eastAsia="DVOT-SurekhMR"/>
          <w:b w:val="0"/>
          <w:sz w:val="21"/>
        </w:rPr>
        <w:t>“2.      श्रीमती ____, न्याय लिपिक, मुख्य न्यायदंडाधिकारी यांचे कार्यालय, एस्प्लनेड, मुंबई यांच्या स्वतःच्या गंभीर आजारपणात त्यांनी ____ रुग्णालय, औरंगाबाद या खाजगी रुग्णालयात आंतररुग्ण म्हणून दिनांक 14.09.2023 ते दिनांक 07.10.2023 या कालावधीत दाखल करण्यात आले होते. सदर औषधोपचारावर त्यांना एकूण  रु.6,82,038/- इतका खर्च झालेला आहे. श्रीम.____ यांनी गंभीर आजारपणावरील उपचार खाजगी रुग्णालयात घेतल्यामुळे सदर औषधोपचारावरील खर्चाची प्रतिपूर्ती मंजूर करण्याचा प्रस्ताव सार्वजनिक आरोग्य विभागाच्या मान्यतेसाठी सादर करण्यात आला होता.”</w:t>
      </w:r>
    </w:p>
    <w:p>
      <w:pPr>
        <w:spacing w:after="120" w:before="0"/>
        <w:ind w:left="340"/>
      </w:pPr>
      <w:r>
        <w:rPr>
          <w:rFonts w:ascii="DVOT-SurekhMR" w:hAnsi="DVOT-SurekhMR" w:cs="DVOT-SurekhMR" w:eastAsia="DVOT-SurekhMR"/>
          <w:b w:val="0"/>
          <w:i/>
          <w:sz w:val="18"/>
        </w:rPr>
        <w:t>(स्रोत: C R 187-2024 (C004), Medical bill notes and draft.zip / z1_0004.docx, पहिली टिप्पणी परि.2)</w:t>
      </w:r>
    </w:p>
    <w:p>
      <w:pPr>
        <w:spacing w:after="60" w:before="0"/>
        <w:ind w:left="0"/>
      </w:pPr>
      <w:r>
        <w:rPr>
          <w:rFonts w:ascii="DVOT-SurekhMR" w:hAnsi="DVOT-SurekhMR" w:cs="DVOT-SurekhMR" w:eastAsia="DVOT-SurekhMR"/>
          <w:b w:val="0"/>
          <w:sz w:val="21"/>
        </w:rPr>
        <w:t>“3. त्यानुसार सार्वजनिक आरोग्य विभागाने खालील प्रमाणे अभिप्राय दिलेले आहेत:-”</w:t>
      </w:r>
    </w:p>
    <w:p>
      <w:pPr>
        <w:spacing w:after="120" w:before="0"/>
        <w:ind w:left="340"/>
      </w:pPr>
      <w:r>
        <w:rPr>
          <w:rFonts w:ascii="DVOT-SurekhMR" w:hAnsi="DVOT-SurekhMR" w:cs="DVOT-SurekhMR" w:eastAsia="DVOT-SurekhMR"/>
          <w:b w:val="0"/>
          <w:i/>
          <w:sz w:val="18"/>
        </w:rPr>
        <w:t>(स्रोत: C R 187-2024 (C004), Medical bill notes and draft.zip / z1_0004.docx, पहिली टिप्पणी परि.3 (अभिप्राय पुढे; मजकूर 2.1 मध्ये))</w:t>
      </w:r>
    </w:p>
    <w:p>
      <w:pPr>
        <w:spacing w:after="60" w:before="0"/>
        <w:ind w:left="0"/>
      </w:pPr>
      <w:r>
        <w:rPr>
          <w:rFonts w:ascii="DVOT-SurekhMR" w:hAnsi="DVOT-SurekhMR" w:cs="DVOT-SurekhMR" w:eastAsia="DVOT-SurekhMR"/>
          <w:b w:val="0"/>
          <w:sz w:val="21"/>
        </w:rPr>
        <w:t>“4. उक्त परि. 3 मधील मुद्दा क्र.1 अन्वये शपथपत्र शासनास सादर करण्याबाबत मुख्य न्यायदंडाधिकारी यांचे कार्यालय, एस्प्लनेड, मुंबई यांना कळविण्यास हरकत नसावी.”</w:t>
      </w:r>
    </w:p>
    <w:p>
      <w:pPr>
        <w:spacing w:after="120" w:before="0"/>
        <w:ind w:left="340"/>
      </w:pPr>
      <w:r>
        <w:rPr>
          <w:rFonts w:ascii="DVOT-SurekhMR" w:hAnsi="DVOT-SurekhMR" w:cs="DVOT-SurekhMR" w:eastAsia="DVOT-SurekhMR"/>
          <w:b w:val="0"/>
          <w:i/>
          <w:sz w:val="18"/>
        </w:rPr>
        <w:t>(स्रोत: C R 187-2024 (C004), Medical bill notes and draft.zip / z1_0004.docx, पहिली टिप्पणी परि.4)</w:t>
      </w:r>
    </w:p>
    <w:p>
      <w:pPr>
        <w:spacing w:after="60" w:before="0"/>
        <w:ind w:left="0"/>
      </w:pPr>
      <w:r>
        <w:rPr>
          <w:rFonts w:ascii="DVOT-SurekhMR" w:hAnsi="DVOT-SurekhMR" w:cs="DVOT-SurekhMR" w:eastAsia="DVOT-SurekhMR"/>
          <w:b w:val="0"/>
          <w:sz w:val="21"/>
        </w:rPr>
        <w:t>“मान्यतेनंतर पृ. /प.वि. वरील पत्र निर्गमित करण्यात येईल.”</w:t>
      </w:r>
    </w:p>
    <w:p>
      <w:pPr>
        <w:spacing w:after="120" w:before="0"/>
        <w:ind w:left="340"/>
      </w:pPr>
      <w:r>
        <w:rPr>
          <w:rFonts w:ascii="DVOT-SurekhMR" w:hAnsi="DVOT-SurekhMR" w:cs="DVOT-SurekhMR" w:eastAsia="DVOT-SurekhMR"/>
          <w:b w:val="0"/>
          <w:i/>
          <w:sz w:val="18"/>
        </w:rPr>
        <w:t>(स्रोत: C R 187-2024 (C004), Medical bill notes and draft.zip / z1_0004.docx, पहिली टिप्पणी - शेवट)</w:t>
      </w:r>
    </w:p>
    <w:p>
      <w:pPr>
        <w:spacing w:after="60" w:before="0"/>
        <w:ind w:left="0"/>
      </w:pPr>
      <w:r>
        <w:rPr>
          <w:rFonts w:ascii="DVOT-SurekhMR" w:hAnsi="DVOT-SurekhMR" w:cs="DVOT-SurekhMR" w:eastAsia="DVOT-SurekhMR"/>
          <w:b w:val="0"/>
          <w:sz w:val="21"/>
        </w:rPr>
        <w:t>“4. उक्त परि. 3 मधील मुद्दा क्र.1 अन्वये शपथपत्र शासनास सादर करण्याबाबत जिल्हा व सत्र न्यायालय, कोल्हापूर यांना कळविण्यास हरकत नसावी.”</w:t>
      </w:r>
    </w:p>
    <w:p>
      <w:pPr>
        <w:spacing w:after="120" w:before="0"/>
        <w:ind w:left="340"/>
      </w:pPr>
      <w:r>
        <w:rPr>
          <w:rFonts w:ascii="DVOT-SurekhMR" w:hAnsi="DVOT-SurekhMR" w:cs="DVOT-SurekhMR" w:eastAsia="DVOT-SurekhMR"/>
          <w:b w:val="0"/>
          <w:i/>
          <w:sz w:val="18"/>
        </w:rPr>
        <w:t>(स्रोत: C R 136-2023 (C011), Medical bill notes and draft.zip / z1_0011.docx, C011 टिप्पणी परि.4 (समान))</w:t>
      </w:r>
    </w:p>
    <w:p>
      <w:pPr>
        <w:keepNext/>
        <w:spacing w:after="120" w:before="200"/>
        <w:outlineLvl w:val="2"/>
      </w:pPr>
      <w:r>
        <w:rPr>
          <w:rFonts w:ascii="DVOT-SurekhMR" w:hAnsi="DVOT-SurekhMR" w:cs="DVOT-SurekhMR" w:eastAsia="DVOT-SurekhMR"/>
          <w:b/>
          <w:sz w:val="24"/>
        </w:rPr>
        <w:t>C-2024-02  टिप्पणी - शपथपत्र प्राप्त झाल्यानंतर सचिव समितीच्या निर्णयानुसार ज्ञापन मान्यतेसाठी</w:t>
      </w:r>
    </w:p>
    <w:p>
      <w:pPr>
        <w:spacing w:after="80" w:before="0"/>
      </w:pPr>
      <w:r>
        <w:rPr>
          <w:rFonts w:ascii="DVOT-SurekhMR" w:hAnsi="DVOT-SurekhMR" w:cs="DVOT-SurekhMR" w:eastAsia="DVOT-SurekhMR"/>
          <w:b w:val="0"/>
          <w:i/>
          <w:sz w:val="18"/>
        </w:rPr>
        <w:t>स्रोत प्रकरण: C004 — C R 187-2024   |   संग्रह 01a</w:t>
      </w:r>
    </w:p>
    <w:p>
      <w:pPr>
        <w:spacing w:after="60" w:before="0"/>
        <w:ind w:left="0"/>
      </w:pPr>
      <w:r>
        <w:rPr>
          <w:rFonts w:ascii="DVOT-SurekhMR" w:hAnsi="DVOT-SurekhMR" w:cs="DVOT-SurekhMR" w:eastAsia="DVOT-SurekhMR"/>
          <w:b w:val="0"/>
          <w:sz w:val="21"/>
        </w:rPr>
        <w:t>स्रोत प्रकरण: C R 187-2024 (C004). अभिप्रायाचे परिच्छेद (परि.4) 2.1 मध्ये पूर्ण दिले आहेत.</w:t>
      </w:r>
    </w:p>
    <w:p>
      <w:pPr>
        <w:spacing w:after="60" w:before="0"/>
        <w:ind w:left="0"/>
      </w:pPr>
      <w:r>
        <w:rPr>
          <w:rFonts w:ascii="DVOT-SurekhMR" w:hAnsi="DVOT-SurekhMR" w:cs="DVOT-SurekhMR" w:eastAsia="DVOT-SurekhMR"/>
          <w:b w:val="0"/>
          <w:sz w:val="21"/>
        </w:rPr>
        <w:t>“मुख्य न्यायदंडाधिकारी यांचे कार्यालय, एस्प्लनेड, मुंबई यांचे दि.02.06.2025 रोजीचे पत्र व त्यासोबतचे सहपत्र कृपया पहावे..”</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 सुरुवात)</w:t>
      </w:r>
    </w:p>
    <w:p>
      <w:pPr>
        <w:spacing w:after="60" w:before="0"/>
        <w:ind w:left="0"/>
      </w:pPr>
      <w:r>
        <w:rPr>
          <w:rFonts w:ascii="DVOT-SurekhMR" w:hAnsi="DVOT-SurekhMR" w:cs="DVOT-SurekhMR" w:eastAsia="DVOT-SurekhMR"/>
          <w:b w:val="0"/>
          <w:sz w:val="21"/>
        </w:rPr>
        <w:t>“2. सदर पत्रान्वये मा.सचिव समितीच्या निर्णयानुसार श्रीमती ____, न्याय लिपिक यांचे वैद्यकीय खर्चाची प्रतिपूर्ती मिळण्याकरीता कोणत्याही विमा कंपनीकडे दावा केलेला नाही, याबाबतचे तसेच रुग्ण त्यांच्यावर पुर्णपणे अवलंबून असल्याचे शपथपत्र (Affidavit ) सादर केले आहे.”</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परि.2)</w:t>
      </w:r>
    </w:p>
    <w:p>
      <w:pPr>
        <w:spacing w:after="60" w:before="0"/>
        <w:ind w:left="0"/>
      </w:pPr>
      <w:r>
        <w:rPr>
          <w:rFonts w:ascii="DVOT-SurekhMR" w:hAnsi="DVOT-SurekhMR" w:cs="DVOT-SurekhMR" w:eastAsia="DVOT-SurekhMR"/>
          <w:b w:val="0"/>
          <w:sz w:val="21"/>
        </w:rPr>
        <w:t>“3.      श्रीमती ____, न्याय लिपिक, मुख्य न्यायदंडाधिकारी यांचे कार्यालय, एस्प्लनेड, मुंबई यांच्या स्वतःच्या गंभीर आजारपणात त्यांनी ____ रुग्णालय, औरंगाबाद या खाजगी रुग्णालयात आंतररुग्ण म्हणून दिनांक 14.09.2023 ते दिनांक 07.10.2023 या कालावधीत दाखल करण्यात आले होते. सदर औषधोपचारावर त्यांना एकूण  रु.6,82,038/- इतका खर्च झालेला आहे. श्रीम.____ यांनी गंभीर आजारपणावरील उपचार खाजगी रुग्णालयात घेतल्यामुळे सदर औषधोपचारावरील खर्चाची प्रतिपूर्ती मंजूर करण्याचा प्रस्ताव सार्वजनिक आरोग्य विभागाच्या मान्यतेसाठी सादर करण्यात आला होता.”</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परि.3)</w:t>
      </w:r>
    </w:p>
    <w:p>
      <w:pPr>
        <w:spacing w:after="60" w:before="0"/>
        <w:ind w:left="0"/>
      </w:pPr>
      <w:r>
        <w:rPr>
          <w:rFonts w:ascii="DVOT-SurekhMR" w:hAnsi="DVOT-SurekhMR" w:cs="DVOT-SurekhMR" w:eastAsia="DVOT-SurekhMR"/>
          <w:b w:val="0"/>
          <w:sz w:val="21"/>
        </w:rPr>
        <w:t>“4. त्यानुसार सार्वजनिक आरोग्य विभागाने खालील प्रमाणे अभिप्राय दिलेले आहेत:-”</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परि.4)</w:t>
      </w:r>
    </w:p>
    <w:p>
      <w:pPr>
        <w:spacing w:after="60" w:before="0"/>
        <w:ind w:left="0"/>
      </w:pPr>
      <w:r>
        <w:rPr>
          <w:rFonts w:ascii="DVOT-SurekhMR" w:hAnsi="DVOT-SurekhMR" w:cs="DVOT-SurekhMR" w:eastAsia="DVOT-SurekhMR"/>
          <w:b w:val="0"/>
          <w:sz w:val="21"/>
        </w:rPr>
        <w:t>“5. सचिव समितीच्या निर्णयानुसार श्रीमती ____, न्याय लिपिक यांचे शपथपत्र (Affidavit ) सादर करण्याबाबत पृष्ठ /प.वि.वरील दि.14.05.2025 रोजीच्या पत्रान्वये मुख्य न्यायदंडाधिकारी यांचे कार्यालय, एस्प्लनेड, मुंबई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परि.5)</w:t>
      </w:r>
    </w:p>
    <w:p>
      <w:pPr>
        <w:spacing w:after="60" w:before="0"/>
        <w:ind w:left="0"/>
      </w:pPr>
      <w:r>
        <w:rPr>
          <w:rFonts w:ascii="DVOT-SurekhMR" w:hAnsi="DVOT-SurekhMR" w:cs="DVOT-SurekhMR" w:eastAsia="DVOT-SurekhMR"/>
          <w:b w:val="0"/>
          <w:sz w:val="21"/>
        </w:rPr>
        <w:t>“6. श्रीमती ____, न्याय लिपिक यांना मा.सचिव समितीच्या निर्णयानुसार रु.4,50,000/-(अक्षरी रुपये चार लाख पन्नास हजार फक्त) इतकी रक्कम मंजूर करण्यास हरकत नसावी. मान्यतेसाठी ज्ञापनाचे प्रारुप पृ. /प.वि.वर सादर.”</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परि.6)</w:t>
      </w:r>
    </w:p>
    <w:p>
      <w:pPr>
        <w:spacing w:after="60" w:before="0"/>
        <w:ind w:left="0"/>
      </w:pPr>
      <w:r>
        <w:rPr>
          <w:rFonts w:ascii="DVOT-SurekhMR" w:hAnsi="DVOT-SurekhMR" w:cs="DVOT-SurekhMR" w:eastAsia="DVOT-SurekhMR"/>
          <w:b w:val="0"/>
          <w:sz w:val="21"/>
        </w:rPr>
        <w:t>“मान्यतेनंतर निर्गमित करण्यात येईल.”</w:t>
      </w:r>
    </w:p>
    <w:p>
      <w:pPr>
        <w:spacing w:after="120" w:before="0"/>
        <w:ind w:left="340"/>
      </w:pPr>
      <w:r>
        <w:rPr>
          <w:rFonts w:ascii="DVOT-SurekhMR" w:hAnsi="DVOT-SurekhMR" w:cs="DVOT-SurekhMR" w:eastAsia="DVOT-SurekhMR"/>
          <w:b w:val="0"/>
          <w:i/>
          <w:sz w:val="18"/>
        </w:rPr>
        <w:t>(स्रोत: C R 187-2024 (C004), Medical bill notes and draft.zip / z1_0004.docx, दुसरी टिप्पणी - शेवट)</w:t>
      </w:r>
    </w:p>
    <w:p>
      <w:pPr>
        <w:keepNext/>
        <w:spacing w:after="120" w:before="200"/>
        <w:outlineLvl w:val="2"/>
      </w:pPr>
      <w:r>
        <w:rPr>
          <w:rFonts w:ascii="DVOT-SurekhMR" w:hAnsi="DVOT-SurekhMR" w:cs="DVOT-SurekhMR" w:eastAsia="DVOT-SurekhMR"/>
          <w:b/>
          <w:sz w:val="24"/>
        </w:rPr>
        <w:t>C-2024-03  टिप्पणी - सचिव समितीने प्रस्ताव अमान्य केल्याचे कळविण्याबाबत</w:t>
      </w:r>
    </w:p>
    <w:p>
      <w:pPr>
        <w:spacing w:after="80" w:before="0"/>
      </w:pPr>
      <w:r>
        <w:rPr>
          <w:rFonts w:ascii="DVOT-SurekhMR" w:hAnsi="DVOT-SurekhMR" w:cs="DVOT-SurekhMR" w:eastAsia="DVOT-SurekhMR"/>
          <w:b w:val="0"/>
          <w:i/>
          <w:sz w:val="18"/>
        </w:rPr>
        <w:t>स्रोत प्रकरण: C003 — C R 308-2024   |   संग्रह 01a</w:t>
      </w:r>
    </w:p>
    <w:p>
      <w:pPr>
        <w:spacing w:after="60" w:before="0"/>
        <w:ind w:left="0"/>
      </w:pPr>
      <w:r>
        <w:rPr>
          <w:rFonts w:ascii="DVOT-SurekhMR" w:hAnsi="DVOT-SurekhMR" w:cs="DVOT-SurekhMR" w:eastAsia="DVOT-SurekhMR"/>
          <w:b w:val="0"/>
          <w:sz w:val="21"/>
        </w:rPr>
        <w:t>स्रोत प्रकरण: C R 308-2024 (C003).</w:t>
      </w:r>
    </w:p>
    <w:p>
      <w:pPr>
        <w:spacing w:after="60" w:before="0"/>
        <w:ind w:left="0"/>
      </w:pPr>
      <w:r>
        <w:rPr>
          <w:rFonts w:ascii="DVOT-SurekhMR" w:hAnsi="DVOT-SurekhMR" w:cs="DVOT-SurekhMR" w:eastAsia="DVOT-SurekhMR"/>
          <w:b w:val="0"/>
          <w:sz w:val="21"/>
        </w:rPr>
        <w:t>“पूर्वपृष्ठावरील सार्वजनिक आरोग्य विभाग/रा.का.वि.-2 यांच्या टिप्पणीच्या अनुषंगाने सादर.”</w:t>
      </w:r>
    </w:p>
    <w:p>
      <w:pPr>
        <w:spacing w:after="120" w:before="0"/>
        <w:ind w:left="340"/>
      </w:pPr>
      <w:r>
        <w:rPr>
          <w:rFonts w:ascii="DVOT-SurekhMR" w:hAnsi="DVOT-SurekhMR" w:cs="DVOT-SurekhMR" w:eastAsia="DVOT-SurekhMR"/>
          <w:b w:val="0"/>
          <w:i/>
          <w:sz w:val="18"/>
        </w:rPr>
        <w:t>(स्रोत: C R 308-2024 (C003), Medical bill notes and draft.zip / z1_0003.docx, टिप्पणी - सुरुवात)</w:t>
      </w:r>
    </w:p>
    <w:p>
      <w:pPr>
        <w:spacing w:after="60" w:before="0"/>
        <w:ind w:left="0"/>
      </w:pPr>
      <w:r>
        <w:rPr>
          <w:rFonts w:ascii="DVOT-SurekhMR" w:hAnsi="DVOT-SurekhMR" w:cs="DVOT-SurekhMR" w:eastAsia="DVOT-SurekhMR"/>
          <w:b w:val="0"/>
          <w:sz w:val="21"/>
        </w:rPr>
        <w:t>“2. श्रीमती ____, लिपिक-टंकलेखक, लघुवाद न्यायालय, मुंबई यांच्या स्वतःच्या ____ या आकस्मिक आजारपणात त्यांना ____ रुग्णालय, ठाणे या खाजगी रुग्णालयात आंतररुग्ण म्हणून दिनांक 29.06.2022 ते दिनांक 04.07.2022 या कालावधीत घेतलेल्या रुपये 1,29,200/- इतक्या वैद्यकीय वैदयकीय खर्चाच्या प्रतिपुर्तीचा दुय्यम प्रतीद्वारे प्रस्ताव सादर केला आहे.”</w:t>
      </w:r>
    </w:p>
    <w:p>
      <w:pPr>
        <w:spacing w:after="120" w:before="0"/>
        <w:ind w:left="340"/>
      </w:pPr>
      <w:r>
        <w:rPr>
          <w:rFonts w:ascii="DVOT-SurekhMR" w:hAnsi="DVOT-SurekhMR" w:cs="DVOT-SurekhMR" w:eastAsia="DVOT-SurekhMR"/>
          <w:b w:val="0"/>
          <w:i/>
          <w:sz w:val="18"/>
        </w:rPr>
        <w:t>(स्रोत: C R 308-2024 (C003), Medical bill notes and draft.zip / z1_0003.docx, टिप्पणी परि.2)</w:t>
      </w:r>
    </w:p>
    <w:p>
      <w:pPr>
        <w:spacing w:after="60" w:before="0"/>
        <w:ind w:left="0"/>
      </w:pPr>
      <w:r>
        <w:rPr>
          <w:rFonts w:ascii="DVOT-SurekhMR" w:hAnsi="DVOT-SurekhMR" w:cs="DVOT-SurekhMR" w:eastAsia="DVOT-SurekhMR"/>
          <w:b w:val="0"/>
          <w:sz w:val="21"/>
        </w:rPr>
        <w:t>“3. सबब, श्रीमती ____, लिपिक-टंकलेखक, लघुवाद न्यायालय, मुंबई यांच्या स्वतःच्या ____ या आकस्मिक आजारपणातील आंतररुग्ण 1म्हणून दिनांक 29.06.2022 ते दिनांक 04.07.2022 या कालावधीत घेतलेल्या रुपये 1,29,200/- इतक्या वैद्यकीय देयकाच्या दुय्यम प्रतीद्वारे सादर केलेल्या प्रस्तावास वित्त विभागाने मान्यता दिल्यानंतर, सदर वैद्यकीय खर्चाच्या प्रतिपूर्तीच्या प्रस्तावास मान्यता देण्याची विनंती सार्वजनिक आरोग्य विभागास करण्यात आली होती.”</w:t>
      </w:r>
    </w:p>
    <w:p>
      <w:pPr>
        <w:spacing w:after="120" w:before="0"/>
        <w:ind w:left="340"/>
      </w:pPr>
      <w:r>
        <w:rPr>
          <w:rFonts w:ascii="DVOT-SurekhMR" w:hAnsi="DVOT-SurekhMR" w:cs="DVOT-SurekhMR" w:eastAsia="DVOT-SurekhMR"/>
          <w:b w:val="0"/>
          <w:i/>
          <w:sz w:val="18"/>
        </w:rPr>
        <w:t>(स्रोत: C R 308-2024 (C003), Medical bill notes and draft.zip / z1_0003.docx, टिप्पणी परि.3)</w:t>
      </w:r>
    </w:p>
    <w:p>
      <w:pPr>
        <w:spacing w:after="60" w:before="0"/>
        <w:ind w:left="0"/>
      </w:pPr>
      <w:r>
        <w:rPr>
          <w:rFonts w:ascii="DVOT-SurekhMR" w:hAnsi="DVOT-SurekhMR" w:cs="DVOT-SurekhMR" w:eastAsia="DVOT-SurekhMR"/>
          <w:b w:val="0"/>
          <w:sz w:val="21"/>
        </w:rPr>
        <w:t>“4. त्यानुषंगाने नमूद करण्यात येते की, सदर प्रस्ताव “एक विशेष बाब” म्हणून निर्णय घेण्यासाठी दि.03.12.2024 रोजीच्या बैठकीत सचिव समितीसमोर सादर करण्यात आला होता. प्रस्तुत प्रकरणी सचिव समितीने नस्तीसोबतच्या कागदपत्रांची (Discharge Card, करण्यात आलेले उपचार, जिल्हा शल्यचिकित्सकाचे प्रमाणपत्र तपासून खालील निर्णय घेतला आहे:-”</w:t>
      </w:r>
    </w:p>
    <w:p>
      <w:pPr>
        <w:spacing w:after="120" w:before="0"/>
        <w:ind w:left="340"/>
      </w:pPr>
      <w:r>
        <w:rPr>
          <w:rFonts w:ascii="DVOT-SurekhMR" w:hAnsi="DVOT-SurekhMR" w:cs="DVOT-SurekhMR" w:eastAsia="DVOT-SurekhMR"/>
          <w:b w:val="0"/>
          <w:i/>
          <w:sz w:val="18"/>
        </w:rPr>
        <w:t>(स्रोत: C R 308-2024 (C003), Medical bill notes and draft.zip / z1_0003.docx, टिप्पणी परि.4 (निर्णय पुढे; मजकूर 2.1 मध्ये))</w:t>
      </w:r>
    </w:p>
    <w:p>
      <w:pPr>
        <w:spacing w:after="60" w:before="0"/>
        <w:ind w:left="0"/>
      </w:pPr>
      <w:r>
        <w:rPr>
          <w:rFonts w:ascii="DVOT-SurekhMR" w:hAnsi="DVOT-SurekhMR" w:cs="DVOT-SurekhMR" w:eastAsia="DVOT-SurekhMR"/>
          <w:b w:val="0"/>
          <w:sz w:val="21"/>
        </w:rPr>
        <w:t>“5. तरी, प्रस्तुत प्रकरणातील सचिव समितीचा उक्त निर्णय मुख्य न्यायाधीश, लघुवाद न्यायालय, मुंबई यांना कळविण्यास हरकत नसावी.”</w:t>
      </w:r>
    </w:p>
    <w:p>
      <w:pPr>
        <w:spacing w:after="120" w:before="0"/>
        <w:ind w:left="340"/>
      </w:pPr>
      <w:r>
        <w:rPr>
          <w:rFonts w:ascii="DVOT-SurekhMR" w:hAnsi="DVOT-SurekhMR" w:cs="DVOT-SurekhMR" w:eastAsia="DVOT-SurekhMR"/>
          <w:b w:val="0"/>
          <w:i/>
          <w:sz w:val="18"/>
        </w:rPr>
        <w:t>(स्रोत: C R 308-2024 (C003), Medical bill notes and draft.zip / z1_0003.docx, टिप्पणी परि.5)</w:t>
      </w:r>
    </w:p>
    <w:p>
      <w:pPr>
        <w:spacing w:after="60" w:before="0"/>
        <w:ind w:left="0"/>
      </w:pPr>
      <w:r>
        <w:rPr>
          <w:rFonts w:ascii="DVOT-SurekhMR" w:hAnsi="DVOT-SurekhMR" w:cs="DVOT-SurekhMR" w:eastAsia="DVOT-SurekhMR"/>
          <w:b w:val="0"/>
          <w:sz w:val="21"/>
        </w:rPr>
        <w:t>“मान्यतेनंतर पृ. /प.वि. वरील पत्र निर्गमित करण्यात येईल.”</w:t>
      </w:r>
    </w:p>
    <w:p>
      <w:pPr>
        <w:spacing w:after="120" w:before="0"/>
        <w:ind w:left="340"/>
      </w:pPr>
      <w:r>
        <w:rPr>
          <w:rFonts w:ascii="DVOT-SurekhMR" w:hAnsi="DVOT-SurekhMR" w:cs="DVOT-SurekhMR" w:eastAsia="DVOT-SurekhMR"/>
          <w:b w:val="0"/>
          <w:i/>
          <w:sz w:val="18"/>
        </w:rPr>
        <w:t>(स्रोत: C R 308-2024 (C003), Medical bill notes and draft.zip / z1_0003.docx, टिप्पणी - शेवट)</w:t>
      </w:r>
    </w:p>
    <w:p>
      <w:pPr>
        <w:keepNext/>
        <w:spacing w:after="120" w:before="200"/>
        <w:outlineLvl w:val="2"/>
      </w:pPr>
      <w:r>
        <w:rPr>
          <w:rFonts w:ascii="DVOT-SurekhMR" w:hAnsi="DVOT-SurekhMR" w:cs="DVOT-SurekhMR" w:eastAsia="DVOT-SurekhMR"/>
          <w:b/>
          <w:sz w:val="24"/>
        </w:rPr>
        <w:t>C-2024-04  पत्र - सचिव समितीच्या अटीनुसार शपथपत्र (विमा दावा नाही/धर्मदाय संस्था) मागविणे</w:t>
      </w:r>
    </w:p>
    <w:p>
      <w:pPr>
        <w:spacing w:after="80" w:before="0"/>
      </w:pPr>
      <w:r>
        <w:rPr>
          <w:rFonts w:ascii="DVOT-SurekhMR" w:hAnsi="DVOT-SurekhMR" w:cs="DVOT-SurekhMR" w:eastAsia="DVOT-SurekhMR"/>
          <w:b w:val="0"/>
          <w:i/>
          <w:sz w:val="18"/>
        </w:rPr>
        <w:t>स्रोत प्रकरण: C004 — C R 187-2024; C011 — C R 136-2023; C015 — C R 93-2022   |   संग्रह 01a</w:t>
      </w:r>
    </w:p>
    <w:p>
      <w:pPr>
        <w:spacing w:after="60" w:before="0"/>
        <w:ind w:left="0"/>
      </w:pPr>
      <w:r>
        <w:rPr>
          <w:rFonts w:ascii="DVOT-SurekhMR" w:hAnsi="DVOT-SurekhMR" w:cs="DVOT-SurekhMR" w:eastAsia="DVOT-SurekhMR"/>
          <w:b w:val="0"/>
          <w:sz w:val="21"/>
        </w:rPr>
        <w:t>स्रोत प्रकरणे: C R 187-2024 (C004) - दि.14.05.2025; C R 136-2023 (C011) - दि.14.05.2025 (अवलंबित्वासह); C R 93-2022 (C015) - दि.01.01.2025 (अवलंबित्वासह).</w:t>
      </w:r>
    </w:p>
    <w:p>
      <w:pPr>
        <w:spacing w:after="60" w:before="0"/>
        <w:ind w:left="0"/>
      </w:pPr>
      <w:r>
        <w:rPr>
          <w:rFonts w:ascii="DVOT-SurekhMR" w:hAnsi="DVOT-SurekhMR" w:cs="DVOT-SurekhMR" w:eastAsia="DVOT-SurekhMR"/>
          <w:b w:val="0"/>
          <w:sz w:val="21"/>
        </w:rPr>
        <w:t>“क्र. एमईडी 2024/507/प्र.क्र.187/कार्या-6 दिनांक :-14.05.2025.प्रति,आहरण व संवितरण अधिकारी,मुख्य न्यायदंडाधिकारी यांचे कार्यालय,एस्प्लनेड, मुंबईविषय :-वैद्यकीय खर्चाची प्रतिपूर्ती.श्रीमती ____, न्याय लिपिक, मुख्य न्यायदंडाधिकारी यांचे कार्यालय, एस्प्लनेड, मुंबईसंदर्भ : आपले पत्र जा.क्र. वित्त/1785/2024, दि.19.07.2024.महोदय,उपरोक्त विषयावरील संदर्भाधीन पत्रास अनुसरुन कळविण्यात येते की, श्रीमती ____, न्याय लिपिक, मुख्य न्यायदंडाधिकारी यांचे कार्यालय, एस्प्लनेड, मुंबई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शपथपत्र (Affidavit) प्राप्त करुन घेऊन या विभागास सादर करावे.आपला,”</w:t>
      </w:r>
    </w:p>
    <w:p>
      <w:pPr>
        <w:spacing w:after="120" w:before="0"/>
        <w:ind w:left="340"/>
      </w:pPr>
      <w:r>
        <w:rPr>
          <w:rFonts w:ascii="DVOT-SurekhMR" w:hAnsi="DVOT-SurekhMR" w:cs="DVOT-SurekhMR" w:eastAsia="DVOT-SurekhMR"/>
          <w:b w:val="0"/>
          <w:i/>
          <w:sz w:val="18"/>
        </w:rPr>
        <w:t>(स्रोत: C R 187-2024 (C004), Medical bill notes and draft.zip / z1_0004.docx, पत्र दि.14.05.2025)</w:t>
      </w:r>
    </w:p>
    <w:p>
      <w:pPr>
        <w:spacing w:after="60" w:before="0"/>
        <w:ind w:left="0"/>
      </w:pPr>
      <w:r>
        <w:rPr>
          <w:rFonts w:ascii="DVOT-SurekhMR" w:hAnsi="DVOT-SurekhMR" w:cs="DVOT-SurekhMR" w:eastAsia="DVOT-SurekhMR"/>
          <w:b w:val="0"/>
          <w:sz w:val="21"/>
        </w:rPr>
        <w:t>“क्र. एमईडी 2023/1115/प्र.क्र.136/कार्या-6 दिनांक :-14.05.2025.प्रति,प्रमुख जिल्हा व सत्र न्यायाधीश,कोल्हापूरविषय :-वैद्यकीय खर्चाची प्रतिपूर्ती.श्री.____, कनिष्ठ लिपिक, दिवाणी न्यायालय, क.स्तर, कागल, जिल्हा कोल्हापूरसंदर्भ : आपले पत्र जा.क्र. वित्त/7734/2022, दि.03.09.2022.महोदय,उपरोक्त विषयावरील संदर्भाधीन पत्रास अनुसरुन कळविण्यात येते की, श्री.____, कनिष्ठ लिपिक, दिवाणी न्यायालय, क.स्तर, कागल,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करावे.आपला,”</w:t>
      </w:r>
    </w:p>
    <w:p>
      <w:pPr>
        <w:spacing w:after="120" w:before="0"/>
        <w:ind w:left="340"/>
      </w:pPr>
      <w:r>
        <w:rPr>
          <w:rFonts w:ascii="DVOT-SurekhMR" w:hAnsi="DVOT-SurekhMR" w:cs="DVOT-SurekhMR" w:eastAsia="DVOT-SurekhMR"/>
          <w:b w:val="0"/>
          <w:i/>
          <w:sz w:val="18"/>
        </w:rPr>
        <w:t>(स्रोत: C R 136-2023 (C011), Medical bill notes and draft.zip / z1_0011.docx, पत्र दि.14.05.2025)</w:t>
      </w:r>
    </w:p>
    <w:p>
      <w:pPr>
        <w:spacing w:after="60" w:before="0"/>
        <w:ind w:left="0"/>
      </w:pPr>
      <w:r>
        <w:rPr>
          <w:rFonts w:ascii="DVOT-SurekhMR" w:hAnsi="DVOT-SurekhMR" w:cs="DVOT-SurekhMR" w:eastAsia="DVOT-SurekhMR"/>
          <w:b w:val="0"/>
          <w:sz w:val="21"/>
        </w:rPr>
        <w:t>“क्र. वैखप्र-2022/प्र.क्र.93/कार्या-6 दिनांक :-01.01.2025प्रति,मुख्य न्यायाधीश,लघुवाद न्यायालय, मुंबई.विषय :- श्रीमती ____, शिपाई यांचा मुलगायांच्या वैदयकीय खर्चाच्या प्रतिपुर्तीबाबत.संदर्भ :-आपले पत्र जा.क्र.एबी/एमआर/एमजीके/1515/2022,दिनांक 25.09.2022.महोदय,उपरोक्त संदर्भाधीन पत्राचे कृपया अवलोकन होण्यास विनंती आहे.2. श्रीमती ____, शिपाई यांच्याकडून सदर प्रस्तावातील वैद्यकीय खर्चाची प्रतिपूर्ती मिळण्याकरीता त्यांनी कोणत्याही विमा कंपनीकडे दावा केलेला नाही, याबाबतचे तसेच रुग्ण त्यांच्यावर पुर्णपणे अवलंबुन असल्याचे शपथपत्र (Affidavit) प्राप्त करुन घेऊन या विभागास सादर करावे.आपला,”</w:t>
      </w:r>
    </w:p>
    <w:p>
      <w:pPr>
        <w:spacing w:after="120" w:before="0"/>
        <w:ind w:left="340"/>
      </w:pPr>
      <w:r>
        <w:rPr>
          <w:rFonts w:ascii="DVOT-SurekhMR" w:hAnsi="DVOT-SurekhMR" w:cs="DVOT-SurekhMR" w:eastAsia="DVOT-SurekhMR"/>
          <w:b w:val="0"/>
          <w:i/>
          <w:sz w:val="18"/>
        </w:rPr>
        <w:t>(स्रोत: C R 93-2022 (C015), Medical bill notes and draft.zip / z1_0015.docx, पत्र दि.01.01.2025)</w:t>
      </w:r>
    </w:p>
    <w:p>
      <w:pPr>
        <w:keepNext/>
        <w:spacing w:after="120" w:before="200"/>
        <w:outlineLvl w:val="2"/>
      </w:pPr>
      <w:r>
        <w:rPr>
          <w:rFonts w:ascii="DVOT-SurekhMR" w:hAnsi="DVOT-SurekhMR" w:cs="DVOT-SurekhMR" w:eastAsia="DVOT-SurekhMR"/>
          <w:b/>
          <w:sz w:val="24"/>
        </w:rPr>
        <w:t>C-2024-05  पत्र - सचिव समितीचा निर्णय कळविणे (प्रस्ताव अमान्य)</w:t>
      </w:r>
    </w:p>
    <w:p>
      <w:pPr>
        <w:spacing w:after="80" w:before="0"/>
      </w:pPr>
      <w:r>
        <w:rPr>
          <w:rFonts w:ascii="DVOT-SurekhMR" w:hAnsi="DVOT-SurekhMR" w:cs="DVOT-SurekhMR" w:eastAsia="DVOT-SurekhMR"/>
          <w:b w:val="0"/>
          <w:i/>
          <w:sz w:val="18"/>
        </w:rPr>
        <w:t>स्रोत प्रकरण: C003 — C R 308-2024   |   संग्रह 01a</w:t>
      </w:r>
    </w:p>
    <w:p>
      <w:pPr>
        <w:spacing w:after="60" w:before="0"/>
        <w:ind w:left="0"/>
      </w:pPr>
      <w:r>
        <w:rPr>
          <w:rFonts w:ascii="DVOT-SurekhMR" w:hAnsi="DVOT-SurekhMR" w:cs="DVOT-SurekhMR" w:eastAsia="DVOT-SurekhMR"/>
          <w:b w:val="0"/>
          <w:sz w:val="21"/>
        </w:rPr>
        <w:t>स्रोत प्रकरण: C R 308-2024 (C003) - दि.12.02.2025.</w:t>
      </w:r>
    </w:p>
    <w:p>
      <w:pPr>
        <w:spacing w:after="60" w:before="0"/>
        <w:ind w:left="0"/>
      </w:pPr>
      <w:r>
        <w:rPr>
          <w:rFonts w:ascii="DVOT-SurekhMR" w:hAnsi="DVOT-SurekhMR" w:cs="DVOT-SurekhMR" w:eastAsia="DVOT-SurekhMR"/>
          <w:b w:val="0"/>
          <w:sz w:val="21"/>
        </w:rPr>
        <w:t>“क्र. वैखप्र-2024/870/प्र.क्र.308/कार्या-6 दिनांक :-12.02.2025.प्रति,मुख्य न्यायाधीश,लघुवाद न्यायालय, मुंबईविषय :- श्रीमती ____, लिपिक-टंकलेखक, लघुवाद न्यायालय,मुंबई यांच्या स्वतःच्या यांच्या वैदयकीय खर्चाच्या प्रतिपुर्तीबाबत.संदर्भ :-आपले पत्र जा.क्र.एबी/एमआर/एमव्हाबी/1218/2023, दिनांक 26.07.2023.महोदय,उपरोक्त विषयाबाबतच्या संदर्भाधीन पत्रान्वये श्रीमती ____, लिपिक-टंकलेखक, लघुवाद न्यायालय, मुंबई यांच्या स्वतःच्या ____ या आकस्मिक आजारपणात त्यांना ____ रुग्णालय, ठाणे या खाजगी रुग्णालयात आंतररुग्ण म्हणून दिनांक 29.06.2022 ते दिनांक 04.07.2022 या कालावधीत घेतलेल्या रुपये 1,29,200/- इतक्या वैद्यकीय वैदयकीय खर्चाच्या प्रतिपुर्तीचा दुय्यम प्रतीद्वारे प्रस्ताव सादर केला आहे.2. त्यानुषंगाने नमूद करण्यात येते की, सदर वैद्यकीय खर्चाच्या प्रतिपूर्तीच्या प्रस्तावास मान्यता देण्याची विनंती सार्वजनिक आरोग्य विभागास करण्यात आली होती. सार्वजनिक आरोग्य विभागाने सदर प्रस्ताव “एक विशेष बाब” म्हणून निर्णय घेण्यासाठी दि.03.12.2024 रोजीच्या बैठकीत सचिव समितीसमोर सादर करण्यात आला होता. प्रस्तुत प्रकरणी कोणतीही आकस्मिकता नसून नियोजित स्वरुपाचे उपचार खाजगी रुग्णालयात घेण्यात आले असल्याने सदर प्रस्तावातील आजार शा.नि.दि.१९/०३/२००५ च्या आकस्मिक तसेच गंभीर आजारात समाविष्ट नसल्यामुळे सचिव समितीने सदर प्रस्ताव अमान्य केला आहे. तरी, याची कृपया नोंद घेण्यात यावी, ही विनंती.3. उपरोक्त अभिप्राय सार्वजनिक आरोग्य विभागाच्या अनौ. संदर्भ क्रमांक 893, दि.19.07.2024 अन्वये प्राप्त झाले आहेत.आपला,”</w:t>
      </w:r>
    </w:p>
    <w:p>
      <w:pPr>
        <w:spacing w:after="120" w:before="0"/>
        <w:ind w:left="340"/>
      </w:pPr>
      <w:r>
        <w:rPr>
          <w:rFonts w:ascii="DVOT-SurekhMR" w:hAnsi="DVOT-SurekhMR" w:cs="DVOT-SurekhMR" w:eastAsia="DVOT-SurekhMR"/>
          <w:b w:val="0"/>
          <w:i/>
          <w:sz w:val="18"/>
        </w:rPr>
        <w:t>(स्रोत: C R 308-2024 (C003), Medical bill notes and draft.zip / z1_0003.docx, पत्र दि.12.02.2025)</w:t>
      </w:r>
    </w:p>
    <w:p>
      <w:pPr>
        <w:keepNext/>
        <w:spacing w:after="120" w:before="200"/>
        <w:outlineLvl w:val="2"/>
      </w:pPr>
      <w:r>
        <w:rPr>
          <w:rFonts w:ascii="DVOT-SurekhMR" w:hAnsi="DVOT-SurekhMR" w:cs="DVOT-SurekhMR" w:eastAsia="DVOT-SurekhMR"/>
          <w:b/>
          <w:sz w:val="24"/>
        </w:rPr>
        <w:t>C-2024-06  टिप्पणी-7: विहित नियमात न बसणारे प्रकरण — सा.आ.वि. ला (सचिव समितीसाठी) विनंती</w:t>
      </w:r>
    </w:p>
    <w:p>
      <w:pPr>
        <w:spacing w:after="80" w:before="0"/>
      </w:pPr>
      <w:r>
        <w:rPr>
          <w:rFonts w:ascii="DVOT-SurekhMR" w:hAnsi="DVOT-SurekhMR" w:cs="DVOT-SurekhMR" w:eastAsia="DVOT-SurekhMR"/>
          <w:b w:val="0"/>
          <w:i/>
          <w:sz w:val="18"/>
        </w:rPr>
        <w:t>स्रोत प्रकरण: C018 — C R 247-2024   |   संग्रह 01b</w:t>
      </w:r>
    </w:p>
    <w:p>
      <w:pPr>
        <w:spacing w:after="60" w:before="0"/>
        <w:ind w:left="0"/>
      </w:pPr>
      <w:r>
        <w:rPr>
          <w:rFonts w:ascii="DVOT-SurekhMR" w:hAnsi="DVOT-SurekhMR" w:cs="DVOT-SurekhMR" w:eastAsia="DVOT-SurekhMR"/>
          <w:b w:val="0"/>
          <w:sz w:val="21"/>
        </w:rPr>
        <w:t>वापर (प्रकरणे): C018</w:t>
      </w:r>
    </w:p>
    <w:p>
      <w:pPr>
        <w:spacing w:after="60" w:before="0"/>
        <w:ind w:left="0"/>
      </w:pPr>
      <w:r>
        <w:rPr>
          <w:rFonts w:ascii="DVOT-SurekhMR" w:hAnsi="DVOT-SurekhMR" w:cs="DVOT-SurekhMR" w:eastAsia="DVOT-SurekhMR"/>
          <w:b w:val="0"/>
          <w:sz w:val="21"/>
        </w:rPr>
        <w:t>“प्रमुख जिल्हा व सत्र न्यायाधीश, औरंगाबाद यांचे दिनांक 09.09.2024(पृ.1/प.वि.) रोजीचे पत्र कृपया सहपत्रासह पहावे.”</w:t>
      </w:r>
    </w:p>
    <w:p>
      <w:pPr>
        <w:spacing w:after="120" w:before="0"/>
        <w:ind w:left="340"/>
      </w:pPr>
      <w:r>
        <w:rPr>
          <w:rFonts w:ascii="DVOT-SurekhMR" w:hAnsi="DVOT-SurekhMR" w:cs="DVOT-SurekhMR" w:eastAsia="DVOT-SurekhMR"/>
          <w:b w:val="0"/>
          <w:i/>
          <w:sz w:val="18"/>
        </w:rPr>
        <w:t>(स्रोत: सुरुवात — Medical bill notes and draft.zip / z1_0018)</w:t>
      </w:r>
    </w:p>
    <w:p>
      <w:pPr>
        <w:spacing w:after="60" w:before="0"/>
        <w:ind w:left="0"/>
      </w:pPr>
      <w:r>
        <w:rPr>
          <w:rFonts w:ascii="DVOT-SurekhMR" w:hAnsi="DVOT-SurekhMR" w:cs="DVOT-SurekhMR" w:eastAsia="DVOT-SurekhMR"/>
          <w:b w:val="0"/>
          <w:sz w:val="21"/>
        </w:rPr>
        <w:t>“2. सदर पत्रान्वये श्री.____, वरीष्ठ लिपीक, जिल्हा न्यायालय-1, बैजापूर, जि.औरंगाबाद यांच्या वडीलांच्या ____ रुग्णालय या खाजगी रुग्णालयात आंतररुग्ण म्हणून दिनांक 19.07.2023 ते दिनांक 24.07.2023 व दिनांक 25.09.2023 ते दिनांक 26.09.2023 या कालावधीत केलेल्या औषधोपचारावरील अनुक्रमे रु.3,31,927/- व रु.1,68,461/- इतक्या खर्चाची प्रतिपूर्ती मंजूर करण्याचा प्रस्ताव सादर केला आहे.”</w:t>
      </w:r>
    </w:p>
    <w:p>
      <w:pPr>
        <w:spacing w:after="120" w:before="0"/>
        <w:ind w:left="340"/>
      </w:pPr>
      <w:r>
        <w:rPr>
          <w:rFonts w:ascii="DVOT-SurekhMR" w:hAnsi="DVOT-SurekhMR" w:cs="DVOT-SurekhMR" w:eastAsia="DVOT-SurekhMR"/>
          <w:b w:val="0"/>
          <w:i/>
          <w:sz w:val="18"/>
        </w:rPr>
        <w:t>(स्रोत: प्रस्ताव/तथ्ये (परि.2) — Medical bill notes and draft.zip / z1_0018)</w:t>
      </w:r>
    </w:p>
    <w:p>
      <w:pPr>
        <w:spacing w:after="60" w:before="0"/>
        <w:ind w:left="0"/>
      </w:pPr>
      <w:r>
        <w:rPr>
          <w:rFonts w:ascii="DVOT-SurekhMR" w:hAnsi="DVOT-SurekhMR" w:cs="DVOT-SurekhMR" w:eastAsia="DVOT-SurekhMR"/>
          <w:b w:val="0"/>
          <w:sz w:val="21"/>
        </w:rPr>
        <w:t>“3. श्री.____, वरीष्ठ लिपीक, जिल्हा न्यायालय-1, बैजापूर, जि.औरंगाबाद यांच्या वडीलांना उदभवलेले आजार हा सार्वजनिक आरोग्य विभाग क्रमांक एमएजी 2005/9/प्रक्र.1/आ-3, दि.19.03.2005(पृ.305-311/प.वि.)च्या शासन निर्णयामध्ये परिशिष्ट-अ, भाग-1 अनु.क्र.01 नुसार आकस्मिक आजार व भाग-2 अनु.क्र.03 नुसार गंभीर आजार म्हणून जिल्हा शल्य चिकित्सक, जिल्हा रुग्णालय, छत्रपती संभाजीनगर यांनी अनुक्रमे दि.03.05.2024 (पृ.143/प.वि.) व दिनांक 04.04.2024 (पृ.33/प.वि.) अन्वये प्रमाणित केलेले आहेत.”</w:t>
      </w:r>
    </w:p>
    <w:p>
      <w:pPr>
        <w:spacing w:after="120" w:before="0"/>
        <w:ind w:left="340"/>
      </w:pPr>
      <w:r>
        <w:rPr>
          <w:rFonts w:ascii="DVOT-SurekhMR" w:hAnsi="DVOT-SurekhMR" w:cs="DVOT-SurekhMR" w:eastAsia="DVOT-SurekhMR"/>
          <w:b w:val="0"/>
          <w:i/>
          <w:sz w:val="18"/>
        </w:rPr>
        <w:t>(स्रोत: आजार-प्रमाणपत्र/वर्ग (परि.3) — Medical bill notes and draft.zip / z1_0018)</w:t>
      </w:r>
    </w:p>
    <w:p>
      <w:pPr>
        <w:spacing w:after="60" w:before="0"/>
        <w:ind w:left="0"/>
      </w:pPr>
      <w:r>
        <w:rPr>
          <w:rFonts w:ascii="DVOT-SurekhMR" w:hAnsi="DVOT-SurekhMR" w:cs="DVOT-SurekhMR" w:eastAsia="DVOT-SurekhMR"/>
          <w:b w:val="0"/>
          <w:sz w:val="21"/>
        </w:rPr>
        <w:t>“4. प्रमुख जिल्हा व सत्र न्यायाधीश, औरंगाबाद यांनी दिनांक 09.09.2024 रोजीच्या पत्रामध्ये अर्जदाराने दाखल केलेले वैद्यकीय प्रतिपूर्ती देयकांचे प्रस्तावांची पडताळणी केली असता अर्जदार यांचे वडील हे सेवानिवृत्त शासकीय कर्मचारी असून त्यांचे मूळ निवृत्तीवेतन रु.20,303/- एवढे आहे. प्रस्तुत दोन्ही वैद्यकीय प्रतिपूर्तीचे प्रस्ताव शासन निर्णय सार्वजनिक आरोग्य विभाग दिनांक 02.08.2019 (पृ.313-315/प.वि.) मधील शासन निर्णयानुसार शासकीय कर्मचारी यांच्या आईवडीलांना दरमहा रुपये 9000/- इतके मूळ निवृत्तीवेतन घेणा-या सेवानिवृत्त राज्य शासकीय कर्मचा-यास मिळणा-या वित्तलब्धीच्या मर्यादेत असेल तर ते वैद्यकीय प्रतिपूर्तीचे प्रयोजनासाठी शासकीय कर्मचारी यांचेवर अवलंबित असल्याचे मानले जाईल, असे नमुद केलेले आहे. त्यामुळे, श्री.____, वरीष्ठ लिपीक, जिल्हा न्यायालय-1, बैजापूर, जि.औरंगाबाद यांचे वडीलांचे त्यांच्यावर अवलंबित नाही.”</w:t>
      </w:r>
    </w:p>
    <w:p>
      <w:pPr>
        <w:spacing w:after="120" w:before="0"/>
        <w:ind w:left="340"/>
      </w:pPr>
      <w:r>
        <w:rPr>
          <w:rFonts w:ascii="DVOT-SurekhMR" w:hAnsi="DVOT-SurekhMR" w:cs="DVOT-SurekhMR" w:eastAsia="DVOT-SurekhMR"/>
          <w:b w:val="0"/>
          <w:i/>
          <w:sz w:val="18"/>
        </w:rPr>
        <w:t>(स्रोत: अवलंबित्व — GR 02.08.2019 (परि.4) — Medical bill notes and draft.zip / z1_0018)</w:t>
      </w:r>
    </w:p>
    <w:p>
      <w:pPr>
        <w:spacing w:after="60" w:before="0"/>
        <w:ind w:left="0"/>
      </w:pPr>
      <w:r>
        <w:rPr>
          <w:rFonts w:ascii="DVOT-SurekhMR" w:hAnsi="DVOT-SurekhMR" w:cs="DVOT-SurekhMR" w:eastAsia="DVOT-SurekhMR"/>
          <w:b w:val="0"/>
          <w:sz w:val="21"/>
        </w:rPr>
        <w:t>“5. परंतु, श्री.____, वरीष्ठ लिपीक, जिल्हा न्यायालय-1, बैजापूर, जि.औरंगाबाद यांनी उक्त प्रस्तावासोबत रिट याचिका क्र.8899/2012 (श्री.____ वि. महाराष्ट्र शासन), रिट याचिका क्र.2859/2017 (श्री.____ वि. महाराष्ट्र शासन) व रिट याचिका क्र.15828/2022 (श्री.____ वि. महाराष्ट्र शासन) या न्यायालयीन प्रकरणातील मा.उच्च न्यायालय, मुंबई यांचे आदेश जोडले आहे. परंतु, उक्त न्यायनिर्णयांचे अवलोकन केले असता सदर न्यायालयीन प्रकरणातील याचिकाकर्ते यांचे आई/वडीलांना त्यांच्या औषधोपचारावरील त्यांच्या निवृततीवेतनातून भागवने शक्य नसल्यामुळे, मा.उच्च न्यायालय, मुंबई यांनी याचिकाकर्ते यांना वैद्यकीय खर्चाच्या प्रतिपूर्तीस मान्यता दिलेली आहे.”</w:t>
      </w:r>
    </w:p>
    <w:p>
      <w:pPr>
        <w:spacing w:after="120" w:before="0"/>
        <w:ind w:left="340"/>
      </w:pPr>
      <w:r>
        <w:rPr>
          <w:rFonts w:ascii="DVOT-SurekhMR" w:hAnsi="DVOT-SurekhMR" w:cs="DVOT-SurekhMR" w:eastAsia="DVOT-SurekhMR"/>
          <w:b w:val="0"/>
          <w:i/>
          <w:sz w:val="18"/>
        </w:rPr>
        <w:t>(स्रोत: न्यायनिर्णय (परि.5) — Medical bill notes and draft.zip / z1_0018)</w:t>
      </w:r>
    </w:p>
    <w:p>
      <w:pPr>
        <w:spacing w:after="60" w:before="0"/>
        <w:ind w:left="0"/>
      </w:pPr>
      <w:r>
        <w:rPr>
          <w:rFonts w:ascii="DVOT-SurekhMR" w:hAnsi="DVOT-SurekhMR" w:cs="DVOT-SurekhMR" w:eastAsia="DVOT-SurekhMR"/>
          <w:b w:val="0"/>
          <w:sz w:val="21"/>
        </w:rPr>
        <w:t>“6.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pPr>
        <w:spacing w:after="120" w:before="0"/>
        <w:ind w:left="340"/>
      </w:pPr>
      <w:r>
        <w:rPr>
          <w:rFonts w:ascii="DVOT-SurekhMR" w:hAnsi="DVOT-SurekhMR" w:cs="DVOT-SurekhMR" w:eastAsia="DVOT-SurekhMR"/>
          <w:b w:val="0"/>
          <w:i/>
          <w:sz w:val="18"/>
        </w:rPr>
        <w:t>(स्रोत: तरतूद — परि.3(2) व सचिव समिती (परि.6) — Medical bill notes and draft.zip / z1_0018)</w:t>
      </w:r>
    </w:p>
    <w:p>
      <w:pPr>
        <w:spacing w:after="60" w:before="0"/>
        <w:ind w:left="0"/>
      </w:pPr>
      <w:r>
        <w:rPr>
          <w:rFonts w:ascii="DVOT-SurekhMR" w:hAnsi="DVOT-SurekhMR" w:cs="DVOT-SurekhMR" w:eastAsia="DVOT-SurekhMR"/>
          <w:b w:val="0"/>
          <w:sz w:val="21"/>
        </w:rPr>
        <w:t>“7. प्रस्तुत प्रकरणातील उक्त वस्तुस्थिती विचारात घेता, सार्वजनिक आरोग्य विभागाच्या दि.02.08.2019 रोजीच्या शासन निर्णयानुसार श्री.____, वरीष्ठ लिपीक, जिल्हा न्यायालय-1, बैजापूर, जि.औरंगाबाद यांचे वडील त्यांच्यावर अवंलवित नाही. तथापि, प्रमुख जिल्हा व सत्र न्यायाधीश, औंगाबाद यांनी उक्त न्यायालयीन प्रकरणी दिलेले आदेश व श्री.____ यांच्या प्रकरणातील परिस्थिती यांचेमध्ये काहीअंशी साम्य असल्याच्या कारणामुळे सदर प्रकरणी पुढील निर्णय घेण्यासाठी प्रस्ताव सादर केला आहे. परंतू विहित नियमात न बसणारी प्रकरणे शासन निर्णय दिनांक 19.03.2005 नुसार गठीत सचिव समितीच्या बैठकीत निर्णयार्थ ठेवली जातात. त्यामुळे, श्री.____, वरीष्ठ लिपीक, जिल्हा न्यायालय-1, बैजापूर, जि.औरंगाबाद यांच्या वडीलांवरील वैद्यकीय खर्चाच्या प्रतिपूर्तीच्या प्रस्तावास मंजुरी देण्याकरिता सार्वजनिक आरोग्य विभागास विनंती करण्यास हरकत नसावी.मान्यतेस्तव सादर.”</w:t>
      </w:r>
    </w:p>
    <w:p>
      <w:pPr>
        <w:spacing w:after="120" w:before="0"/>
        <w:ind w:left="340"/>
      </w:pPr>
      <w:r>
        <w:rPr>
          <w:rFonts w:ascii="DVOT-SurekhMR" w:hAnsi="DVOT-SurekhMR" w:cs="DVOT-SurekhMR" w:eastAsia="DVOT-SurekhMR"/>
          <w:b w:val="0"/>
          <w:i/>
          <w:sz w:val="18"/>
        </w:rPr>
        <w:t>(स्रोत: प्रस्तावित कार्यवाही + शेवट (परि.7) — Medical bill notes and draft.zip / z1_0018)</w:t>
      </w:r>
    </w:p>
    <w:p>
      <w:pPr>
        <w:spacing w:after="60" w:before="0"/>
        <w:ind w:left="0"/>
      </w:pPr>
      <w:r>
        <w:rPr>
          <w:rFonts w:ascii="DVOT-SurekhMR" w:hAnsi="DVOT-SurekhMR" w:cs="DVOT-SurekhMR" w:eastAsia="DVOT-SurekhMR"/>
          <w:b w:val="0"/>
          <w:sz w:val="21"/>
        </w:rPr>
        <w:t>“का.अ (____)अ.स. (____)उ.वि.स. नि उ.स.(____)प्र.स.व व.वि.स.(____)प्र.स. व वि.प.(____)प्र.स./सा.आ.वि.”</w:t>
      </w:r>
    </w:p>
    <w:p>
      <w:pPr>
        <w:spacing w:after="120" w:before="0"/>
        <w:ind w:left="340"/>
      </w:pPr>
      <w:r>
        <w:rPr>
          <w:rFonts w:ascii="DVOT-SurekhMR" w:hAnsi="DVOT-SurekhMR" w:cs="DVOT-SurekhMR" w:eastAsia="DVOT-SurekhMR"/>
          <w:b w:val="0"/>
          <w:i/>
          <w:sz w:val="18"/>
        </w:rPr>
        <w:t>(स्रोत: टिप्पणी-साखळी (पदनाम) — Medical bill notes and draft.zip / z1_0018)</w:t>
      </w:r>
    </w:p>
    <w:p>
      <w:pPr>
        <w:keepNext/>
        <w:spacing w:after="120" w:before="200"/>
        <w:outlineLvl w:val="1"/>
      </w:pPr>
      <w:r>
        <w:rPr>
          <w:rFonts w:ascii="DVOT-SurekhMR" w:hAnsi="DVOT-SurekhMR" w:cs="DVOT-SurekhMR" w:eastAsia="DVOT-SurekhMR"/>
          <w:b/>
          <w:sz w:val="27"/>
        </w:rPr>
        <w:t>प्रकरण वर्ष 2025</w:t>
      </w:r>
    </w:p>
    <w:p>
      <w:pPr>
        <w:keepNext/>
        <w:spacing w:after="120" w:before="200"/>
        <w:outlineLvl w:val="2"/>
      </w:pPr>
      <w:r>
        <w:rPr>
          <w:rFonts w:ascii="DVOT-SurekhMR" w:hAnsi="DVOT-SurekhMR" w:cs="DVOT-SurekhMR" w:eastAsia="DVOT-SurekhMR"/>
          <w:b/>
          <w:sz w:val="24"/>
        </w:rPr>
        <w:t>C-2025-01  टिप्पणी - नियमात न बसणारे/विलंबित प्रकरण: सा.आ.वि.स "एक विशेष बाब" म्हणून विनंती (पहिली टिप्पणी)</w:t>
      </w:r>
    </w:p>
    <w:p>
      <w:pPr>
        <w:spacing w:after="80" w:before="0"/>
      </w:pPr>
      <w:r>
        <w:rPr>
          <w:rFonts w:ascii="DVOT-SurekhMR" w:hAnsi="DVOT-SurekhMR" w:cs="DVOT-SurekhMR" w:eastAsia="DVOT-SurekhMR"/>
          <w:b w:val="0"/>
          <w:i/>
          <w:sz w:val="18"/>
        </w:rPr>
        <w:t>स्रोत प्रकरण: C002 — C R 21-2025   |   संग्रह 01a</w:t>
      </w:r>
    </w:p>
    <w:p>
      <w:pPr>
        <w:spacing w:after="60" w:before="0"/>
        <w:ind w:left="0"/>
      </w:pPr>
      <w:r>
        <w:rPr>
          <w:rFonts w:ascii="DVOT-SurekhMR" w:hAnsi="DVOT-SurekhMR" w:cs="DVOT-SurekhMR" w:eastAsia="DVOT-SurekhMR"/>
          <w:b w:val="0"/>
          <w:sz w:val="21"/>
        </w:rPr>
        <w:t>स्रोत प्रकरण: C R 21-2025 (C002). रचना: सुरुवात - प्रस्ताव - आजार-प्रमाणपत्र - सेवेची अट (नियम) - विलंब/देयक दाखल करण्याची अट - अधिकार व सचिव समिती - सा.आ.वि.स विनंती.</w:t>
      </w:r>
    </w:p>
    <w:p>
      <w:pPr>
        <w:spacing w:after="60" w:before="0"/>
        <w:ind w:left="0"/>
      </w:pPr>
      <w:r>
        <w:rPr>
          <w:rFonts w:ascii="DVOT-SurekhMR" w:hAnsi="DVOT-SurekhMR" w:cs="DVOT-SurekhMR" w:eastAsia="DVOT-SurekhMR"/>
          <w:b w:val="0"/>
          <w:sz w:val="21"/>
        </w:rPr>
        <w:t>“जिल्हा न्यायाधीश-2 तथा अति. सत्र न्यायाधीश, नागपूर यांचे दिनांक 24.01.2025(पृ.1/प.वि.) रोजीचे पत्र कृपया सहपत्रासह पहावे.”</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 सुरुवात)</w:t>
      </w:r>
    </w:p>
    <w:p>
      <w:pPr>
        <w:spacing w:after="60" w:before="0"/>
        <w:ind w:left="0"/>
      </w:pPr>
      <w:r>
        <w:rPr>
          <w:rFonts w:ascii="DVOT-SurekhMR" w:hAnsi="DVOT-SurekhMR" w:cs="DVOT-SurekhMR" w:eastAsia="DVOT-SurekhMR"/>
          <w:b w:val="0"/>
          <w:sz w:val="21"/>
        </w:rPr>
        <w:t>“2. सदर पत्रान्वये ____, कनिष्ठ लिपीक, सलंग्न निरीक्षण शाखा, जिल्हा न्यायालय, नागपूर यांच्या आईच्या ____ रुग्णालय, नागपूर या रुग्णालयात आंतररुग्ण म्हणून दिनांक 16.12.2018 ते दिनांक 19.01.2019 या कालावधीत केलेल्या औषधोपचारावरील अनुक्रमे रु.5,24,933/- इतक्या खर्चाची प्रतिपूर्ती मंजूर करण्याचा प्रस्ताव सादर केला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परि.2)</w:t>
      </w:r>
    </w:p>
    <w:p>
      <w:pPr>
        <w:spacing w:after="60" w:before="0"/>
        <w:ind w:left="0"/>
      </w:pPr>
      <w:r>
        <w:rPr>
          <w:rFonts w:ascii="DVOT-SurekhMR" w:hAnsi="DVOT-SurekhMR" w:cs="DVOT-SurekhMR" w:eastAsia="DVOT-SurekhMR"/>
          <w:b w:val="0"/>
          <w:sz w:val="21"/>
        </w:rPr>
        <w:t>“3. ____, कनिष्ठ लिपीक, सलंग्न निरीक्षण शाखा, जिल्हा न्यायालय, नागपूर यांच्या आईला उदभवलेले आजार हा सार्वजनिक आरोग्य विभाग क्रमांक एमएजी 2005/9/प्रक्र.1/आ-3, दि.19.03.2005च्या शासन निर्णयामध्ये परिशिष्ट-अ, भाग-1 अनु.क्र.01 नुसार आकस्मिक आजार म्हणून जिल्हा शल्य चिकित्सक, सर्वोपचार रुग्णालय, नागपूर यांनी दिनांक 06.01.2025 (पृ.77/प.वि.) अन्वये प्रमाणित केलेले आहेत.”</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परि.3)</w:t>
      </w:r>
    </w:p>
    <w:p>
      <w:pPr>
        <w:spacing w:after="60" w:before="0"/>
        <w:ind w:left="0"/>
      </w:pPr>
      <w:r>
        <w:rPr>
          <w:rFonts w:ascii="DVOT-SurekhMR" w:hAnsi="DVOT-SurekhMR" w:cs="DVOT-SurekhMR" w:eastAsia="DVOT-SurekhMR"/>
          <w:b w:val="0"/>
          <w:sz w:val="21"/>
        </w:rPr>
        <w:t>“4. त्यानुषंगाने नमूद करण्यात येते की, श्रीम.____ यांचा जिल्हा न्यायालय, नागपूर येथे नियुक्तीचा दि. 17.11.2018 असा असुन त्यांना दि 16.11.2019 रोजी त्यांचे सेवेस एक वर्ष पूर्ण झालेले आहे. त्यांच्या आईचे वैद्यकीय प्रतिपूर्तीचे देयक देयक आंतररुग्न कालावधी दिनांक 16.12.2018 ते दिनांक 19.01.2019 असा असुन सदरचे देयक हे त्यांचे सेवेस एक वर्ष पूर्ण व्हायचे आधीचे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परि.4)</w:t>
      </w:r>
    </w:p>
    <w:p>
      <w:pPr>
        <w:spacing w:after="60" w:before="0"/>
        <w:ind w:left="0"/>
      </w:pPr>
      <w:r>
        <w:rPr>
          <w:rFonts w:ascii="DVOT-SurekhMR" w:hAnsi="DVOT-SurekhMR" w:cs="DVOT-SurekhMR" w:eastAsia="DVOT-SurekhMR"/>
          <w:b w:val="0"/>
          <w:sz w:val="21"/>
        </w:rPr>
        <w:t>“5. तथापि, "सार्वजनिक आरोग्य विभाग, महाराष्ट राज्य सेवा (वैद्यकीय देखभाल) नियम 1961 मधील व्याख्या क.(2) (क) नुसार “ एक वर्षापेक्षा कमी नसलेली सेवा झालेले (मासिक दराने वेतन घेणारे कार्यव्ययी आस्थापनेवर नेमलेले कर्मचारी यांचा समावेश होतो)" असे लिहीलेले आहे. तसेच सार्वजनिक आरोग्य विभाग, महाराष्ट राज्य सेवा (वैद्यकीय देखभाल) नियम 1961 मधील नियम क. (2) मधील (1) "रुग्न” म्हणजे शासकीय कर्मचारी किंवा त्यांच्या कुटुंबातील कोणताही व्यक्ती, आणि (2) "शासकीय कर्मचारी" म्हणजे, रोजंदारीवर नेमलेला कर्मचारी वगळता, महाराष्ट शासनाने पूर्णवेळ तत्वावर नेमलेली कोणताही व्यक्ती, मग ती कायम असो किंवा तात्पुरती असो. तसेच. अर्जदाराची नेमणूक पूर्णवेळ तत्वावर नेमलेली असल्याने (मग ती कायम असो किंवा तात्पुरती असो) से नियमाची पुर्तता करीत असल्याचे स्पष्ट होत असल्याचे संबंधित कार्यालयाने उक्त पत्रात नमूद केले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परि.5)</w:t>
      </w:r>
    </w:p>
    <w:p>
      <w:pPr>
        <w:spacing w:after="60" w:before="0"/>
        <w:ind w:left="0"/>
      </w:pPr>
      <w:r>
        <w:rPr>
          <w:rFonts w:ascii="DVOT-SurekhMR" w:hAnsi="DVOT-SurekhMR" w:cs="DVOT-SurekhMR" w:eastAsia="DVOT-SurekhMR"/>
          <w:b w:val="0"/>
          <w:sz w:val="21"/>
        </w:rPr>
        <w:t>“6. तसेच, सार्वजनिक आरोग्य विभाग, महाराष्ट्र राज्य सेवा ( वैद्यकीय देखभाल) नियम 1961 मधील नियम व तपासणी सुची प्रमाणे अर्जदाराने वैद्यकीय प्रतिपूर्तीचे देयक कार्यालयात एक वर्षाच्या आंत दाखल करावयास पाहीजे परंतु सदरचे देयक अर्जदाराने 4 वर्ष 9 महीने विलंबाने सदर कार्यालयात दाखल केलेले आहे. श्रीम.____ यांनी विलंबाचे कारण त्यांनी आईची प्रकृती बिघडल्याने त्यांचे मानसिक स्वास्थ्य बरोबर नव्हते व तसेच त्यांची नियुक्ती तेव्हा नवीनच असल्याने नियमांची परीपूर्ण माहिती त्यांना नव्हती असे नोंदविलेले आहे. त्यानुसार त्यांनी सदर कार्यालयास देयक विशेष बाब म्हणुन विलंब कालावधी क्षमापित करणेकरीता शासनास मंजुरीकरीता पाठविण्याकरीता विना अर्ज दाखल केलेला आहे. त्यानुसार उक्त पत्र प्राप्त झाले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परि.6)</w:t>
      </w:r>
    </w:p>
    <w:p>
      <w:pPr>
        <w:spacing w:after="60" w:before="0"/>
        <w:ind w:left="0"/>
      </w:pPr>
      <w:r>
        <w:rPr>
          <w:rFonts w:ascii="DVOT-SurekhMR" w:hAnsi="DVOT-SurekhMR" w:cs="DVOT-SurekhMR" w:eastAsia="DVOT-SurekhMR"/>
          <w:b w:val="0"/>
          <w:sz w:val="21"/>
        </w:rPr>
        <w:t>“7.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परि.7 (पहिला "7"))</w:t>
      </w:r>
    </w:p>
    <w:p>
      <w:pPr>
        <w:spacing w:after="60" w:before="0"/>
        <w:ind w:left="0"/>
      </w:pPr>
      <w:r>
        <w:rPr>
          <w:rFonts w:ascii="DVOT-SurekhMR" w:hAnsi="DVOT-SurekhMR" w:cs="DVOT-SurekhMR" w:eastAsia="DVOT-SurekhMR"/>
          <w:b w:val="0"/>
          <w:sz w:val="21"/>
        </w:rPr>
        <w:t>“7. प्रस्तुत प्रकरणातील उक्त वस्तुस्थिती विचारात घेता, श्रीम.____ यांच्या आईचे वैद्यकीय प्रतिपूर्तीचे देयक देयक हे त्यांचे सेवेस एक वर्ष पूर्ण व्हायचे आधीचे आहे. तसेच सदरचे देयक अर्जदाराने 4 वर्ष 9 महीने विलंबाने सदर कार्यालयात दाखल केलेले आहे. त्यामुळे, ____, कनिष्ठ लिपीक, सलंग्न निरीक्षण शाखा, जिल्हा न्यायालय, नागपूर यांच्या आईच्या वैद्यकीय खर्चाच्या प्रतिपूर्तीच्या प्रस्तावास “एक विशेष बाब” म्हणुन मंजुरी देण्याकरिता सार्वजनिक आरोग्य विभागास विनंती करण्यास हरकत नसावी.”</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परि.7 (दुसरा "7" - मूळ तसेच))</w:t>
      </w:r>
    </w:p>
    <w:p>
      <w:pPr>
        <w:spacing w:after="60" w:before="0"/>
        <w:ind w:left="0"/>
      </w:pPr>
      <w:r>
        <w:rPr>
          <w:rFonts w:ascii="DVOT-SurekhMR" w:hAnsi="DVOT-SurekhMR" w:cs="DVOT-SurekhMR" w:eastAsia="DVOT-SurekhMR"/>
          <w:b w:val="0"/>
          <w:sz w:val="21"/>
        </w:rPr>
        <w:t>“मान्यतेस्तव सादर(सदर नस्ती ई-ऑफीसद्वारे सादर करण्यात आलेले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 शेवट)</w:t>
      </w:r>
    </w:p>
    <w:p>
      <w:pPr>
        <w:keepNext/>
        <w:spacing w:after="120" w:before="200"/>
        <w:outlineLvl w:val="2"/>
      </w:pPr>
      <w:r>
        <w:rPr>
          <w:rFonts w:ascii="DVOT-SurekhMR" w:hAnsi="DVOT-SurekhMR" w:cs="DVOT-SurekhMR" w:eastAsia="DVOT-SurekhMR"/>
          <w:b/>
          <w:sz w:val="24"/>
        </w:rPr>
        <w:t>C-2025-02  टिप्पणी - वाजवी खर्च समितीच्या अभिप्रायानुसार परिगणना मागविण्यासाठी (दुसरी टिप्पणी)</w:t>
      </w:r>
    </w:p>
    <w:p>
      <w:pPr>
        <w:spacing w:after="80" w:before="0"/>
      </w:pPr>
      <w:r>
        <w:rPr>
          <w:rFonts w:ascii="DVOT-SurekhMR" w:hAnsi="DVOT-SurekhMR" w:cs="DVOT-SurekhMR" w:eastAsia="DVOT-SurekhMR"/>
          <w:b w:val="0"/>
          <w:i/>
          <w:sz w:val="18"/>
        </w:rPr>
        <w:t>स्रोत प्रकरण: C002 — C R 21-2025   |   संग्रह 01a</w:t>
      </w:r>
    </w:p>
    <w:p>
      <w:pPr>
        <w:spacing w:after="60" w:before="0"/>
        <w:ind w:left="0"/>
      </w:pPr>
      <w:r>
        <w:rPr>
          <w:rFonts w:ascii="DVOT-SurekhMR" w:hAnsi="DVOT-SurekhMR" w:cs="DVOT-SurekhMR" w:eastAsia="DVOT-SurekhMR"/>
          <w:b w:val="0"/>
          <w:sz w:val="21"/>
        </w:rPr>
        <w:t>स्रोत प्रकरण: C R 21-2025 (C002). वाजवी खर्च समितीचा अभिप्राय परि.4 मध्ये उद्धृत (संपूर्ण मजकूर 2.3 मध्ये).</w:t>
      </w:r>
    </w:p>
    <w:p>
      <w:pPr>
        <w:spacing w:after="60" w:before="0"/>
        <w:ind w:left="0"/>
      </w:pPr>
      <w:r>
        <w:rPr>
          <w:rFonts w:ascii="DVOT-SurekhMR" w:hAnsi="DVOT-SurekhMR" w:cs="DVOT-SurekhMR" w:eastAsia="DVOT-SurekhMR"/>
          <w:b w:val="0"/>
          <w:sz w:val="21"/>
        </w:rPr>
        <w:t>“वाजवी खर्च समिती, आरोग्य सेवा आयुक्तालय, आरोग्य भवन, मुंबई यांची ई-ऑफीस क्र.1005410 अन्वये प्राप्त टिप्पणीच्या अनुषंगाने सादर.”</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 सुरुवात)</w:t>
      </w:r>
    </w:p>
    <w:p>
      <w:pPr>
        <w:spacing w:after="60" w:before="0"/>
        <w:ind w:left="0"/>
      </w:pPr>
      <w:r>
        <w:rPr>
          <w:rFonts w:ascii="DVOT-SurekhMR" w:hAnsi="DVOT-SurekhMR" w:cs="DVOT-SurekhMR" w:eastAsia="DVOT-SurekhMR"/>
          <w:b w:val="0"/>
          <w:sz w:val="21"/>
        </w:rPr>
        <w:t>“2. ____, कनिष्ठ लिपीक, सलंग्न निरीक्षण शाखा, जिल्हा न्यायालय, नागपूर यांच्या आईचे वैद्यकीय प्रतिपूर्तीचे देयक देयक हे त्यांचे सेवेस एक वर्ष पूर्ण व्हायचे आधीचे आहे. तसेच सदरचे देयक अर्जदाराने 4 वर्ष 9 महीने विलंबाने सदर कार्यालयात दाखल केलेले आहे. त्यामुळे, ____, कनिष्ठ लिपीक, सलंग्न निरीक्षण शाखा, जिल्हा न्यायालय, नागपूर यांच्या आईच्या वैद्यकीय खर्चाच्या प्रतिपूर्तीच्या प्रस्तावास “एक विशेष बाब” म्हणुन मंजुरी देण्याकरिता सार्वजनिक आरोग्य विभागास विनंती करण्यात आली होती.”</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परि.2)</w:t>
      </w:r>
    </w:p>
    <w:p>
      <w:pPr>
        <w:spacing w:after="60" w:before="0"/>
        <w:ind w:left="0"/>
      </w:pPr>
      <w:r>
        <w:rPr>
          <w:rFonts w:ascii="DVOT-SurekhMR" w:hAnsi="DVOT-SurekhMR" w:cs="DVOT-SurekhMR" w:eastAsia="DVOT-SurekhMR"/>
          <w:b w:val="0"/>
          <w:sz w:val="21"/>
        </w:rPr>
        <w:t>“3. त्यानुषंगाने सार्वजनिक आरोग्य विभागाने सदर प्रकरणी वाजवी खर्च समितीचे अभिप्राय प्राप्त करुन व त्यानुसार देयकाची परिगणना करुन, नस्ती परिगणना तक्यासह सचिव समिती समोर ठेवणे आवश्यक असल्याचे कळविले होते. त्यासार सदर देयक वाजवी खर्च समिती, आरोग्य सेवा आयुक्तालय, आरोग्य भवन, मुंबई यांना ई-ऑफीस क्र.1005410 द्वारे पाठविण्यात आले होते.”</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परि.3)</w:t>
      </w:r>
    </w:p>
    <w:p>
      <w:pPr>
        <w:spacing w:after="60" w:before="0"/>
        <w:ind w:left="0"/>
      </w:pPr>
      <w:r>
        <w:rPr>
          <w:rFonts w:ascii="DVOT-SurekhMR" w:hAnsi="DVOT-SurekhMR" w:cs="DVOT-SurekhMR" w:eastAsia="DVOT-SurekhMR"/>
          <w:b w:val="0"/>
          <w:sz w:val="21"/>
        </w:rPr>
        <w:t>“4. त्यानुषंगाने वाजवी खर्च समिती, आरोग्य सेवा आयुक्तालय, आरोग्य भवन, मुंबई यांनी खालील प्रमाणे अभिप्राय दिले आहेत:-”</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परि.4 (अभिप्राय खाली 2.3 प्रमाणे))</w:t>
      </w:r>
    </w:p>
    <w:p>
      <w:pPr>
        <w:spacing w:after="60" w:before="0"/>
        <w:ind w:left="0"/>
      </w:pPr>
      <w:r>
        <w:rPr>
          <w:rFonts w:ascii="DVOT-SurekhMR" w:hAnsi="DVOT-SurekhMR" w:cs="DVOT-SurekhMR" w:eastAsia="DVOT-SurekhMR"/>
          <w:b w:val="0"/>
          <w:sz w:val="21"/>
        </w:rPr>
        <w:t>“5. तरी,सदर देयकाची वाजवी खर्च समितीच्या अभिप्रायानुसार परिगणना करुन सादर करण्याबाबत जिल्हा न्यायाधीश-2 तथा अति. सत्र न्यायाधीश, नागपूर यांना पृ. /प.वि. वरील पत्रान्वये कळविण्यास हरकत नसावी.”</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परि.5)</w:t>
      </w:r>
    </w:p>
    <w:p>
      <w:pPr>
        <w:spacing w:after="60" w:before="0"/>
        <w:ind w:left="0"/>
      </w:pPr>
      <w:r>
        <w:rPr>
          <w:rFonts w:ascii="DVOT-SurekhMR" w:hAnsi="DVOT-SurekhMR" w:cs="DVOT-SurekhMR" w:eastAsia="DVOT-SurekhMR"/>
          <w:b w:val="0"/>
          <w:sz w:val="21"/>
        </w:rPr>
        <w:t>“मान्यतेनंतर निर्गमित करण्याज येईल.”</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 शेवट (मूळ तसेच))</w:t>
      </w:r>
    </w:p>
    <w:p>
      <w:pPr>
        <w:keepNext/>
        <w:spacing w:after="120" w:before="200"/>
        <w:outlineLvl w:val="2"/>
      </w:pPr>
      <w:r>
        <w:rPr>
          <w:rFonts w:ascii="DVOT-SurekhMR" w:hAnsi="DVOT-SurekhMR" w:cs="DVOT-SurekhMR" w:eastAsia="DVOT-SurekhMR"/>
          <w:b/>
          <w:sz w:val="24"/>
        </w:rPr>
        <w:t>C-2025-03  टिप्पणी - वाजवी खर्च समितीनुसार केलेली परिगणना प्राप्त झाल्यानंतर सा.आ.वि.स पुन्हा विनंती (तिसरी टिप्पणी)</w:t>
      </w:r>
    </w:p>
    <w:p>
      <w:pPr>
        <w:spacing w:after="80" w:before="0"/>
      </w:pPr>
      <w:r>
        <w:rPr>
          <w:rFonts w:ascii="DVOT-SurekhMR" w:hAnsi="DVOT-SurekhMR" w:cs="DVOT-SurekhMR" w:eastAsia="DVOT-SurekhMR"/>
          <w:b w:val="0"/>
          <w:i/>
          <w:sz w:val="18"/>
        </w:rPr>
        <w:t>स्रोत प्रकरण: C002 — C R 21-2025   |   संग्रह 01a</w:t>
      </w:r>
    </w:p>
    <w:p>
      <w:pPr>
        <w:spacing w:after="60" w:before="0"/>
        <w:ind w:left="0"/>
      </w:pPr>
      <w:r>
        <w:rPr>
          <w:rFonts w:ascii="DVOT-SurekhMR" w:hAnsi="DVOT-SurekhMR" w:cs="DVOT-SurekhMR" w:eastAsia="DVOT-SurekhMR"/>
          <w:b w:val="0"/>
          <w:sz w:val="21"/>
        </w:rPr>
        <w:t>स्रोत प्रकरण: C R 21-2025 (C002). परिगणना तक्ता (टिप्पणी परि.3):</w:t>
      </w:r>
    </w:p>
    <w:p>
      <w:pPr>
        <w:spacing w:after="60" w:before="0"/>
        <w:ind w:left="0"/>
      </w:pPr>
      <w:r>
        <w:rPr>
          <w:rFonts w:ascii="DVOT-SurekhMR" w:hAnsi="DVOT-SurekhMR" w:cs="DVOT-SurekhMR" w:eastAsia="DVOT-SurekhMR"/>
          <w:b w:val="0"/>
          <w:sz w:val="21"/>
        </w:rPr>
        <w:t>“जिल्हा न्यायाधीश-2 तथा अति. सत्र न्यायाधीश, नागपूर यांचे दिनांक 24.07.2025 रोजीचे पत्र कृपया सहपत्रासह पहावे.”</w:t>
      </w:r>
    </w:p>
    <w:p>
      <w:pPr>
        <w:spacing w:after="120" w:before="0"/>
        <w:ind w:left="340"/>
      </w:pPr>
      <w:r>
        <w:rPr>
          <w:rFonts w:ascii="DVOT-SurekhMR" w:hAnsi="DVOT-SurekhMR" w:cs="DVOT-SurekhMR" w:eastAsia="DVOT-SurekhMR"/>
          <w:b w:val="0"/>
          <w:i/>
          <w:sz w:val="18"/>
        </w:rPr>
        <w:t>(स्रोत: C R 21-2025 (C002), Medical bill notes and draft.zip / z1_0002.docx, तिसरी टिप्पणी - सुरुवात)</w:t>
      </w:r>
    </w:p>
    <w:p>
      <w:pPr>
        <w:spacing w:after="60" w:before="0"/>
        <w:ind w:left="0"/>
      </w:pPr>
      <w:r>
        <w:rPr>
          <w:rFonts w:ascii="DVOT-SurekhMR" w:hAnsi="DVOT-SurekhMR" w:cs="DVOT-SurekhMR" w:eastAsia="DVOT-SurekhMR"/>
          <w:b w:val="0"/>
          <w:sz w:val="21"/>
        </w:rPr>
        <w:t>“2. सदर पत्रान्वये ____, कनिष्ठ लिपीक, सलंग्न निरीक्षण शाखा, जिल्हा न्यायालय, नागपूर यांच्या आईच्या ____ रुग्णालय, नागपूर या रुग्णालयात आंतररुग्ण म्हणून दिनांक 16.12.2018 ते दिनांक 19.01.2019 या कालावधीत केलेल्या औषधोपचारावरील अनुक्रमे रु.5,24,933/- इतक्या खर्चाची प्रतिपूर्ती मंजूर करण्याकरिता वाजवी खर्च समितीच्या अभिप्रायानुसार परिगणना करुन प्रस्ताव सादर केला आहे. सदर देयकाचे कागदपत्र ई-ऑफीसमधील Reference मध्ये जोडण्यात आलेली आहे.”</w:t>
      </w:r>
    </w:p>
    <w:p>
      <w:pPr>
        <w:spacing w:after="120" w:before="0"/>
        <w:ind w:left="340"/>
      </w:pPr>
      <w:r>
        <w:rPr>
          <w:rFonts w:ascii="DVOT-SurekhMR" w:hAnsi="DVOT-SurekhMR" w:cs="DVOT-SurekhMR" w:eastAsia="DVOT-SurekhMR"/>
          <w:b w:val="0"/>
          <w:i/>
          <w:sz w:val="18"/>
        </w:rPr>
        <w:t>(स्रोत: C R 21-2025 (C002), Medical bill notes and draft.zip / z1_0002.docx, तिसरी टिप्पणी परि.2)</w:t>
      </w:r>
    </w:p>
    <w:p>
      <w:pPr>
        <w:spacing w:after="60" w:before="0"/>
        <w:ind w:left="0"/>
      </w:pPr>
      <w:r>
        <w:rPr>
          <w:rFonts w:ascii="DVOT-SurekhMR" w:hAnsi="DVOT-SurekhMR" w:cs="DVOT-SurekhMR" w:eastAsia="DVOT-SurekhMR"/>
          <w:b w:val="0"/>
          <w:sz w:val="21"/>
        </w:rPr>
        <w:t>“3. सार्वजनिक आरोग्य विभाग शासन निर्णय दि. 19.03.2005 अन्वये जिल्हा न्यायाधीश-2 तथा अति. सत्र न्यायाधीश, नागपूर यांनी वाजवी खर्च समितीच्या अभिप्रायानुसार खालीलप्रमाणे खर्चाची परिगणना करुन पाठविली आहे:-”</w:t>
      </w:r>
    </w:p>
    <w:p>
      <w:pPr>
        <w:spacing w:after="120" w:before="0"/>
        <w:ind w:left="340"/>
      </w:pPr>
      <w:r>
        <w:rPr>
          <w:rFonts w:ascii="DVOT-SurekhMR" w:hAnsi="DVOT-SurekhMR" w:cs="DVOT-SurekhMR" w:eastAsia="DVOT-SurekhMR"/>
          <w:b w:val="0"/>
          <w:i/>
          <w:sz w:val="18"/>
        </w:rPr>
        <w:t>(स्रोत: C R 21-2025 (C002), Medical bill notes and draft.zip / z1_0002.docx, तिसरी टिप्पणी परि.3)</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7E6E6"/>
          </w:tcPr>
          <w:p>
            <w:pPr>
              <w:spacing w:after="20"/>
            </w:pPr>
            <w:r/>
            <w:r>
              <w:rPr>
                <w:rFonts w:ascii="DVOT-SurekhMR" w:hAnsi="DVOT-SurekhMR" w:cs="DVOT-SurekhMR" w:eastAsia="DVOT-SurekhMR"/>
                <w:b/>
                <w:sz w:val="17"/>
              </w:rPr>
              <w:t>अ.क्र.</w:t>
            </w:r>
          </w:p>
        </w:tc>
        <w:tc>
          <w:tcPr>
            <w:tcW w:type="dxa" w:w="3213"/>
            <w:shd w:val="clear" w:color="auto" w:fill="E7E6E6"/>
          </w:tcPr>
          <w:p>
            <w:pPr>
              <w:spacing w:after="20"/>
            </w:pPr>
            <w:r/>
            <w:r>
              <w:rPr>
                <w:rFonts w:ascii="DVOT-SurekhMR" w:hAnsi="DVOT-SurekhMR" w:cs="DVOT-SurekhMR" w:eastAsia="DVOT-SurekhMR"/>
                <w:b/>
                <w:sz w:val="17"/>
              </w:rPr>
              <w:t>तपशिल</w:t>
            </w:r>
          </w:p>
        </w:tc>
        <w:tc>
          <w:tcPr>
            <w:tcW w:type="dxa" w:w="3213"/>
            <w:shd w:val="clear" w:color="auto" w:fill="E7E6E6"/>
          </w:tcPr>
          <w:p>
            <w:pPr>
              <w:spacing w:after="20"/>
            </w:pPr>
            <w:r/>
            <w:r>
              <w:rPr>
                <w:rFonts w:ascii="DVOT-SurekhMR" w:hAnsi="DVOT-SurekhMR" w:cs="DVOT-SurekhMR" w:eastAsia="DVOT-SurekhMR"/>
                <w:b/>
                <w:sz w:val="17"/>
              </w:rPr>
              <w:t>एकुण खर्च</w:t>
            </w:r>
          </w:p>
        </w:tc>
      </w:tr>
      <w:tr>
        <w:tc>
          <w:tcPr>
            <w:tcW w:type="dxa" w:w="3213"/>
          </w:tcPr>
          <w:p>
            <w:pPr>
              <w:spacing w:after="20"/>
            </w:pPr>
            <w:r/>
            <w:r>
              <w:rPr>
                <w:rFonts w:ascii="DVOT-SurekhMR" w:hAnsi="DVOT-SurekhMR" w:cs="DVOT-SurekhMR" w:eastAsia="DVOT-SurekhMR"/>
                <w:b w:val="0"/>
                <w:sz w:val="17"/>
              </w:rPr>
              <w:t>1</w:t>
            </w:r>
          </w:p>
        </w:tc>
        <w:tc>
          <w:tcPr>
            <w:tcW w:type="dxa" w:w="3213"/>
          </w:tcPr>
          <w:p>
            <w:pPr>
              <w:spacing w:after="20"/>
            </w:pPr>
            <w:r/>
            <w:r>
              <w:rPr>
                <w:rFonts w:ascii="DVOT-SurekhMR" w:hAnsi="DVOT-SurekhMR" w:cs="DVOT-SurekhMR" w:eastAsia="DVOT-SurekhMR"/>
                <w:b w:val="0"/>
                <w:sz w:val="17"/>
              </w:rPr>
              <w:t>एकुण खर्च</w:t>
            </w:r>
          </w:p>
        </w:tc>
        <w:tc>
          <w:tcPr>
            <w:tcW w:type="dxa" w:w="3213"/>
          </w:tcPr>
          <w:p>
            <w:pPr>
              <w:spacing w:after="20"/>
            </w:pPr>
            <w:r/>
            <w:r>
              <w:rPr>
                <w:rFonts w:ascii="DVOT-SurekhMR" w:hAnsi="DVOT-SurekhMR" w:cs="DVOT-SurekhMR" w:eastAsia="DVOT-SurekhMR"/>
                <w:b w:val="0"/>
                <w:sz w:val="17"/>
              </w:rPr>
              <w:t>524933.00</w:t>
            </w:r>
          </w:p>
        </w:tc>
      </w:tr>
      <w:tr>
        <w:tc>
          <w:tcPr>
            <w:tcW w:type="dxa" w:w="3213"/>
          </w:tcPr>
          <w:p>
            <w:pPr>
              <w:spacing w:after="20"/>
            </w:pPr>
            <w:r/>
            <w:r>
              <w:rPr>
                <w:rFonts w:ascii="DVOT-SurekhMR" w:hAnsi="DVOT-SurekhMR" w:cs="DVOT-SurekhMR" w:eastAsia="DVOT-SurekhMR"/>
                <w:b w:val="0"/>
                <w:sz w:val="17"/>
              </w:rPr>
              <w:t>2</w:t>
            </w:r>
          </w:p>
        </w:tc>
        <w:tc>
          <w:tcPr>
            <w:tcW w:type="dxa" w:w="3213"/>
          </w:tcPr>
          <w:p>
            <w:pPr>
              <w:spacing w:after="20"/>
            </w:pPr>
            <w:r/>
            <w:r>
              <w:rPr>
                <w:rFonts w:ascii="DVOT-SurekhMR" w:hAnsi="DVOT-SurekhMR" w:cs="DVOT-SurekhMR" w:eastAsia="DVOT-SurekhMR"/>
                <w:b w:val="0"/>
                <w:sz w:val="17"/>
              </w:rPr>
              <w:t>ना-देय खर्च</w:t>
            </w:r>
          </w:p>
        </w:tc>
        <w:tc>
          <w:tcPr>
            <w:tcW w:type="dxa" w:w="3213"/>
          </w:tcPr>
          <w:p>
            <w:pPr>
              <w:spacing w:after="20"/>
            </w:pPr>
            <w:r/>
            <w:r>
              <w:rPr>
                <w:rFonts w:ascii="DVOT-SurekhMR" w:hAnsi="DVOT-SurekhMR" w:cs="DVOT-SurekhMR" w:eastAsia="DVOT-SurekhMR"/>
                <w:b w:val="0"/>
                <w:sz w:val="17"/>
              </w:rPr>
              <w:t>50378.02</w:t>
            </w:r>
          </w:p>
        </w:tc>
      </w:tr>
      <w:tr>
        <w:tc>
          <w:tcPr>
            <w:tcW w:type="dxa" w:w="3213"/>
          </w:tcPr>
          <w:p>
            <w:pPr>
              <w:spacing w:after="20"/>
            </w:pPr>
            <w:r/>
            <w:r>
              <w:rPr>
                <w:rFonts w:ascii="DVOT-SurekhMR" w:hAnsi="DVOT-SurekhMR" w:cs="DVOT-SurekhMR" w:eastAsia="DVOT-SurekhMR"/>
                <w:b w:val="0"/>
                <w:sz w:val="17"/>
              </w:rPr>
              <w:t>3</w:t>
            </w:r>
          </w:p>
        </w:tc>
        <w:tc>
          <w:tcPr>
            <w:tcW w:type="dxa" w:w="3213"/>
          </w:tcPr>
          <w:p>
            <w:pPr>
              <w:spacing w:after="20"/>
            </w:pPr>
            <w:r/>
            <w:r>
              <w:rPr>
                <w:rFonts w:ascii="DVOT-SurekhMR" w:hAnsi="DVOT-SurekhMR" w:cs="DVOT-SurekhMR" w:eastAsia="DVOT-SurekhMR"/>
                <w:b w:val="0"/>
                <w:sz w:val="17"/>
              </w:rPr>
              <w:t>प्रत्यक्ष खर्च</w:t>
            </w:r>
          </w:p>
        </w:tc>
        <w:tc>
          <w:tcPr>
            <w:tcW w:type="dxa" w:w="3213"/>
          </w:tcPr>
          <w:p>
            <w:pPr>
              <w:spacing w:after="20"/>
            </w:pPr>
            <w:r/>
            <w:r>
              <w:rPr>
                <w:rFonts w:ascii="DVOT-SurekhMR" w:hAnsi="DVOT-SurekhMR" w:cs="DVOT-SurekhMR" w:eastAsia="DVOT-SurekhMR"/>
                <w:b w:val="0"/>
                <w:sz w:val="17"/>
              </w:rPr>
              <w:t>474554.98</w:t>
            </w:r>
          </w:p>
        </w:tc>
      </w:tr>
      <w:tr>
        <w:tc>
          <w:tcPr>
            <w:tcW w:type="dxa" w:w="3213"/>
          </w:tcPr>
          <w:p>
            <w:pPr>
              <w:spacing w:after="20"/>
            </w:pPr>
            <w:r/>
            <w:r>
              <w:rPr>
                <w:rFonts w:ascii="DVOT-SurekhMR" w:hAnsi="DVOT-SurekhMR" w:cs="DVOT-SurekhMR" w:eastAsia="DVOT-SurekhMR"/>
                <w:b w:val="0"/>
                <w:sz w:val="17"/>
              </w:rPr>
              <w:t>4</w:t>
            </w:r>
          </w:p>
        </w:tc>
        <w:tc>
          <w:tcPr>
            <w:tcW w:type="dxa" w:w="3213"/>
          </w:tcPr>
          <w:p>
            <w:pPr>
              <w:spacing w:after="20"/>
            </w:pPr>
            <w:r/>
            <w:r>
              <w:rPr>
                <w:rFonts w:ascii="DVOT-SurekhMR" w:hAnsi="DVOT-SurekhMR" w:cs="DVOT-SurekhMR" w:eastAsia="DVOT-SurekhMR"/>
                <w:b w:val="0"/>
                <w:sz w:val="17"/>
              </w:rPr>
              <w:t>प्रत्यक्ष खर्चापैकी वास्तव्याचा खर्च</w:t>
            </w:r>
          </w:p>
        </w:tc>
        <w:tc>
          <w:tcPr>
            <w:tcW w:type="dxa" w:w="3213"/>
          </w:tcPr>
          <w:p>
            <w:pPr>
              <w:spacing w:after="20"/>
            </w:pPr>
            <w:r/>
            <w:r>
              <w:rPr>
                <w:rFonts w:ascii="DVOT-SurekhMR" w:hAnsi="DVOT-SurekhMR" w:cs="DVOT-SurekhMR" w:eastAsia="DVOT-SurekhMR"/>
                <w:b w:val="0"/>
                <w:sz w:val="17"/>
              </w:rPr>
              <w:t>100600.00</w:t>
            </w:r>
          </w:p>
        </w:tc>
      </w:tr>
      <w:tr>
        <w:tc>
          <w:tcPr>
            <w:tcW w:type="dxa" w:w="3213"/>
          </w:tcPr>
          <w:p>
            <w:pPr>
              <w:spacing w:after="20"/>
            </w:pPr>
            <w:r/>
            <w:r>
              <w:rPr>
                <w:rFonts w:ascii="DVOT-SurekhMR" w:hAnsi="DVOT-SurekhMR" w:cs="DVOT-SurekhMR" w:eastAsia="DVOT-SurekhMR"/>
                <w:b w:val="0"/>
                <w:sz w:val="17"/>
              </w:rPr>
              <w:t>5</w:t>
            </w:r>
          </w:p>
        </w:tc>
        <w:tc>
          <w:tcPr>
            <w:tcW w:type="dxa" w:w="3213"/>
          </w:tcPr>
          <w:p>
            <w:pPr>
              <w:spacing w:after="20"/>
            </w:pPr>
            <w:r/>
            <w:r>
              <w:rPr>
                <w:rFonts w:ascii="DVOT-SurekhMR" w:hAnsi="DVOT-SurekhMR" w:cs="DVOT-SurekhMR" w:eastAsia="DVOT-SurekhMR"/>
                <w:b w:val="0"/>
                <w:sz w:val="17"/>
              </w:rPr>
              <w:t>प्रत्यक्ष खर्चापैकी औषंधाचा व उपचाराचा खर्च</w:t>
            </w:r>
          </w:p>
        </w:tc>
        <w:tc>
          <w:tcPr>
            <w:tcW w:type="dxa" w:w="3213"/>
          </w:tcPr>
          <w:p>
            <w:pPr>
              <w:spacing w:after="20"/>
            </w:pPr>
            <w:r/>
            <w:r>
              <w:rPr>
                <w:rFonts w:ascii="DVOT-SurekhMR" w:hAnsi="DVOT-SurekhMR" w:cs="DVOT-SurekhMR" w:eastAsia="DVOT-SurekhMR"/>
                <w:b w:val="0"/>
                <w:sz w:val="17"/>
              </w:rPr>
              <w:t>373954.98</w:t>
            </w:r>
          </w:p>
        </w:tc>
      </w:tr>
      <w:tr>
        <w:tc>
          <w:tcPr>
            <w:tcW w:type="dxa" w:w="3213"/>
          </w:tcPr>
          <w:p>
            <w:pPr>
              <w:spacing w:after="20"/>
            </w:pPr>
            <w:r/>
            <w:r>
              <w:rPr>
                <w:rFonts w:ascii="DVOT-SurekhMR" w:hAnsi="DVOT-SurekhMR" w:cs="DVOT-SurekhMR" w:eastAsia="DVOT-SurekhMR"/>
                <w:b w:val="0"/>
                <w:sz w:val="17"/>
              </w:rPr>
              <w:t>6</w:t>
            </w:r>
          </w:p>
        </w:tc>
        <w:tc>
          <w:tcPr>
            <w:tcW w:type="dxa" w:w="3213"/>
          </w:tcPr>
          <w:p>
            <w:pPr>
              <w:spacing w:after="20"/>
            </w:pPr>
            <w:r/>
            <w:r>
              <w:rPr>
                <w:rFonts w:ascii="DVOT-SurekhMR" w:hAnsi="DVOT-SurekhMR" w:cs="DVOT-SurekhMR" w:eastAsia="DVOT-SurekhMR"/>
                <w:b w:val="0"/>
                <w:sz w:val="17"/>
              </w:rPr>
              <w:t>औषधोपचारासाठी अनुज्ञेय खर्च (90%)</w:t>
            </w:r>
          </w:p>
        </w:tc>
        <w:tc>
          <w:tcPr>
            <w:tcW w:type="dxa" w:w="3213"/>
          </w:tcPr>
          <w:p>
            <w:pPr>
              <w:spacing w:after="20"/>
            </w:pPr>
            <w:r/>
            <w:r>
              <w:rPr>
                <w:rFonts w:ascii="DVOT-SurekhMR" w:hAnsi="DVOT-SurekhMR" w:cs="DVOT-SurekhMR" w:eastAsia="DVOT-SurekhMR"/>
                <w:b w:val="0"/>
                <w:sz w:val="17"/>
              </w:rPr>
              <w:t>336559.49</w:t>
            </w:r>
          </w:p>
        </w:tc>
      </w:tr>
      <w:tr>
        <w:tc>
          <w:tcPr>
            <w:tcW w:type="dxa" w:w="3213"/>
          </w:tcPr>
          <w:p>
            <w:pPr>
              <w:spacing w:after="20"/>
            </w:pPr>
            <w:r/>
            <w:r>
              <w:rPr>
                <w:rFonts w:ascii="DVOT-SurekhMR" w:hAnsi="DVOT-SurekhMR" w:cs="DVOT-SurekhMR" w:eastAsia="DVOT-SurekhMR"/>
                <w:b w:val="0"/>
                <w:sz w:val="17"/>
              </w:rPr>
              <w:t>7</w:t>
            </w:r>
          </w:p>
        </w:tc>
        <w:tc>
          <w:tcPr>
            <w:tcW w:type="dxa" w:w="3213"/>
          </w:tcPr>
          <w:p>
            <w:pPr>
              <w:spacing w:after="20"/>
            </w:pPr>
            <w:r/>
            <w:r>
              <w:rPr>
                <w:rFonts w:ascii="DVOT-SurekhMR" w:hAnsi="DVOT-SurekhMR" w:cs="DVOT-SurekhMR" w:eastAsia="DVOT-SurekhMR"/>
                <w:b w:val="0"/>
                <w:sz w:val="17"/>
              </w:rPr>
              <w:t>रुग्णालयांने दिलेले सुट</w:t>
            </w:r>
          </w:p>
        </w:tc>
        <w:tc>
          <w:tcPr>
            <w:tcW w:type="dxa" w:w="3213"/>
          </w:tcPr>
          <w:p>
            <w:pPr>
              <w:spacing w:after="20"/>
            </w:pPr>
            <w:r/>
            <w:r>
              <w:rPr>
                <w:rFonts w:ascii="DVOT-SurekhMR" w:hAnsi="DVOT-SurekhMR" w:cs="DVOT-SurekhMR" w:eastAsia="DVOT-SurekhMR"/>
                <w:b w:val="0"/>
                <w:sz w:val="17"/>
              </w:rPr>
              <w:t>00</w:t>
            </w:r>
          </w:p>
        </w:tc>
      </w:tr>
      <w:tr>
        <w:tc>
          <w:tcPr>
            <w:tcW w:type="dxa" w:w="3213"/>
          </w:tcPr>
          <w:p>
            <w:pPr>
              <w:spacing w:after="20"/>
            </w:pPr>
            <w:r/>
            <w:r>
              <w:rPr>
                <w:rFonts w:ascii="DVOT-SurekhMR" w:hAnsi="DVOT-SurekhMR" w:cs="DVOT-SurekhMR" w:eastAsia="DVOT-SurekhMR"/>
                <w:b w:val="0"/>
                <w:sz w:val="17"/>
              </w:rPr>
              <w:t>8</w:t>
            </w:r>
          </w:p>
        </w:tc>
        <w:tc>
          <w:tcPr>
            <w:tcW w:type="dxa" w:w="3213"/>
          </w:tcPr>
          <w:p>
            <w:pPr>
              <w:spacing w:after="20"/>
            </w:pPr>
            <w:r/>
            <w:r>
              <w:rPr>
                <w:rFonts w:ascii="DVOT-SurekhMR" w:hAnsi="DVOT-SurekhMR" w:cs="DVOT-SurekhMR" w:eastAsia="DVOT-SurekhMR"/>
                <w:b w:val="0"/>
                <w:sz w:val="17"/>
              </w:rPr>
              <w:t>सुट जावुन निव्वळ रक्कम</w:t>
            </w:r>
          </w:p>
        </w:tc>
        <w:tc>
          <w:tcPr>
            <w:tcW w:type="dxa" w:w="3213"/>
          </w:tcPr>
          <w:p>
            <w:pPr>
              <w:spacing w:after="20"/>
            </w:pPr>
            <w:r/>
            <w:r>
              <w:rPr>
                <w:rFonts w:ascii="DVOT-SurekhMR" w:hAnsi="DVOT-SurekhMR" w:cs="DVOT-SurekhMR" w:eastAsia="DVOT-SurekhMR"/>
                <w:b w:val="0"/>
                <w:sz w:val="17"/>
              </w:rPr>
              <w:t>336559.49</w:t>
            </w:r>
          </w:p>
        </w:tc>
      </w:tr>
      <w:tr>
        <w:tc>
          <w:tcPr>
            <w:tcW w:type="dxa" w:w="3213"/>
          </w:tcPr>
          <w:p>
            <w:pPr>
              <w:spacing w:after="20"/>
            </w:pPr>
            <w:r/>
            <w:r>
              <w:rPr>
                <w:rFonts w:ascii="DVOT-SurekhMR" w:hAnsi="DVOT-SurekhMR" w:cs="DVOT-SurekhMR" w:eastAsia="DVOT-SurekhMR"/>
                <w:b w:val="0"/>
                <w:sz w:val="17"/>
              </w:rPr>
              <w:t>9</w:t>
            </w:r>
          </w:p>
        </w:tc>
        <w:tc>
          <w:tcPr>
            <w:tcW w:type="dxa" w:w="3213"/>
          </w:tcPr>
          <w:p>
            <w:pPr>
              <w:spacing w:after="20"/>
            </w:pPr>
            <w:r/>
            <w:r>
              <w:rPr>
                <w:rFonts w:ascii="DVOT-SurekhMR" w:hAnsi="DVOT-SurekhMR" w:cs="DVOT-SurekhMR" w:eastAsia="DVOT-SurekhMR"/>
                <w:b w:val="0"/>
                <w:sz w:val="17"/>
              </w:rPr>
              <w:t>रुग्णालयात वास्तव्याचे दिवस</w:t>
            </w:r>
          </w:p>
        </w:tc>
        <w:tc>
          <w:tcPr>
            <w:tcW w:type="dxa" w:w="3213"/>
          </w:tcPr>
          <w:p>
            <w:pPr>
              <w:spacing w:after="20"/>
            </w:pPr>
            <w:r/>
            <w:r>
              <w:rPr>
                <w:rFonts w:ascii="DVOT-SurekhMR" w:hAnsi="DVOT-SurekhMR" w:cs="DVOT-SurekhMR" w:eastAsia="DVOT-SurekhMR"/>
                <w:b w:val="0"/>
                <w:sz w:val="17"/>
              </w:rPr>
              <w:t>34</w:t>
            </w:r>
          </w:p>
        </w:tc>
      </w:tr>
      <w:tr>
        <w:tc>
          <w:tcPr>
            <w:tcW w:type="dxa" w:w="3213"/>
          </w:tcPr>
          <w:p>
            <w:pPr>
              <w:spacing w:after="20"/>
            </w:pPr>
            <w:r/>
            <w:r>
              <w:rPr>
                <w:rFonts w:ascii="DVOT-SurekhMR" w:hAnsi="DVOT-SurekhMR" w:cs="DVOT-SurekhMR" w:eastAsia="DVOT-SurekhMR"/>
                <w:b w:val="0"/>
                <w:sz w:val="17"/>
              </w:rPr>
              <w:t>10</w:t>
            </w:r>
          </w:p>
        </w:tc>
        <w:tc>
          <w:tcPr>
            <w:tcW w:type="dxa" w:w="3213"/>
          </w:tcPr>
          <w:p>
            <w:pPr>
              <w:spacing w:after="20"/>
            </w:pPr>
            <w:r/>
            <w:r>
              <w:rPr>
                <w:rFonts w:ascii="DVOT-SurekhMR" w:hAnsi="DVOT-SurekhMR" w:cs="DVOT-SurekhMR" w:eastAsia="DVOT-SurekhMR"/>
                <w:b w:val="0"/>
                <w:sz w:val="17"/>
              </w:rPr>
              <w:t>वास्तव्यापोटी एकुण देय रक्कम (वाजवी दराने 9000/-)</w:t>
            </w:r>
          </w:p>
        </w:tc>
        <w:tc>
          <w:tcPr>
            <w:tcW w:type="dxa" w:w="3213"/>
          </w:tcPr>
          <w:p>
            <w:pPr>
              <w:spacing w:after="20"/>
            </w:pPr>
            <w:r/>
            <w:r>
              <w:rPr>
                <w:rFonts w:ascii="DVOT-SurekhMR" w:hAnsi="DVOT-SurekhMR" w:cs="DVOT-SurekhMR" w:eastAsia="DVOT-SurekhMR"/>
                <w:b w:val="0"/>
                <w:sz w:val="17"/>
              </w:rPr>
              <w:t>68000.00</w:t>
            </w:r>
          </w:p>
        </w:tc>
      </w:tr>
      <w:tr>
        <w:tc>
          <w:tcPr>
            <w:tcW w:type="dxa" w:w="3213"/>
          </w:tcPr>
          <w:p>
            <w:pPr>
              <w:spacing w:after="20"/>
            </w:pPr>
            <w:r/>
            <w:r>
              <w:rPr>
                <w:rFonts w:ascii="DVOT-SurekhMR" w:hAnsi="DVOT-SurekhMR" w:cs="DVOT-SurekhMR" w:eastAsia="DVOT-SurekhMR"/>
                <w:b w:val="0"/>
                <w:sz w:val="17"/>
              </w:rPr>
              <w:t>11</w:t>
            </w:r>
          </w:p>
        </w:tc>
        <w:tc>
          <w:tcPr>
            <w:tcW w:type="dxa" w:w="3213"/>
          </w:tcPr>
          <w:p>
            <w:pPr>
              <w:spacing w:after="20"/>
            </w:pPr>
            <w:r/>
            <w:r>
              <w:rPr>
                <w:rFonts w:ascii="DVOT-SurekhMR" w:hAnsi="DVOT-SurekhMR" w:cs="DVOT-SurekhMR" w:eastAsia="DVOT-SurekhMR"/>
                <w:b w:val="0"/>
                <w:sz w:val="17"/>
              </w:rPr>
              <w:t>एकुण देय रक्कम (8+10)</w:t>
            </w:r>
          </w:p>
        </w:tc>
        <w:tc>
          <w:tcPr>
            <w:tcW w:type="dxa" w:w="3213"/>
          </w:tcPr>
          <w:p>
            <w:pPr>
              <w:spacing w:after="20"/>
            </w:pPr>
            <w:r/>
            <w:r>
              <w:rPr>
                <w:rFonts w:ascii="DVOT-SurekhMR" w:hAnsi="DVOT-SurekhMR" w:cs="DVOT-SurekhMR" w:eastAsia="DVOT-SurekhMR"/>
                <w:b w:val="0"/>
                <w:sz w:val="17"/>
              </w:rPr>
              <w:t>404559.00</w:t>
            </w:r>
          </w:p>
        </w:tc>
      </w:tr>
      <w:tr>
        <w:tc>
          <w:tcPr>
            <w:tcW w:type="dxa" w:w="3213"/>
          </w:tcPr>
          <w:p>
            <w:pPr>
              <w:spacing w:after="20"/>
            </w:pPr>
            <w:r/>
            <w:r>
              <w:rPr>
                <w:rFonts w:ascii="DVOT-SurekhMR" w:hAnsi="DVOT-SurekhMR" w:cs="DVOT-SurekhMR" w:eastAsia="DVOT-SurekhMR"/>
                <w:b w:val="0"/>
                <w:sz w:val="17"/>
              </w:rPr>
              <w:t>12</w:t>
            </w:r>
          </w:p>
        </w:tc>
        <w:tc>
          <w:tcPr>
            <w:tcW w:type="dxa" w:w="3213"/>
          </w:tcPr>
          <w:p>
            <w:pPr>
              <w:spacing w:after="20"/>
            </w:pPr>
            <w:r/>
            <w:r>
              <w:rPr>
                <w:rFonts w:ascii="DVOT-SurekhMR" w:hAnsi="DVOT-SurekhMR" w:cs="DVOT-SurekhMR" w:eastAsia="DVOT-SurekhMR"/>
                <w:b w:val="0"/>
                <w:sz w:val="17"/>
              </w:rPr>
              <w:t>एकुण देय रक्कम</w:t>
            </w:r>
          </w:p>
        </w:tc>
        <w:tc>
          <w:tcPr>
            <w:tcW w:type="dxa" w:w="3213"/>
          </w:tcPr>
          <w:p>
            <w:pPr>
              <w:spacing w:after="20"/>
            </w:pPr>
            <w:r/>
            <w:r>
              <w:rPr>
                <w:rFonts w:ascii="DVOT-SurekhMR" w:hAnsi="DVOT-SurekhMR" w:cs="DVOT-SurekhMR" w:eastAsia="DVOT-SurekhMR"/>
                <w:b w:val="0"/>
                <w:sz w:val="17"/>
              </w:rPr>
              <w:t>404559.00</w:t>
            </w:r>
          </w:p>
        </w:tc>
      </w:tr>
    </w:tbl>
    <w:p>
      <w:pPr>
        <w:spacing w:after="40"/>
      </w:pPr>
    </w:p>
    <w:p>
      <w:pPr>
        <w:spacing w:after="60" w:before="0"/>
        <w:ind w:left="0"/>
      </w:pPr>
      <w:r>
        <w:rPr>
          <w:rFonts w:ascii="DVOT-SurekhMR" w:hAnsi="DVOT-SurekhMR" w:cs="DVOT-SurekhMR" w:eastAsia="DVOT-SurekhMR"/>
          <w:b w:val="0"/>
          <w:sz w:val="21"/>
        </w:rPr>
        <w:t>4.5(क) (वरील टिप्पणीचे पुढील परिच्छेद)</w:t>
      </w:r>
    </w:p>
    <w:p>
      <w:pPr>
        <w:spacing w:after="60" w:before="0"/>
        <w:ind w:left="0"/>
      </w:pPr>
      <w:r>
        <w:rPr>
          <w:rFonts w:ascii="DVOT-SurekhMR" w:hAnsi="DVOT-SurekhMR" w:cs="DVOT-SurekhMR" w:eastAsia="DVOT-SurekhMR"/>
          <w:b w:val="0"/>
          <w:sz w:val="21"/>
        </w:rPr>
        <w:t>“4. ____, कनिष्ठ लिपीक, सलंग्न निरीक्षण शाखा, जिल्हा न्यायालय, नागपूर यांच्या आईच्या ____ रुग्णालय, नागपूर या रुग्णालयात आंतररुग्ण म्हणून दिनांक 16.12.2018 ते दिनांक 19.01.2019 या कालावधीत केलेल्या औषधोपचारावरील अनुक्रमे रु. 4,04,559.00/- इतक्या खर्चाची प्रतिपूर्ती प्रस्तावास “एक विशेष बाब” म्हणुन मंजुरी देण्याकरिता सार्वजनिक आरोग्य विभागास विनंती करण्यास हरकत नसावी.”</w:t>
      </w:r>
    </w:p>
    <w:p>
      <w:pPr>
        <w:spacing w:after="120" w:before="0"/>
        <w:ind w:left="340"/>
      </w:pPr>
      <w:r>
        <w:rPr>
          <w:rFonts w:ascii="DVOT-SurekhMR" w:hAnsi="DVOT-SurekhMR" w:cs="DVOT-SurekhMR" w:eastAsia="DVOT-SurekhMR"/>
          <w:b w:val="0"/>
          <w:i/>
          <w:sz w:val="18"/>
        </w:rPr>
        <w:t>(स्रोत: C R 21-2025 (C002), Medical bill notes and draft.zip / z1_0002.docx, तिसरी टिप्पणी परि.4)</w:t>
      </w:r>
    </w:p>
    <w:p>
      <w:pPr>
        <w:spacing w:after="60" w:before="0"/>
        <w:ind w:left="0"/>
      </w:pPr>
      <w:r>
        <w:rPr>
          <w:rFonts w:ascii="DVOT-SurekhMR" w:hAnsi="DVOT-SurekhMR" w:cs="DVOT-SurekhMR" w:eastAsia="DVOT-SurekhMR"/>
          <w:b w:val="0"/>
          <w:sz w:val="21"/>
        </w:rPr>
        <w:t>“मान्यतेस्तव सादर.”</w:t>
      </w:r>
    </w:p>
    <w:p>
      <w:pPr>
        <w:spacing w:after="120" w:before="0"/>
        <w:ind w:left="340"/>
      </w:pPr>
      <w:r>
        <w:rPr>
          <w:rFonts w:ascii="DVOT-SurekhMR" w:hAnsi="DVOT-SurekhMR" w:cs="DVOT-SurekhMR" w:eastAsia="DVOT-SurekhMR"/>
          <w:b w:val="0"/>
          <w:i/>
          <w:sz w:val="18"/>
        </w:rPr>
        <w:t>(स्रोत: C R 21-2025 (C002), Medical bill notes and draft.zip / z1_0002.docx, तिसरी टिप्पणी - शेवट)</w:t>
      </w:r>
    </w:p>
    <w:p>
      <w:pPr>
        <w:keepNext/>
        <w:spacing w:after="120" w:before="200"/>
        <w:outlineLvl w:val="2"/>
      </w:pPr>
      <w:r>
        <w:rPr>
          <w:rFonts w:ascii="DVOT-SurekhMR" w:hAnsi="DVOT-SurekhMR" w:cs="DVOT-SurekhMR" w:eastAsia="DVOT-SurekhMR"/>
          <w:b/>
          <w:sz w:val="24"/>
        </w:rPr>
        <w:t>C-2025-04  पत्र - वाजवी खर्च समितीचे अभिप्राय कळवून परिगणना मागविणे (पहिले पत्र)</w:t>
      </w:r>
    </w:p>
    <w:p>
      <w:pPr>
        <w:spacing w:after="80" w:before="0"/>
      </w:pPr>
      <w:r>
        <w:rPr>
          <w:rFonts w:ascii="DVOT-SurekhMR" w:hAnsi="DVOT-SurekhMR" w:cs="DVOT-SurekhMR" w:eastAsia="DVOT-SurekhMR"/>
          <w:b w:val="0"/>
          <w:i/>
          <w:sz w:val="18"/>
        </w:rPr>
        <w:t>स्रोत प्रकरण: C002 — C R 21-2025   |   संग्रह 01a</w:t>
      </w:r>
    </w:p>
    <w:p>
      <w:pPr>
        <w:spacing w:after="60" w:before="0"/>
        <w:ind w:left="0"/>
      </w:pPr>
      <w:r>
        <w:rPr>
          <w:rFonts w:ascii="DVOT-SurekhMR" w:hAnsi="DVOT-SurekhMR" w:cs="DVOT-SurekhMR" w:eastAsia="DVOT-SurekhMR"/>
          <w:b w:val="0"/>
          <w:sz w:val="21"/>
        </w:rPr>
        <w:t>स्रोत प्रकरण: C R 21-2025 (C002) - दि.07.07.2025. वाजवी खर्च समितीचा अभिप्राय 2.3 मध्ये पूर्ण.</w:t>
      </w:r>
    </w:p>
    <w:p>
      <w:pPr>
        <w:spacing w:after="60" w:before="0"/>
        <w:ind w:left="0"/>
      </w:pPr>
      <w:r>
        <w:rPr>
          <w:rFonts w:ascii="DVOT-SurekhMR" w:hAnsi="DVOT-SurekhMR" w:cs="DVOT-SurekhMR" w:eastAsia="DVOT-SurekhMR"/>
          <w:b w:val="0"/>
          <w:sz w:val="21"/>
        </w:rPr>
        <w:t>“क्र. वैखप्र-2025/95/प्र.क्र.21/कार्या-6 दिनांक :- 07.07.2025.प्रति,जिल्हा न्यायाधीश-2 तथा अति. सत्र न्यायाधीश,नागपूर.विषय :- ____,कनिष्ठ लिपीक, संलग्न निरीक्षण शाखा, जिल्हा न्यायालय, नागपूरयांच्या आईच्या वैदयकीय खर्चाच्या प्रतिपुर्तीबाबत.संदर्भ :-आपले पत्र जा.क्र.346/रोविवि/2025, दिनांक 24.01.2025.महोदय,उपरोक्त संदर्भाधीन पत्राचे कृपया अवलोकन होण्यास विनंती आहे.2. ____, कनिष्ठ लिपीक, सलंग्न निरीक्षण शाखा, जिल्हा न्यायालय, नागपूर यांच्या आईचे देयकाच्या प्रकरणी सार्वजनिक आरोग्य विभागाने सदर प्रकरणी वाजवी खर्च समितीचे अभिप्राय प्राप्त करुन व त्यानुसार देयकाची परिगणना करुन, नस्ती परिगणना तक्यासह सचिव समिती समोर ठेवणे आवश्यक असल्याचे कळविले होते. त्यासार सदर देयक वाजवी खर्च समिती, आरोग्य सेवा आयुक्तालय, आरोग्य भवन, मुंबई यांना अभिप्रायार्थ पाठविण्यात आले होते.4. त्यानुषंगाने वाजवी खर्च समिती, आरोग्य सेवा आयुक्तालय, आरोग्य भवन, मुंबई यांनी खालील प्रमाणे अभिप्राय दिले आहेत:-“____ कनिष्‍ठ लिपीक संलग्‍न निरीक्ष्‍ाण शाखा जिल्‍हा व सत्र न्‍यायालय नागपूर यांनी त्‍यांच्‍या आईच्‍या ____या आजारावर दि. १६.१२.२०१८ ते १९.०१.२०१९ या कालावधीत ____ रुग्णालय, नागपूर या रुग्‍णालयातून आंतररुग्‍ण उपचारार्थ करण्‍यात आलेला खर्च रुपये ५,२४,९३३/- इतका वाजवी आहे किंवा कसे याबाबत अभिप्रायार्थ शासन निर्णय सार्वजनिक आरोग्‍य विभाग दिनांक ०४/०४/२०१४ अन्‍वये गठीत केलेल्‍या वाजवी समितीच्‍या दिनांक १३.०६.२०२५ रोजी आयोजित बैठकीसमोर सादर करण्‍यात आला होता.वाजवी समितीने खालीलप्रमाणे निर्णय दिलेला आहे.१. औषधोपचार खर्च - कमाल मर्यादा - एकूण औषधोपचार खर्चाच्‍या ९० टक्‍के रक्‍कम     अनुज्ञेय  तत्‍पूर्वी देयकांमध्‍ये समाविष्‍ठ असलेल्‍या शासन निर्णय सार्वजनिक आरोग्‍य विभाग दि. १९.०७.२०२२ मध्‍ये नमूद केलेल्‍या नादेय  बाबींची वजाती करण्‍यात यावी.२. रुग्‍णालयातील वास्‍तव्‍य खर्च –आयसीयु-अनुज्ञेय रुपये २०००/- प्रति दिनइतर कक्ष-अनुज्ञेय रुपये १०००/- प्रति दिन३. डॉक्‍टर व्हिजीट फी - अनुज्ञेय रुपये ५००/- प्रति व्हिजीट४. व्‍हेंटीलेटर चार्जेस - रुपये ३०००/- प्रति दिन (लागू असेल तेव्‍हा कमाल मर्यादा)५. ऑक्‍सीजन चार्जेस - रुपये ५००/- प्रति दिन(लागू असेल तेव्‍हा कमाल मर्यादा)६. सर्जन चार्जेस - अनुज्ञेय रुपये ८५०००/-, (लागू असेल तेव्‍हा कमाल मर्यादा)अॅनेस्‍थे‍शिया चार्जेस - अनुज्ञेय रुपये २२०००/-(लागू असेल तेव्‍हा कमाल मर्यादा),ऑपरेशन थिअटर चार्जेस - अनुज्ञेय रुपये ३५०००/-(लागू असेल तेव्‍हा कमाल मर्यादा)उपरोक्‍त वजाती करुन  शासन निर्णय सार्वजनिक आरोग्‍य विभाग दिनांक १९.०३.२००५ अन्‍वये देयकाची परिगणना करण्‍यात यावी.5. तरी,सदर देयकाची वाजवी खर्च समितीच्या अभिप्रायानुसार परिगणना करुन सादर करुन फेरसादर करण्यात यावे, ही विनंती.आपला,”</w:t>
      </w:r>
    </w:p>
    <w:p>
      <w:pPr>
        <w:spacing w:after="120" w:before="0"/>
        <w:ind w:left="340"/>
      </w:pPr>
      <w:r>
        <w:rPr>
          <w:rFonts w:ascii="DVOT-SurekhMR" w:hAnsi="DVOT-SurekhMR" w:cs="DVOT-SurekhMR" w:eastAsia="DVOT-SurekhMR"/>
          <w:b w:val="0"/>
          <w:i/>
          <w:sz w:val="18"/>
        </w:rPr>
        <w:t>(स्रोत: C R 21-2025 (C002), Medical bill notes and draft.zip / z1_0002.docx, पत्र दि.07.07.2025)</w:t>
      </w:r>
    </w:p>
    <w:p>
      <w:pPr>
        <w:keepNext/>
        <w:spacing w:after="120" w:before="200"/>
        <w:outlineLvl w:val="2"/>
      </w:pPr>
      <w:r>
        <w:rPr>
          <w:rFonts w:ascii="DVOT-SurekhMR" w:hAnsi="DVOT-SurekhMR" w:cs="DVOT-SurekhMR" w:eastAsia="DVOT-SurekhMR"/>
          <w:b/>
          <w:sz w:val="24"/>
        </w:rPr>
        <w:t>C-2025-05  पत्र - परिगणना वाजवी खर्च समितीच्या अभिप्रायानुसार नसल्याचे कळवून फेरसादर करण्यास सांगणे</w:t>
      </w:r>
    </w:p>
    <w:p>
      <w:pPr>
        <w:spacing w:after="80" w:before="0"/>
      </w:pPr>
      <w:r>
        <w:rPr>
          <w:rFonts w:ascii="DVOT-SurekhMR" w:hAnsi="DVOT-SurekhMR" w:cs="DVOT-SurekhMR" w:eastAsia="DVOT-SurekhMR"/>
          <w:b w:val="0"/>
          <w:i/>
          <w:sz w:val="18"/>
        </w:rPr>
        <w:t>स्रोत प्रकरण: C002 — C R 21-2025   |   संग्रह 01a</w:t>
      </w:r>
    </w:p>
    <w:p>
      <w:pPr>
        <w:spacing w:after="60" w:before="0"/>
        <w:ind w:left="0"/>
      </w:pPr>
      <w:r>
        <w:rPr>
          <w:rFonts w:ascii="DVOT-SurekhMR" w:hAnsi="DVOT-SurekhMR" w:cs="DVOT-SurekhMR" w:eastAsia="DVOT-SurekhMR"/>
          <w:b w:val="0"/>
          <w:sz w:val="21"/>
        </w:rPr>
        <w:t>स्रोत प्रकरण: C R 21-2025 (C002) - दि.21.08.2025.</w:t>
      </w:r>
    </w:p>
    <w:p>
      <w:pPr>
        <w:spacing w:after="60" w:before="0"/>
        <w:ind w:left="0"/>
      </w:pPr>
      <w:r>
        <w:rPr>
          <w:rFonts w:ascii="DVOT-SurekhMR" w:hAnsi="DVOT-SurekhMR" w:cs="DVOT-SurekhMR" w:eastAsia="DVOT-SurekhMR"/>
          <w:b w:val="0"/>
          <w:sz w:val="21"/>
        </w:rPr>
        <w:t>“क्र. वैखप्र-2025/95/प्र.क्र.21/कार्या-6 दिनांक :- 21.08.2025.प्रति,जिल्हा न्यायाधीश-2 तथा अति. सत्र न्यायाधीश,नागपूर.विषय :- ____,कनिष्ठ लिपीक, संलग्न निरीक्षण शाखा, जिल्हा न्यायालय, नागपूरयांच्या आईच्या वैदयकीय खर्चाच्या प्रतिपुर्तीबाबत.संदर्भ :-1. शासन पत्र समक्रमांक दि. 07.07.2025.1. आपले पत्र जा.क्र.3064/रोविवि/2025, दिनांक 24.07.2025.महोदय,उपरोक्त संदर्भाधीन पत्राचे कृपया अवलोकन होण्यास विनंती आहे.2. संदर्भाधीन क्र. 1 येथील शासन पत्रान्वये ____, कनिष्ठ लिपीक, सलंग्न निरीक्षण शाखा, जिल्हा न्यायालय, नागपूर यांच्या आईचे देयकाच्या प्रकरणी वाजवी खर्च समितीचे अभिप्रायानुसार देयकाची परिगणना करुन प्रस्ताव सादर करण्याची विनंती करण्यात आली होती. त्याअनुषंगाने आपल्या दि. 24.07.2025 रोजीच्या पत्रान्वये वैद्यकीय देयकाची परिगणना करुन प्रस्ताव शासनास सादर केलेला आहे.4. सदर प्रस्तावाचे अवलोकन केले असता, वैद्यकीय देयकाची परिगणना वाजवी खर्च समितीचे अभिप्रायानुसार असल्याचे दिसून येत नाही. तरी, वाजवी खर्च समितीचे खालील अभिप्रायानुसार कृपया वैद्यकीय देयकाची परिगणना करण्यात यावी:-१. औषधोपचार खर्च - कमाल मर्यादा - एकूण औषधोपचार खर्चाच्‍या ९० टक्‍के रक्‍कम     अनुज्ञेय  तत्‍पूर्वी देयकांमध्‍ये समाविष्‍ठ असलेल्‍या शासन निर्णय सार्वजनिक आरोग्‍य विभाग दि. १९.०७.२०२२ मध्‍ये नमूद केलेल्‍या नादेय  बाबींची वजाती करण्‍यात यावी.२. रुग्‍णालयातील वास्‍तव्‍य खर्च –आयसीयु-अनुज्ञेय रुपये २०००/- प्रति दिनइतर कक्ष-अनुज्ञेय रुपये १०००/- प्रति दिन३. डॉक्‍टर व्हिजीट फी - अनुज्ञेय रुपये ५००/- प्रति व्हिजीट४. व्‍हेंटीलेटर चार्जेस - रुपये ३०००/- प्रति दिन (लागू असेल तेव्‍हा कमाल मर्यादा)५. ऑक्‍सीजन चार्जेस - रुपये ५००/- प्रति दिन(लागू असेल तेव्‍हा कमाल मर्यादा)६. सर्जन चार्जेस - अनुज्ञेय रुपये ८५०००/-, (लागू असेल तेव्‍हा कमाल मर्यादा)अॅनेस्‍थे‍शिया चार्जेस - अनुज्ञेय रुपये २२०००/-(लागू असेल तेव्‍हा कमाल मर्यादा),ऑपरेशन थिअटर चार्जेस - अनुज्ञेय रुपये ३५०००/-(लागू असेल तेव्‍हा कमाल मर्यादा)5. तरी, सदर देयकाची वाजवी खर्च समितीच्या उक्त अभिप्रायानुसार वैद्यकीय खर्चाची परिगणना करुन फेरसादर करण्यात यावे तसेच सार्वजनिक आरोग्य विभागाच्या दि. 19.07.2022 रोजीच्या शासन निर्णयास अनुसरुन वैद्यकीय खर्चाची परिगणना करतेवेळी वजाती करावयाच्या ना-देय बाबींची यादी सुद्धा सोबत देण्यात यावी, ही विनंती.आपला,”</w:t>
      </w:r>
    </w:p>
    <w:p>
      <w:pPr>
        <w:spacing w:after="120" w:before="0"/>
        <w:ind w:left="340"/>
      </w:pPr>
      <w:r>
        <w:rPr>
          <w:rFonts w:ascii="DVOT-SurekhMR" w:hAnsi="DVOT-SurekhMR" w:cs="DVOT-SurekhMR" w:eastAsia="DVOT-SurekhMR"/>
          <w:b w:val="0"/>
          <w:i/>
          <w:sz w:val="18"/>
        </w:rPr>
        <w:t>(स्रोत: C R 21-2025 (C002), Medical bill notes and draft.zip / z1_0002.docx, पत्र दि.21.08.2025)</w:t>
      </w:r>
    </w:p>
    <w:p>
      <w:pPr>
        <w:keepNext/>
        <w:spacing w:after="120" w:before="200"/>
        <w:outlineLvl w:val="2"/>
      </w:pPr>
      <w:r>
        <w:rPr>
          <w:rFonts w:ascii="DVOT-SurekhMR" w:hAnsi="DVOT-SurekhMR" w:cs="DVOT-SurekhMR" w:eastAsia="DVOT-SurekhMR"/>
          <w:b/>
          <w:sz w:val="24"/>
        </w:rPr>
        <w:t>C-2025-06  टिप्पणी — राज्याबाहेरील उपचार: सा.आ.वि.स विनंती</w:t>
      </w:r>
    </w:p>
    <w:p>
      <w:pPr>
        <w:spacing w:after="80" w:before="0"/>
      </w:pPr>
      <w:r>
        <w:rPr>
          <w:rFonts w:ascii="DVOT-SurekhMR" w:hAnsi="DVOT-SurekhMR" w:cs="DVOT-SurekhMR" w:eastAsia="DVOT-SurekhMR"/>
          <w:b w:val="0"/>
          <w:i/>
          <w:sz w:val="18"/>
        </w:rPr>
        <w:t>स्रोत प्रकरण: C042 — C R 164-2023; C043 — C R 20-2025   |   संग्रह 01c</w:t>
      </w:r>
    </w:p>
    <w:p>
      <w:pPr>
        <w:spacing w:after="60" w:before="0"/>
        <w:ind w:left="0"/>
      </w:pPr>
      <w:r>
        <w:rPr>
          <w:rFonts w:ascii="DVOT-SurekhMR" w:hAnsi="DVOT-SurekhMR" w:cs="DVOT-SurekhMR" w:eastAsia="DVOT-SurekhMR"/>
          <w:b w:val="0"/>
          <w:sz w:val="21"/>
        </w:rPr>
        <w:t>“विधि व न्याय विभाग/कार्या-6.प्रमुख जिल्हा व सत्र न्यायाधीश, अमरावती यांचे दिनांक 24.01.2025 (पृष्ठ 1/प.वि.) रोजीचे पत्र सहपत्रासह कृपया पहावे.2. उपरोक्त पत्रान्वये श्री. ____, वरिष्ठ लिपिक, जिल्हा न्यायालय-1, अमरावती यांच्या बहिणीच्या ____ (निदान वगळले) या आकस्मिक आजारपणावर ____ रुग्णालय या खाजगी रुग्णालयात आंतररुग्ण म्हणून दिनांक 24.01.2024 ते दिनांक 01.02.2024 या कालावधीत दाखल करण्यात आले होते. सदर औषधोपचारावर त्यांना एकूण रु.6,00,409/- इतका खर्च झालेला आहे.3. पत्रान्वये श्री. ____, वरिष्ठ लिपिक, जिल्हा न्यायालय-1, अमरावती यांच्या बहिणीचा आजार हा सार्वजनिक आरोग्य विभाग क्रमांक एमएजी 2005/9/प्रक्र.1/आ-3, दि.19.03.2005 च्या शासन निर्णयामध्ये परिशिष्ट-अ, भाग-1 अनु.क्र.05 अन्वये आकस्मिक आजार म्हणून जिल्हा शल्य चिकित्सक, सामान्य अमरावती यांनी दिनांक 18.11.2024 (पृ.7/प.वि.) अन्वये प्रमाणित केलेला आहे.4. सार्वजनिक आरोग्य विभागाच्या शासन निर्णय क्रमांक- एमएजी 2005/9/ प्र.क्र.1/आरोग्य-3, दिनांक 19.03.2005 तसेच शासन निर्णय, सार्वजनिक आरोग्य विभाग क्र.वैखप्र 2022/प्र.क्र.120/ राकावि-2, दिनांक 17.01.2023 मधील तरतूदीनुसार व त्यानंतर वेळोवेळी निर्गमित करण्यात आलेल्या शासन निर्णयामधील तरतुदींच्या अधिन राहून वैद्यकीय खर्चाच्या प्रतिपूर्तीस मंजूरी देण्याचे पूर्ण अधिकार विभाग प्रमुखांना देण्यात आले आहेत. परंतू श्री. ____, वरिष्ठ लिपिक, जिल्हा न्यायालय-1, अमरावती यांच्या बहिणीच्या ____ (निदान वगळले) या आकस्मिक आजारपणावर राज्याबाहेरील ____ रुग्णालय (तामिळनाडु राज्य ) या राज्याबाहेरील खाजगी रुग्णालयात उपचार घेतले आहेत. राज्याबाहेरील खाजगी उपचाराच्या वैद्यकीय खर्चाची प्रतिपूर्ती मंजूर करण्याचे अधिकार सार्वजनिक आरोग्य विभागाच्या सचिव समितीस आहेत. सबब पत्रान्वये श्री. ____, वरिष्ठ लिपिक, जिल्हा न्यायालय-1, अमरावती यांच्या बहिणीच्या ____ (निदान वगळले) या आकस्मिक आजारपणावर ____ रुग्णालय या खाजगी रुग्णालयात केलेल्या औषधोपचारावरील रु.6,00,409/- इतक्या वैद्यकीय खर्च प्रतिपूर्तीच्या प्रस्तावास मंजुरी देण्याची सार्वजनिक आरोग्य विभागास विनंती करण्यास हरकत नसावी.मान्यतेस्तव सादर(ई-ऑफीस क्र.1006186 द्वारे सादर करण्यात आली आहे.).का.अ. (____)अ.स. (____)उ.वि.स. नि उ.स.(____)प्र.स. व व.वि.स.(____)अ.मु.स.(सा.आ.वि.)”</w:t>
      </w:r>
    </w:p>
    <w:p>
      <w:pPr>
        <w:spacing w:after="120" w:before="0"/>
        <w:ind w:left="340"/>
      </w:pPr>
      <w:r>
        <w:rPr>
          <w:rFonts w:ascii="DVOT-SurekhMR" w:hAnsi="DVOT-SurekhMR" w:cs="DVOT-SurekhMR" w:eastAsia="DVOT-SurekhMR"/>
          <w:b w:val="0"/>
          <w:i/>
          <w:sz w:val="18"/>
        </w:rPr>
        <w:t>(स्रोत: C R 20-2025 (C043); Medical bill notes and draft.zip; z1_0043; C043 — टिप्पणी)</w:t>
      </w:r>
    </w:p>
    <w:p>
      <w:pPr>
        <w:spacing w:after="60" w:before="0"/>
        <w:ind w:left="0"/>
      </w:pPr>
      <w:r>
        <w:rPr>
          <w:rFonts w:ascii="DVOT-SurekhMR" w:hAnsi="DVOT-SurekhMR" w:cs="DVOT-SurekhMR" w:eastAsia="DVOT-SurekhMR"/>
          <w:b w:val="0"/>
          <w:sz w:val="21"/>
        </w:rPr>
        <w:t>“विधि व न्याय विभाग/कार्या-6पूर्वपृष्ठावरील सार्वजनिक आरोग्य विभागाच्या टिप्पणीच्या अनुषंगाने सादर.2.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खर्चाची प्रतिपूर्ती मंजूर करण्याचा प्रस्ताव उप प्रबंधक, आहरण व संवितरण अधिकारी, नगर दिवाणी व सत्र न्यायालय, मुंबई यांनी दिनांक 12.06.2023 रोजीच्या पत्रान्वये या विभागाकडे पाठविला आहे.3. त्यानुषंगाने, श्रीमती ____, लिपिक-टंकलेखक यांनी त्यांच्या वडीलांच्या ____ (निदान वगळले) या आकस्मिक आजारपणात त्यांनी ____ रुग्णालय या खाजगी रुग्णालयात उपचार घेतले आहेत. राज्याबाहेरील उपचाराच्या वैद्यकीय खर्चाची प्रतिपूर्ती मंजूर करण्याचे अधिकार सार्वजनिक आरोग्य विभागाच्या सचिव समितीस आहेत. सबब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वैद्यकीय खर्च प्रतिपूर्तीच्या प्रस्तावास मंजुरी देण्याकरिता सार्वजनिक आरोग्य विभागास विनंती करण्यात आली होती.4. त्यानुसार सार्वजनिक आरोग्य विभागाने खालील प्रमाणे अभिप्राय दिलेले आहेत:-सचिव समितीच्या दिनांक 08.04.2025 रोजी झालेल्या बैठकीत, श्रीमती ____ यांच्या वडिलांच्या आजारावरील वैद्यकीय खर्च प्रतिपूर्तीच्या प्रकरणात, रु.14,847/-(अक्षरी रुपये चौदा हजार आठशे सत्तेचाळीस फक्त) इतक्या रक्कमेच्या वैद्यकीय खर्च प्रतिपूर्तीस सचिव समितीने एक विशेष बाब म्हणून खालील अर्टीच्या अधीन राहून मान्यता दिली आहे :-(1) शासकीय कर्मचाऱ्याने कायदेशीर वारसाने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तसेच संबंधित रुग्ण कर्मचाऱ्यावर पूर्णपणे अवलंबुन असल्याबाबत्तचे शपथपत्र (affidavit) देयकासोबत अदायगीच्यावेळी जोडणे बंधनकारक राहील, याबाबतचा स्पष्ट उल्लेख मंजूरी आदेशात नमूद करूनच आदेश निर्गमित करावेत.(2) संबंधित प्रशासकीय विभागाने सचिव समितीच्या उपरोक्त निर्णयानुसार वैद्यकीय देयकाच्या परिगणीत केलेल्या रकमेचा तक्ता स्पष्टपणे मंजूरी आदेशात दर्शवुन, मंजूरी आदेश निर्गमित करावेत व त्याची प्रत या विभागास चिन्हांकित करावी,(3) या प्रकरणी अतिप्रदान झाल्याची/दुबार देयक प्रदान झाल्याची बाब निदर्शनास आल्यास, वैद्यकीय खर्च प्रतिपूर्तीची मंजूर केलेली संपूर्ण रक्कम संबंधित शासकीय कर्मचारी/संबंधितांकडून वसूल करण्याचे आदेश शासन देईल.(4)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घ्यावी.5. उक्त परि. 4 मधील मुद्दा क्र.1 अन्वये शपथपत्र शासनास सादर करण्याबाबत नगर दिवाणी व सत्र न्यायालय, मुंबई यांना कळविण्यास हरकत नसावी.मान्यतेनंतर पृ. /प.वि. वरील पत्र निर्गमित करण्यात येईल.क.अ. (____)अ.स. (____)उ.वि.स. नि उ. स.(____)प्र.स. व व.वि.स.(____)”</w:t>
      </w:r>
    </w:p>
    <w:p>
      <w:pPr>
        <w:spacing w:after="120" w:before="0"/>
        <w:ind w:left="340"/>
      </w:pPr>
      <w:r>
        <w:rPr>
          <w:rFonts w:ascii="DVOT-SurekhMR" w:hAnsi="DVOT-SurekhMR" w:cs="DVOT-SurekhMR" w:eastAsia="DVOT-SurekhMR"/>
          <w:b w:val="0"/>
          <w:i/>
          <w:sz w:val="18"/>
        </w:rPr>
        <w:t>(स्रोत: C R 164-2023 (C042); Medical bill notes and draft.zip; z1_0042; C042 — टिप्पणी I)</w:t>
      </w:r>
    </w:p>
    <w:p>
      <w:pPr>
        <w:keepNext/>
        <w:spacing w:after="120" w:before="200"/>
        <w:outlineLvl w:val="1"/>
      </w:pPr>
      <w:r>
        <w:rPr>
          <w:rFonts w:ascii="DVOT-SurekhMR" w:hAnsi="DVOT-SurekhMR" w:cs="DVOT-SurekhMR" w:eastAsia="DVOT-SurekhMR"/>
          <w:b/>
          <w:sz w:val="27"/>
        </w:rPr>
        <w:t>प्रकरण वर्ष (वर्ष दिसत नाही)</w:t>
      </w:r>
    </w:p>
    <w:p>
      <w:pPr>
        <w:keepNext/>
        <w:spacing w:after="120" w:before="200"/>
        <w:outlineLvl w:val="2"/>
      </w:pPr>
      <w:r>
        <w:rPr>
          <w:rFonts w:ascii="DVOT-SurekhMR" w:hAnsi="DVOT-SurekhMR" w:cs="DVOT-SurekhMR" w:eastAsia="DVOT-SurekhMR"/>
          <w:b/>
          <w:sz w:val="24"/>
        </w:rPr>
        <w:t>C-NA-01  टिप्पणी-8: पुनर्विचार/अनियमितता — सा.आ.वि. ला कळविणे</w:t>
      </w:r>
    </w:p>
    <w:p>
      <w:pPr>
        <w:spacing w:after="80" w:before="0"/>
      </w:pPr>
      <w:r>
        <w:rPr>
          <w:rFonts w:ascii="DVOT-SurekhMR" w:hAnsi="DVOT-SurekhMR" w:cs="DVOT-SurekhMR" w:eastAsia="DVOT-SurekhMR"/>
          <w:b w:val="0"/>
          <w:i/>
          <w:sz w:val="18"/>
        </w:rPr>
        <w:t>स्रोत प्रकरण: C022 — C R क्र. नस्तीत दिसत नाही   |   संग्रह 01b</w:t>
      </w:r>
    </w:p>
    <w:p>
      <w:pPr>
        <w:spacing w:after="60" w:before="0"/>
        <w:ind w:left="0"/>
      </w:pPr>
      <w:r>
        <w:rPr>
          <w:rFonts w:ascii="DVOT-SurekhMR" w:hAnsi="DVOT-SurekhMR" w:cs="DVOT-SurekhMR" w:eastAsia="DVOT-SurekhMR"/>
          <w:b w:val="0"/>
          <w:sz w:val="21"/>
        </w:rPr>
        <w:t>वापर (प्रकरणे): C022</w:t>
      </w:r>
    </w:p>
    <w:p>
      <w:pPr>
        <w:spacing w:after="60" w:before="0"/>
        <w:ind w:left="0"/>
      </w:pPr>
      <w:r>
        <w:rPr>
          <w:rFonts w:ascii="DVOT-SurekhMR" w:hAnsi="DVOT-SurekhMR" w:cs="DVOT-SurekhMR" w:eastAsia="DVOT-SurekhMR"/>
          <w:b w:val="0"/>
          <w:sz w:val="21"/>
        </w:rPr>
        <w:t>“प्रबंधक, (वित्त व रोख), मुंबई उच्च न्यायालय यांचे दिनांक 29.04.2025 रोजीचे पत्र कृपया पहावे.”</w:t>
      </w:r>
    </w:p>
    <w:p>
      <w:pPr>
        <w:spacing w:after="120" w:before="0"/>
        <w:ind w:left="340"/>
      </w:pPr>
      <w:r>
        <w:rPr>
          <w:rFonts w:ascii="DVOT-SurekhMR" w:hAnsi="DVOT-SurekhMR" w:cs="DVOT-SurekhMR" w:eastAsia="DVOT-SurekhMR"/>
          <w:b w:val="0"/>
          <w:i/>
          <w:sz w:val="18"/>
        </w:rPr>
        <w:t>(स्रोत: सुरुवात — Medical bill notes and draft.zip / z1_0022)</w:t>
      </w:r>
    </w:p>
    <w:p>
      <w:pPr>
        <w:spacing w:after="60" w:before="0"/>
        <w:ind w:left="0"/>
      </w:pPr>
      <w:r>
        <w:rPr>
          <w:rFonts w:ascii="DVOT-SurekhMR" w:hAnsi="DVOT-SurekhMR" w:cs="DVOT-SurekhMR" w:eastAsia="DVOT-SurekhMR"/>
          <w:b w:val="0"/>
          <w:sz w:val="21"/>
        </w:rPr>
        <w:t>“2. सदर नस्तीवर श्रीमती ____, सहायक कक्ष अधिकारी, मुंबई उच्च न्यायालय यांच्या सासूच्या आकस्मिक आजारपणात त्यांनी ____ रुग्णालय या खाजगी रुग्णालयात घेतलेल्या वैद्यकीय खर्चाची प्रतिपूर्ती शासन ज्ञापन दिनांक 13.02.2024 नुसार मंजूर करण्यात आलेल्या निर्णयाचा पुनर्विचार करण्याची बाब विचाराधीन आहे.”</w:t>
      </w:r>
    </w:p>
    <w:p>
      <w:pPr>
        <w:spacing w:after="120" w:before="0"/>
        <w:ind w:left="340"/>
      </w:pPr>
      <w:r>
        <w:rPr>
          <w:rFonts w:ascii="DVOT-SurekhMR" w:hAnsi="DVOT-SurekhMR" w:cs="DVOT-SurekhMR" w:eastAsia="DVOT-SurekhMR"/>
          <w:b w:val="0"/>
          <w:i/>
          <w:sz w:val="18"/>
        </w:rPr>
        <w:t>(स्रोत: विचाराधीन बाब (परि.2) — Medical bill notes and draft.zip / z1_0022)</w:t>
      </w:r>
    </w:p>
    <w:p>
      <w:pPr>
        <w:spacing w:after="60" w:before="0"/>
        <w:ind w:left="0"/>
      </w:pPr>
      <w:r>
        <w:rPr>
          <w:rFonts w:ascii="DVOT-SurekhMR" w:hAnsi="DVOT-SurekhMR" w:cs="DVOT-SurekhMR" w:eastAsia="DVOT-SurekhMR"/>
          <w:b w:val="0"/>
          <w:sz w:val="21"/>
        </w:rPr>
        <w:t>“3. सदर प्रकरणाची वस्तुस्थिती थोडक्यात खालीलप्रमाणे आहे :-प्रबंधक, (वित्त व रोख), मुंबई उच्च न्यायालय यांनी दिनांक 01.09.2021 रोजीच्या पत्रान्वये श्रीमती ____, सहायक कक्ष अधिकारी, मुंबई उच्च न्यायालय यांच्या सासूच्या (आजाराचे नाव वगळले) या आकस्मिक आजारपणात त्यांना ____ रुग्णालय या खाजगी रुग्णालयात आंतररुग्ण म्हणून दिनांक 15.10.2019 ते दिनांक 17.11.2019 या कालावधीत घेतलेल्या औषधोपचारावरील रु.5,99,778/- इतका खर्चाच्या प्रतिपूर्तीस मंजूरी देण्याची विनंती केली. त्यास अनुसरुन श्रीमती ____, सहायक कक्ष अधिकारी, मुंबई उच्च न्यायालय यांच्या सासूचे वैद्यकीय देयक वैद्यकीय अधिक्षक, सर ज.जी.समुह रुग्णालये, मुंबई यांनी त्यांच्या दिनांक 25.01.2021 रोजीच्या पत्रान्वये प्रमाणित केल्यानुसार, सार्वजनिक आरोग्य विभाग शासन निर्णय दिनांक 19.03.2005 आणि दिनांक 17.01.2023 मधील अधिकारानुसार रुपये 5,21,673/- इतक्या वैद्यकीय खर्चाच्या प्रतिपूर्तीस मान्यता देण्यात आली आहे. सदर मंजूरी आदेश प्रबंधक, (वित्त व रोख), मुंबई उच्च न्यायालय यांना प्राप्त झाल्यानंतर , त्यांनी दिनांक 17.04.2024 च्या पत्रान्वये यापूर्वी पत्रव्यवहार केलेल्या पत्रांचा संदर्भ देऊन, श्रीमती ____ यांच्या सासूच्या वैद्यकीय खर्चाच्या प्रतिपूर्तीचे देयकाबाबत खालीलप्रमाणे माहिती उपलब्ध करुन दिली आहे.1. श्रीमती ____, सहायक कक्ष अधिकारी, मुंबई उच्च न्यायालय यांच्या सासूच्या ____ रुग्णालय या खाजगी रुग्णालयात आंतररुग्ण म्हणून दिनांक 15.10.2019 ते दिनांक 17.11.2019 या कालावधीतील वैद्यकीय देयक जे.जे.हॉस्पीटल यांनी दिनांक 05.04.2021 रोजीच्या पत्रान्वये प्रमाणित करुन दिले आहे किंवा नाही याबाबत दिनांक 26.06.2023 च्या पत्रान्वये विचारणा केली असता, वैद्यकीय अधिक्षक, सर ज.जी.समुह रुग्णालये, मुंबई यांनी त्यांच्या दिनांक 03.07.2023 रोजीच्या पत्रान्वये, जे.जे. रुग्णालयाच्या कार्यालयीन आदेशाची जे.जे.रुग्णालयाच्या अभिलेखामध्ये पाहणी केली असता, सदर देयकाचा कुठलाही उल्लेख नाही. सदर देयके वैद्यकीय अधिक्षक, सर ज.जी.समुह रुग्णालये या कार्यालयाकडून प्रमाणित करण्यात आलेली नाहीत. यास्तव सदर देयकाबाबत आपल्या स्तरावर योग्य ती कार्यवाही करण्यात यावी.2. वैद्यकीय अधिक्षक, सर ज.जी.समुह रुग्णालये यांनी श्रीमती ____, सहायक कक्ष अधिकारी, मुंबई उच्च न्यायालय यांच्या सासूचे वैद्यकीय देयक त्यांच्या कार्यालयाकडून प्रमाणित करण्यात आलेली नाहीत असे कळविल्यामुळे, प्रबंधक, (वित्त व रोख), मुंबई उच्च न्यायालय यांनी सदर देयकाबाबत विधि व न्याय विभागाने घेतलेल्या निर्णयाबाबत पुनर्विचार करण्याची या विभागास विनंती केली आहे.”</w:t>
      </w:r>
    </w:p>
    <w:p>
      <w:pPr>
        <w:spacing w:after="120" w:before="0"/>
        <w:ind w:left="340"/>
      </w:pPr>
      <w:r>
        <w:rPr>
          <w:rFonts w:ascii="DVOT-SurekhMR" w:hAnsi="DVOT-SurekhMR" w:cs="DVOT-SurekhMR" w:eastAsia="DVOT-SurekhMR"/>
          <w:b w:val="0"/>
          <w:i/>
          <w:sz w:val="18"/>
        </w:rPr>
        <w:t>(स्रोत: वस्तुस्थिती (परि.3) — Medical bill notes and draft.zip / z1_0022)</w:t>
      </w:r>
    </w:p>
    <w:p>
      <w:pPr>
        <w:spacing w:after="60" w:before="0"/>
        <w:ind w:left="0"/>
      </w:pPr>
      <w:r>
        <w:rPr>
          <w:rFonts w:ascii="DVOT-SurekhMR" w:hAnsi="DVOT-SurekhMR" w:cs="DVOT-SurekhMR" w:eastAsia="DVOT-SurekhMR"/>
          <w:b w:val="0"/>
          <w:sz w:val="21"/>
        </w:rPr>
        <w:t>“4. वर नमुद वस्तुस्थितीच्या अनुषंगाने येथे नमूद करण्यात येते की, कार्यालयातील एखाद्या अधिकारी/कर्मचारी यांनी वैद्यकीय खर्चाची प्रतिपूर्ती मिळणेबाबत मागणी अर्ज सादर केल्यावर कार्यालय प्रमुखांनी महाराष्ट्र राज्य सेवा ( वैद्यकीय देखभाल ) अधिनियम 1961 व त्यानंतर वेळोवेळी निर्गमित करण्यात आलेल्या शासन निर्णय/परिपत्रक यामधील तरतूदीच्या अधिन राहून वैद्यकीय प्रतिपूर्तीचा प्रस्ताव तपासून वित्तीय मर्यादेच्या आत वैद्यकीय खर्चाच्या प्रतिपूर्तीस मंजूरी देणे अभिप्रेत आहे. मा.उच्च न्यायालय, मुंबई येथील अधिकारी/कर्मचा-यांनी सादर केलेल्या वैद्यकीय खर्चाच्या प्रस्तावातील आजार प्रमाणित करुन घेण्यासाठी शासन निर्णय सार्वजनिक आरोग्य विभाग दिनांक 25.02.1999 नुसार सर्व प्रशासकीय विभागासह सर्व मंत्रालयीन विभागांना पर्यायाने त्यांच्या अधिपत्याखालील बृहन्मुंबईतील सर्व कार्यालयांना रुग्णालये नेमून देण्यात आली आहेत. त्यामध्ये विधि व न्याय विभागासाठी पर्यायाने मुंबई उच्च न्यायालयासाठी कामा व आल्ब्लेस रुग्णालय, मुंबई या हॉस्पीटलची नेमणूक करण्यात आली आहे. यास्तव श्रीमती ____ यांच्या सासूचे वैद्यकीय देयक प्रबंधक (वित्त व रोख), मुंबई उच्च न्यायालय या कार्यालयाकडून वैद्यकीय अधिक्षक, कामा व आल्ब्लेस रुग्णालय, मुंबई यांच्याकडे आजार प्रमाणित करुन घेण्यासाठी देयक सादर करणे आवश्यक होते. परंतू सदरचे देयक थेट वैद्यकीय अधिक्षक, सर ज.जी.समुह रुग्णालये, मुंबई यांना पाठविण्यात आले आहे. सदरची बाब शंकास्पद असल्याचे प्रबंधक, (वित्त व रोख), मुंबई उच्च न्यायालय यांच्या निदर्शनास आल्यावर त्यांनी याबाबत पत्रव्यवहार करुन चौकशी केली असता या प्रकरणी नियमबाह्यपणे आजार प्रमाणित केल्याचे उघड झाले आहे. त्यामुळे प्रबंधक, (वित्त व रोख), मुंबई उच्च न्यायालय यांनी श्री.____ यांच्या सासूच्या वैद्यकीय खर्चाच्या प्रतिपूर्तीची प्रकरणी नियमबाह्यपणे आजार प्रमाणित करुन घेतल्याने मंजूरी आदेश दिनांक 13.02.2024 प्रकरणी पुनर्विचार करण्याबाबत कळविले आहे.”</w:t>
      </w:r>
    </w:p>
    <w:p>
      <w:pPr>
        <w:spacing w:after="120" w:before="0"/>
        <w:ind w:left="340"/>
      </w:pPr>
      <w:r>
        <w:rPr>
          <w:rFonts w:ascii="DVOT-SurekhMR" w:hAnsi="DVOT-SurekhMR" w:cs="DVOT-SurekhMR" w:eastAsia="DVOT-SurekhMR"/>
          <w:b w:val="0"/>
          <w:i/>
          <w:sz w:val="18"/>
        </w:rPr>
        <w:t>(स्रोत: तरतूद/विश्लेषण (परि.4) — Medical bill notes and draft.zip / z1_0022)</w:t>
      </w:r>
    </w:p>
    <w:p>
      <w:pPr>
        <w:spacing w:after="60" w:before="0"/>
        <w:ind w:left="0"/>
      </w:pPr>
      <w:r>
        <w:rPr>
          <w:rFonts w:ascii="DVOT-SurekhMR" w:hAnsi="DVOT-SurekhMR" w:cs="DVOT-SurekhMR" w:eastAsia="DVOT-SurekhMR"/>
          <w:b w:val="0"/>
          <w:sz w:val="21"/>
        </w:rPr>
        <w:t>“5. वरील परिच्छेद-4 मधील वस्तुस्थितीनुसार श्रीमती ____ यांच्या सासूच्या दिनांक 15.10.2019 ते दिनांक 17.11.2019 आणि दिनांक 30.09.2019 ते दिनांक 15.10.2019 या कालावधीतील दोन्ही वैद्यकीय खर्चाच्या प्रतिपूर्तीच्या प्रस्तावातील आजार प्रमाणित करुन घेण्यासंदर्भात श्रीमती ____ यांच्याकडून किंवा प्रबंधक, (वित्त व रोख), मुंबई उच्च न्यायालय यांच्या कार्यालयाकडून अनियमितता झाल्याचे सकृतदर्शनी दिसून येते. त्यामुळे प्रबंधक, (वित्त व रोख), मुंबई उच्च न्यायालय यांनी दिनांक 17.04.2024 रोजीच्या पत्रान्वये कळविल्यानुसार या प्रकरणी मुबंई उच्च न्यायालय प्रशासनाकडून सखोल चौकशी करण्याबाबत तसेच शासन ज्ञापन दिनांक 13.02.2024 नुसार मंजूर केलेल्या वैद्यकीय खर्चाच्या प्रतिपूर्तीस स्थगिती देण्यात येत असल्याचे प्रबंधक, (वित्त व रोख), मुंबई उच्च न्यायालय यांना दि.05.11.2024 रोजीच्या पत्रान्वये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सकृतदर्शनी अनियमितता, स्थगिती (परि.5) — Medical bill notes and draft.zip / z1_0022)</w:t>
      </w:r>
    </w:p>
    <w:p>
      <w:pPr>
        <w:spacing w:after="60" w:before="0"/>
        <w:ind w:left="0"/>
      </w:pPr>
      <w:r>
        <w:rPr>
          <w:rFonts w:ascii="DVOT-SurekhMR" w:hAnsi="DVOT-SurekhMR" w:cs="DVOT-SurekhMR" w:eastAsia="DVOT-SurekhMR"/>
          <w:b w:val="0"/>
          <w:sz w:val="21"/>
        </w:rPr>
        <w:t>“6. तथापि, सदर प्रकरणी नोदंणी शाखा, मा.उच्च न्यायालय, मुंबई यांनी केलेल्या चौकशीनुसार सर ज.जी.समुह रुग्णालये येथे श्री.____ यांच्या सासूच्या वैद्यकीय खर्चाच्या प्रतिपूर्तीच्या नस्त्यांच्या नोंदी आढळुन आलेल्या नाहीत. सदर बाब सर ज.जी.समुह रुग्णालये येथे अनियमितता झाल्याचे संकेत देते. त्यामुळे, मा.उच्च न्यायालयात याबाबत चौकशी करण्याची प्रश्न उद्भवत नसल्याचे मा.उच्च न्यायालयाने कळविले आहे. तसेच भविष्यात अशा समस्या टाळण्यासाठी, वैद्यकीय नस्तींच्या मंजुरी प्रक्रियेदरम्यान होणाऱ्या अनियमिततेविरुद्ध कठोर कारवाई करण्यासाठी सर ज.जी.समुह रुग्णालये तसेच इतर सरकारी रुग्णालयांच्या संबंधित अधिकाऱ्यांना योग्य निर्देश देण्याची विनंती मा.उच्च न्यायालयाने केली आहे.”</w:t>
      </w:r>
    </w:p>
    <w:p>
      <w:pPr>
        <w:spacing w:after="120" w:before="0"/>
        <w:ind w:left="340"/>
      </w:pPr>
      <w:r>
        <w:rPr>
          <w:rFonts w:ascii="DVOT-SurekhMR" w:hAnsi="DVOT-SurekhMR" w:cs="DVOT-SurekhMR" w:eastAsia="DVOT-SurekhMR"/>
          <w:b w:val="0"/>
          <w:i/>
          <w:sz w:val="18"/>
        </w:rPr>
        <w:t>(स्रोत: उच्च न्यायालय चौकशी (परि.6) — Medical bill notes and draft.zip / z1_0022)</w:t>
      </w:r>
    </w:p>
    <w:p>
      <w:pPr>
        <w:spacing w:after="60" w:before="0"/>
        <w:ind w:left="0"/>
      </w:pPr>
      <w:r>
        <w:rPr>
          <w:rFonts w:ascii="DVOT-SurekhMR" w:hAnsi="DVOT-SurekhMR" w:cs="DVOT-SurekhMR" w:eastAsia="DVOT-SurekhMR"/>
          <w:b w:val="0"/>
          <w:sz w:val="21"/>
        </w:rPr>
        <w:t>“7. त्यानुषंगाने नमूद करण्यात येते की, सर ज.जी.समुह रुग्णालये तसेच इतर सरकारी रुग्णालये सार्वजनिक आरोग्य विभागाच्या अखत्यारित येत असल्यामुळे, वैद्यकीय नस्तींच्या मंजुरी प्रक्रियेदरम्यान होणाऱ्या अनियमिततेविरुद्ध कठोर कारवाई करण्यासाठी सर ज.जी.समुह रुग्णालये तसेच इतर सरकारी रुग्णालयांच्या संबंधित अधिकाऱ्यांना योग्य निर्देश देण्याबाबत सार्वजनिक आरोग्य विभागास कळविण्यास हरकत नसावी.मान्यतेस्तव सादर.”</w:t>
      </w:r>
    </w:p>
    <w:p>
      <w:pPr>
        <w:spacing w:after="120" w:before="0"/>
        <w:ind w:left="340"/>
      </w:pPr>
      <w:r>
        <w:rPr>
          <w:rFonts w:ascii="DVOT-SurekhMR" w:hAnsi="DVOT-SurekhMR" w:cs="DVOT-SurekhMR" w:eastAsia="DVOT-SurekhMR"/>
          <w:b w:val="0"/>
          <w:i/>
          <w:sz w:val="18"/>
        </w:rPr>
        <w:t>(स्रोत: प्रस्तावित कार्यवाही + शेवट (परि.7) — Medical bill notes and draft.zip / z1_0022)</w:t>
      </w:r>
    </w:p>
    <w:p>
      <w:pPr>
        <w:spacing w:after="60" w:before="0"/>
        <w:ind w:left="0"/>
      </w:pPr>
      <w:r>
        <w:rPr>
          <w:rFonts w:ascii="DVOT-SurekhMR" w:hAnsi="DVOT-SurekhMR" w:cs="DVOT-SurekhMR" w:eastAsia="DVOT-SurekhMR"/>
          <w:b w:val="0"/>
          <w:sz w:val="21"/>
        </w:rPr>
        <w:t>“का.अ. (____)अ.स. (____)उ.वि. स.नि उ.स. (____)प्र.स. व .व.वि.स. (____)प्र.स. (सा.आ.वि.)”</w:t>
      </w:r>
    </w:p>
    <w:p>
      <w:pPr>
        <w:spacing w:after="120" w:before="0"/>
        <w:ind w:left="340"/>
      </w:pPr>
      <w:r>
        <w:rPr>
          <w:rFonts w:ascii="DVOT-SurekhMR" w:hAnsi="DVOT-SurekhMR" w:cs="DVOT-SurekhMR" w:eastAsia="DVOT-SurekhMR"/>
          <w:b w:val="0"/>
          <w:i/>
          <w:sz w:val="18"/>
        </w:rPr>
        <w:t>(स्रोत: टिप्पणी-साखळी (पदनाम) — Medical bill notes and draft.zip / z1_0022)</w:t>
      </w:r>
    </w:p>
    <w:p>
      <w:r>
        <w:rPr>
          <w:rFonts w:ascii="DVOT-SurekhMR" w:hAnsi="DVOT-SurekhMR" w:cs="DVOT-SurekhMR" w:eastAsia="DVOT-SurekhMR"/>
        </w:rPr>
        <w:br w:type="page"/>
      </w:r>
    </w:p>
    <w:p>
      <w:pPr>
        <w:keepNext/>
        <w:spacing w:after="120" w:before="280"/>
        <w:outlineLvl w:val="0"/>
      </w:pPr>
      <w:r>
        <w:rPr>
          <w:rFonts w:ascii="DVOT-SurekhMR" w:hAnsi="DVOT-SurekhMR" w:cs="DVOT-SurekhMR" w:eastAsia="DVOT-SurekhMR"/>
          <w:b/>
          <w:sz w:val="32"/>
        </w:rPr>
        <w:t>ड. शासन ज्ञापन (मंजुरी आदेश)</w:t>
      </w:r>
    </w:p>
    <w:p>
      <w:pPr>
        <w:spacing w:after="120" w:before="0"/>
      </w:pPr>
      <w:r>
        <w:rPr>
          <w:rFonts w:ascii="DVOT-SurekhMR" w:hAnsi="DVOT-SurekhMR" w:cs="DVOT-SurekhMR" w:eastAsia="DVOT-SurekhMR"/>
          <w:b w:val="0"/>
          <w:sz w:val="20"/>
        </w:rPr>
        <w:t>एकूण नमुने: 12</w:t>
      </w:r>
    </w:p>
    <w:p>
      <w:pPr>
        <w:keepNext/>
        <w:spacing w:after="120" w:before="200"/>
        <w:outlineLvl w:val="1"/>
      </w:pPr>
      <w:r>
        <w:rPr>
          <w:rFonts w:ascii="DVOT-SurekhMR" w:hAnsi="DVOT-SurekhMR" w:cs="DVOT-SurekhMR" w:eastAsia="DVOT-SurekhMR"/>
          <w:b/>
          <w:sz w:val="27"/>
        </w:rPr>
        <w:t>प्रकरण वर्ष 2021</w:t>
      </w:r>
    </w:p>
    <w:p>
      <w:pPr>
        <w:keepNext/>
        <w:spacing w:after="120" w:before="200"/>
        <w:outlineLvl w:val="2"/>
      </w:pPr>
      <w:r>
        <w:rPr>
          <w:rFonts w:ascii="DVOT-SurekhMR" w:hAnsi="DVOT-SurekhMR" w:cs="DVOT-SurekhMR" w:eastAsia="DVOT-SurekhMR"/>
          <w:b/>
          <w:sz w:val="24"/>
        </w:rPr>
        <w:t>D-2021-01  ज्ञापन - उच्च न्यायालयाचा प्रस्ताव; सचिव समितीच्या निर्णयानुसार रकमेच्या 75%</w:t>
      </w:r>
    </w:p>
    <w:p>
      <w:pPr>
        <w:spacing w:after="80" w:before="0"/>
      </w:pPr>
      <w:r>
        <w:rPr>
          <w:rFonts w:ascii="DVOT-SurekhMR" w:hAnsi="DVOT-SurekhMR" w:cs="DVOT-SurekhMR" w:eastAsia="DVOT-SurekhMR"/>
          <w:b w:val="0"/>
          <w:i/>
          <w:sz w:val="18"/>
        </w:rPr>
        <w:t>स्रोत प्रकरण: C010 — C R 30-2021   |   संग्रह 01a</w:t>
      </w:r>
    </w:p>
    <w:p>
      <w:pPr>
        <w:spacing w:after="60" w:before="0"/>
        <w:ind w:left="0"/>
      </w:pPr>
      <w:r>
        <w:rPr>
          <w:rFonts w:ascii="DVOT-SurekhMR" w:hAnsi="DVOT-SurekhMR" w:cs="DVOT-SurekhMR" w:eastAsia="DVOT-SurekhMR"/>
          <w:b w:val="0"/>
          <w:sz w:val="21"/>
        </w:rPr>
        <w:t>स्रोत प्रकरण: C R 30-2021 (C010).</w:t>
      </w:r>
    </w:p>
    <w:p>
      <w:pPr>
        <w:spacing w:after="60" w:before="0"/>
        <w:ind w:left="0"/>
      </w:pPr>
      <w:r>
        <w:rPr>
          <w:rFonts w:ascii="DVOT-SurekhMR" w:hAnsi="DVOT-SurekhMR" w:cs="DVOT-SurekhMR" w:eastAsia="DVOT-SurekhMR"/>
          <w:b w:val="0"/>
          <w:sz w:val="21"/>
        </w:rPr>
        <w:t>“क्रमांक : वैखप्र-2021/169/प्र.क्र.30/कार्या-6विधि व न्याय विभाग,3 रा मजला, विस्तार इमारत,मादाम कामा रोड, हुतात्मा राजगुरु चौक, मंत्रालय, मुंबई-400 032.दिनांक :-19.03.2025.विषय :- वैद्यकीय खर्चाची प्रतिपूर्ती.श्री.____, चोबदार, मूळ शाखा, उच्च न्यायालय, मुंबईसंदर्भ : 1. शासन निर्णय, सार्वजनिक आरोग्य विभाग क्र.एमएजी/2005/9/प्र.क्र.1/आरोग्य-3, दिनांक 19.03.2005.2. अधीक्षक, ____ शासकीय रुग्णालय, मुंबई-1 यांचे पत्र जा. क्र. सेंजॉरु/वैखप्र/ 1538/2020, दिनांक 04.03.2020.3. प्रबंधक(वित्त व अर्थसंकल्प), मा.उच्च न्यायालय, मुंबई यांचे पत्र क्र. एफ व बी/ओबीएस/मेड./1893, दि.19.07.2020.4. प्रबंधक(वित्त व अर्थसंकल्प), मा.उच्च न्यायालय, मुंबई यांचे पत्र क्र. एफ व बी/ओबीएस/मेड./958, दि.31.01.2025.”</w:t>
      </w:r>
    </w:p>
    <w:p>
      <w:pPr>
        <w:spacing w:after="120" w:before="0"/>
        <w:ind w:left="340"/>
      </w:pPr>
      <w:r>
        <w:rPr>
          <w:rFonts w:ascii="DVOT-SurekhMR" w:hAnsi="DVOT-SurekhMR" w:cs="DVOT-SurekhMR" w:eastAsia="DVOT-SurekhMR"/>
          <w:b w:val="0"/>
          <w:i/>
          <w:sz w:val="18"/>
        </w:rPr>
        <w:t>(स्रोत: C R 30-2021 (C010), Medical bill notes and draft.zip / z1_0010.docx, ज्ञापन दि.19.03.2025 - शीर्ष, विषय व संदर्भ)</w:t>
      </w:r>
    </w:p>
    <w:p>
      <w:pPr>
        <w:spacing w:after="60" w:before="0"/>
        <w:ind w:left="0"/>
      </w:pPr>
      <w:r>
        <w:rPr>
          <w:rFonts w:ascii="DVOT-SurekhMR" w:hAnsi="DVOT-SurekhMR" w:cs="DVOT-SurekhMR" w:eastAsia="DVOT-SurekhMR"/>
          <w:b w:val="0"/>
          <w:sz w:val="21"/>
        </w:rPr>
        <w:t>“प्रबंधक(वित्त व अर्थसंकल्प), मा.उच्च न्यायालय, मुंबई यांच्या संदर्भ क्र. 3 ते 4 येथील पत्रान्वये प्राप्त झालेल्या प्रस्तावानुसार श्री.____, चोबदार, मूळ शाखा, उच्च न्यायालय, मुंबई यांच्या पत्नीच्या ____ या गंभीर आजारपणात त्यांनी ____ रुग्णालय, मुंबई या खाजगी रुग्णालयात आंतररुग्ण म्हणून दिनांक 27.10.2019 ते दिनांक 02.11.2019 या कालावधीत घेतलेल्या औषधोपचारावरील रु.45,897/- इतक्या वैद्यकीय खर्चाची प्रतिपूर्तीच्या प्रस्तावास मान्यता देण्याची विनंती केली आहे.”</w:t>
      </w:r>
    </w:p>
    <w:p>
      <w:pPr>
        <w:spacing w:after="120" w:before="0"/>
        <w:ind w:left="340"/>
      </w:pPr>
      <w:r>
        <w:rPr>
          <w:rFonts w:ascii="DVOT-SurekhMR" w:hAnsi="DVOT-SurekhMR" w:cs="DVOT-SurekhMR" w:eastAsia="DVOT-SurekhMR"/>
          <w:b w:val="0"/>
          <w:i/>
          <w:sz w:val="18"/>
        </w:rPr>
        <w:t>(स्रोत: C R 30-2021 (C010), Medical bill notes and draft.zip / z1_0010.docx, ज्ञापन परि.1)</w:t>
      </w:r>
    </w:p>
    <w:p>
      <w:pPr>
        <w:spacing w:after="60" w:before="0"/>
        <w:ind w:left="0"/>
      </w:pPr>
      <w:r>
        <w:rPr>
          <w:rFonts w:ascii="DVOT-SurekhMR" w:hAnsi="DVOT-SurekhMR" w:cs="DVOT-SurekhMR" w:eastAsia="DVOT-SurekhMR"/>
          <w:b w:val="0"/>
          <w:sz w:val="21"/>
        </w:rPr>
        <w:t>“2. श्री.____, चोबदार, मूळ शाखा, उच्च न्यायालय, मुंबई यांच्या पत्नीला उद्भवलेल्या आजाराचे वैद्यकीय प्रतिपूर्ती देयक सार्वजनिक आरोग्य विभाग क्रमांक एमएजी 2005/9/प्रक्र.1/आ-3, दि.19.03.2005 च्या शासन निर्णयानुसार अनुज्ञेय नसल्याचे अधीक्षक, ____ शासकीय रुग्णालय, मुंबई-1 यांनी दिनांक 04.03.2020 अन्वये प्रमाणित केले आहे.”</w:t>
      </w:r>
    </w:p>
    <w:p>
      <w:pPr>
        <w:spacing w:after="120" w:before="0"/>
        <w:ind w:left="340"/>
      </w:pPr>
      <w:r>
        <w:rPr>
          <w:rFonts w:ascii="DVOT-SurekhMR" w:hAnsi="DVOT-SurekhMR" w:cs="DVOT-SurekhMR" w:eastAsia="DVOT-SurekhMR"/>
          <w:b w:val="0"/>
          <w:i/>
          <w:sz w:val="18"/>
        </w:rPr>
        <w:t>(स्रोत: C R 30-2021 (C010), Medical bill notes and draft.zip / z1_0010.docx, ज्ञापन परि.2)</w:t>
      </w:r>
    </w:p>
    <w:p>
      <w:pPr>
        <w:spacing w:after="60" w:before="0"/>
        <w:ind w:left="0"/>
      </w:pPr>
      <w:r>
        <w:rPr>
          <w:rFonts w:ascii="DVOT-SurekhMR" w:hAnsi="DVOT-SurekhMR" w:cs="DVOT-SurekhMR" w:eastAsia="DVOT-SurekhMR"/>
          <w:b w:val="0"/>
          <w:sz w:val="21"/>
        </w:rPr>
        <w:t>“3.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सचिव समितीसमोर मान्यतेसाठी सादर केला असता, सचिव समितीने दिलेल्या अटींच्या अधीन राहुन मान्यता देण्यात येत आहे.”</w:t>
      </w:r>
    </w:p>
    <w:p>
      <w:pPr>
        <w:spacing w:after="120" w:before="0"/>
        <w:ind w:left="340"/>
      </w:pPr>
      <w:r>
        <w:rPr>
          <w:rFonts w:ascii="DVOT-SurekhMR" w:hAnsi="DVOT-SurekhMR" w:cs="DVOT-SurekhMR" w:eastAsia="DVOT-SurekhMR"/>
          <w:b w:val="0"/>
          <w:i/>
          <w:sz w:val="18"/>
        </w:rPr>
        <w:t>(स्रोत: C R 30-2021 (C010), Medical bill notes and draft.zip / z1_0010.docx, ज्ञापन परि.3)</w:t>
      </w:r>
    </w:p>
    <w:p>
      <w:pPr>
        <w:spacing w:after="60" w:before="0"/>
        <w:ind w:left="0"/>
      </w:pPr>
      <w:r>
        <w:rPr>
          <w:rFonts w:ascii="DVOT-SurekhMR" w:hAnsi="DVOT-SurekhMR" w:cs="DVOT-SurekhMR" w:eastAsia="DVOT-SurekhMR"/>
          <w:b w:val="0"/>
          <w:sz w:val="21"/>
        </w:rPr>
        <w:t>“(1) श्री.____ यांनी सदर प्रस्तावातील वैद्यकीय खर्चाची प्रतिपूर्ती मिळण्याकरीता कोणत्याही विमा कंपनीकडे दावा केलेला नाही, याबाबतचे तसेच रुग्ण त्यांच्यावर पुर्णपणे अवलंबुन असल्याचे शपथपत्र (Affidavit ) श्री.____ यांच्याकडून प्राप्त करुन घेण्यात आले आहे.”</w:t>
      </w:r>
    </w:p>
    <w:p>
      <w:pPr>
        <w:spacing w:after="120" w:before="0"/>
        <w:ind w:left="340"/>
      </w:pPr>
      <w:r>
        <w:rPr>
          <w:rFonts w:ascii="DVOT-SurekhMR" w:hAnsi="DVOT-SurekhMR" w:cs="DVOT-SurekhMR" w:eastAsia="DVOT-SurekhMR"/>
          <w:b w:val="0"/>
          <w:i/>
          <w:sz w:val="18"/>
        </w:rPr>
        <w:t>(स्रोत: C R 30-2021 (C010), Medical bill notes and draft.zip / z1_0010.docx, ज्ञापन परि.3 अट (1))</w:t>
      </w:r>
    </w:p>
    <w:p>
      <w:pPr>
        <w:spacing w:after="60" w:before="0"/>
        <w:ind w:left="0"/>
      </w:pPr>
      <w:r>
        <w:rPr>
          <w:rFonts w:ascii="DVOT-SurekhMR" w:hAnsi="DVOT-SurekhMR" w:cs="DVOT-SurekhMR" w:eastAsia="DVOT-SurekhMR"/>
          <w:b w:val="0"/>
          <w:sz w:val="21"/>
        </w:rPr>
        <w:t>“(2) मा.सचिव समितीने वाजवी खर्च समितीच्या दिनांक 15.09.2023 च्या बैठकीत परिगणित केलेल्या रकमेच्या 75 टक्के म्हणजेच (रु.42,207/- × 75 %) रु.31,655/- (अक्षऱी- रुपये एकतीस हजार सहाशे पंचावन्न फक्त) इतकी रक्कम एक विशेष बाब म्हणून वैद्यकीय खर्च प्रतिपूर्ती मंजूर करण्यास सचिव समितीने मंजूरी दिली आहे. सदर मंजूरी आदेश सार्वजनिक आरोग्य विभागास व वित्त विभागास चिन्हांकीत करण्यात आले आहे.”</w:t>
      </w:r>
    </w:p>
    <w:p>
      <w:pPr>
        <w:spacing w:after="120" w:before="0"/>
        <w:ind w:left="340"/>
      </w:pPr>
      <w:r>
        <w:rPr>
          <w:rFonts w:ascii="DVOT-SurekhMR" w:hAnsi="DVOT-SurekhMR" w:cs="DVOT-SurekhMR" w:eastAsia="DVOT-SurekhMR"/>
          <w:b w:val="0"/>
          <w:i/>
          <w:sz w:val="18"/>
        </w:rPr>
        <w:t>(स्रोत: C R 30-2021 (C010), Medical bill notes and draft.zip / z1_0010.docx, ज्ञापन परि.3 अट (2))</w:t>
      </w:r>
    </w:p>
    <w:p>
      <w:pPr>
        <w:spacing w:after="60" w:before="0"/>
        <w:ind w:left="0"/>
      </w:pPr>
      <w:r>
        <w:rPr>
          <w:rFonts w:ascii="DVOT-SurekhMR" w:hAnsi="DVOT-SurekhMR" w:cs="DVOT-SurekhMR" w:eastAsia="DVOT-SurekhMR"/>
          <w:b w:val="0"/>
          <w:sz w:val="21"/>
        </w:rPr>
        <w:t>“4. सदरचे ज्ञापन हे शासन निर्णय, सार्वजनिक आरोग्य विभाग, क्र.एमएजी 2005/9/प्र.क्र.1/ आरोग्य-3, दिनांक 19 मार्च, 2005 नुसार गठीत सचिव समितीच्या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30-2021 (C010), Medical bill notes and draft.zip / z1_0010.docx, ज्ञापन परि.4)</w:t>
      </w:r>
    </w:p>
    <w:p>
      <w:pPr>
        <w:keepNext/>
        <w:spacing w:after="120" w:before="200"/>
        <w:outlineLvl w:val="2"/>
      </w:pPr>
      <w:r>
        <w:rPr>
          <w:rFonts w:ascii="DVOT-SurekhMR" w:hAnsi="DVOT-SurekhMR" w:cs="DVOT-SurekhMR" w:eastAsia="DVOT-SurekhMR"/>
          <w:b/>
          <w:sz w:val="24"/>
        </w:rPr>
        <w:t>D-2021-02  ज्ञापन - पूर्वीचे ज्ञापन अधिक्रमित; अग्रिम समायोजन</w:t>
      </w:r>
    </w:p>
    <w:p>
      <w:pPr>
        <w:spacing w:after="80" w:before="0"/>
      </w:pPr>
      <w:r>
        <w:rPr>
          <w:rFonts w:ascii="DVOT-SurekhMR" w:hAnsi="DVOT-SurekhMR" w:cs="DVOT-SurekhMR" w:eastAsia="DVOT-SurekhMR"/>
          <w:b w:val="0"/>
          <w:i/>
          <w:sz w:val="18"/>
        </w:rPr>
        <w:t>स्रोत प्रकरण: C016 — C R 11-2021   |   संग्रह 01a</w:t>
      </w:r>
    </w:p>
    <w:p>
      <w:pPr>
        <w:spacing w:after="60" w:before="0"/>
        <w:ind w:left="0"/>
      </w:pPr>
      <w:r>
        <w:rPr>
          <w:rFonts w:ascii="DVOT-SurekhMR" w:hAnsi="DVOT-SurekhMR" w:cs="DVOT-SurekhMR" w:eastAsia="DVOT-SurekhMR"/>
          <w:b w:val="0"/>
          <w:sz w:val="21"/>
        </w:rPr>
        <w:t>स्रोत प्रकरण: C R 11-2021 (C016).</w:t>
      </w:r>
    </w:p>
    <w:p>
      <w:pPr>
        <w:spacing w:after="60" w:before="0"/>
        <w:ind w:left="0"/>
      </w:pPr>
      <w:r>
        <w:rPr>
          <w:rFonts w:ascii="DVOT-SurekhMR" w:hAnsi="DVOT-SurekhMR" w:cs="DVOT-SurekhMR" w:eastAsia="DVOT-SurekhMR"/>
          <w:b w:val="0"/>
          <w:sz w:val="21"/>
        </w:rPr>
        <w:t>“क्रमांक : एमईडी-2021/52/प्र.क्र.11/कार्या-6विधि व न्याय विभाग,3 रा मजला, विस्तार इमारत,मादाम कामा रोड, हुतात्मा राजगुरु चौक, मंत्रालय, मुंबई-400 032.दिनांक :-19.03.2025.विषय :- वैद्यकीय खर्चाची प्रतिपूर्ती.श्री.____, लघुलेखक, जिल्हा न्यायालय, सोलापूरसंदर्भ : 1. शासन ज्ञापन क्र. एमईडी -2021/52/प्र.क्र.11/कार्या-6, दि.30.08.2022.2. प्रमुख जिल्हा न्यायाधिश, सोलापूर यांचे पत्र जा.क्र.840/2022, दि.27.12.2022.3. श्री.____, लघुलेखक, जिल्हा न्यायालय, सोलापूर यांचा दि.26.12.2022 रोजीचा अर्ज.”</w:t>
      </w:r>
    </w:p>
    <w:p>
      <w:pPr>
        <w:spacing w:after="120" w:before="0"/>
        <w:ind w:left="340"/>
      </w:pPr>
      <w:r>
        <w:rPr>
          <w:rFonts w:ascii="DVOT-SurekhMR" w:hAnsi="DVOT-SurekhMR" w:cs="DVOT-SurekhMR" w:eastAsia="DVOT-SurekhMR"/>
          <w:b w:val="0"/>
          <w:i/>
          <w:sz w:val="18"/>
        </w:rPr>
        <w:t>(स्रोत: C R 11-2021 (C016), Medical bill notes and draft.zip / z1_0016.docx, ज्ञापन दि.19.03.2025 - शीर्ष, विषय व संदर्भ)</w:t>
      </w:r>
    </w:p>
    <w:p>
      <w:pPr>
        <w:spacing w:after="60" w:before="0"/>
        <w:ind w:left="0"/>
      </w:pPr>
      <w:r>
        <w:rPr>
          <w:rFonts w:ascii="DVOT-SurekhMR" w:hAnsi="DVOT-SurekhMR" w:cs="DVOT-SurekhMR" w:eastAsia="DVOT-SurekhMR"/>
          <w:b w:val="0"/>
          <w:sz w:val="21"/>
        </w:rPr>
        <w:t>“प्रमुख जिल्हा न्यायाधिश, सोलापूर यांना कळविण्यात येते की, त्यांच्या संदर्भ 4 येथील पत्रान्वये प्राप्त झालेल्या प्रस्तावानुसार श्री.____, लघुलेखक, जिल्हा न्यायालय, सोलापूर यांच्या मुलाच्या आजारपणावरील औषधोपचाराचे वैद्यकीय खर्चाच्या प्रतिपूर्तीचे देयक सादर करण्यात आले आहे. श्री.____ यांनी त्यांच्या मुलाच्या आजारासाठी ____ रुग्णालय, बेंगलोर (राज्याबाहेर) या खाजगी रुग्णालयात आंतररुग्ण म्हणून दिनांक 19.09.2019 ते दिनांक 02.10.2019 या कालावधीत उपचार घेतले असून, त्यांच्या वैद्यकीय औषधोपचारार्थ रु.4,10,000/- इतका खर्च झालेला आहे.”</w:t>
      </w:r>
    </w:p>
    <w:p>
      <w:pPr>
        <w:spacing w:after="120" w:before="0"/>
        <w:ind w:left="340"/>
      </w:pPr>
      <w:r>
        <w:rPr>
          <w:rFonts w:ascii="DVOT-SurekhMR" w:hAnsi="DVOT-SurekhMR" w:cs="DVOT-SurekhMR" w:eastAsia="DVOT-SurekhMR"/>
          <w:b w:val="0"/>
          <w:i/>
          <w:sz w:val="18"/>
        </w:rPr>
        <w:t>(स्रोत: C R 11-2021 (C016), Medical bill notes and draft.zip / z1_0016.docx, ज्ञापन परि.1)</w:t>
      </w:r>
    </w:p>
    <w:p>
      <w:pPr>
        <w:spacing w:after="60" w:before="0"/>
        <w:ind w:left="0"/>
      </w:pPr>
      <w:r>
        <w:rPr>
          <w:rFonts w:ascii="DVOT-SurekhMR" w:hAnsi="DVOT-SurekhMR" w:cs="DVOT-SurekhMR" w:eastAsia="DVOT-SurekhMR"/>
          <w:b w:val="0"/>
          <w:sz w:val="21"/>
        </w:rPr>
        <w:t>“2. श्री.____, लघुलेखक, जिल्हा न्यायालय, सोलापूर यांच्या मुलाच्या वैद्यकीय खर्चाच्या देयकाच्या अनुषंगाने वैद्यकीय अधिक्षक, ____ शासकीय रुग्णालय, सोलापूर यांचे पत्र जा.क्र.श्रीछशिमसरुसो/वैद्यकीय प्रतिपूर्ती/104/2020, दिनांक 18.09.2020 रोजीच्या पत्रान्वये श्री.____ यांचा आजार हा शासन निर्णय क्र. एमएजी 2005/ 9/प्र.क्र.1/आरोग्य-3, दि.19 मार्च, 2005च्या परिशिष्ट-अ मधील आकस्मिक आजाराच्या यादीतील भाग-2 मधील अ.क्र.1 मध्ये मोडतो, असे प्रमाणित केले आहे.”</w:t>
      </w:r>
    </w:p>
    <w:p>
      <w:pPr>
        <w:spacing w:after="120" w:before="0"/>
        <w:ind w:left="340"/>
      </w:pPr>
      <w:r>
        <w:rPr>
          <w:rFonts w:ascii="DVOT-SurekhMR" w:hAnsi="DVOT-SurekhMR" w:cs="DVOT-SurekhMR" w:eastAsia="DVOT-SurekhMR"/>
          <w:b w:val="0"/>
          <w:i/>
          <w:sz w:val="18"/>
        </w:rPr>
        <w:t>(स्रोत: C R 11-2021 (C016), Medical bill notes and draft.zip / z1_0016.docx, ज्ञापन परि.2)</w:t>
      </w:r>
    </w:p>
    <w:p>
      <w:pPr>
        <w:spacing w:after="60" w:before="0"/>
        <w:ind w:left="0"/>
      </w:pPr>
      <w:r>
        <w:rPr>
          <w:rFonts w:ascii="DVOT-SurekhMR" w:hAnsi="DVOT-SurekhMR" w:cs="DVOT-SurekhMR" w:eastAsia="DVOT-SurekhMR"/>
          <w:b w:val="0"/>
          <w:sz w:val="21"/>
        </w:rPr>
        <w:t>“3. संदर्भाधीन क्र.1 येथील ज्ञापनाद्वारे श्री.____, लघुलेखक, जिल्हा न्यायालय, सोलापूर यांच्या मुलाच्या आजारावर झालेल्या खर्चापैकी सचिव समितीच्या निर्णयानुसार वैद्यकीय अग्रिम रुपये 1,50,000/- समायोजित करुन रु. 40,634/- (रुपये चाळीस हजार सहाशे चौतीस फक्त) इतक्या रकमेच्या खर्चाच्या प्रतिपूर्तीस शासन मान्यता देण्यात आली होती.”</w:t>
      </w:r>
    </w:p>
    <w:p>
      <w:pPr>
        <w:spacing w:after="120" w:before="0"/>
        <w:ind w:left="340"/>
      </w:pPr>
      <w:r>
        <w:rPr>
          <w:rFonts w:ascii="DVOT-SurekhMR" w:hAnsi="DVOT-SurekhMR" w:cs="DVOT-SurekhMR" w:eastAsia="DVOT-SurekhMR"/>
          <w:b w:val="0"/>
          <w:i/>
          <w:sz w:val="18"/>
        </w:rPr>
        <w:t>(स्रोत: C R 11-2021 (C016), Medical bill notes and draft.zip / z1_0016.docx, ज्ञापन परि.3)</w:t>
      </w:r>
    </w:p>
    <w:p>
      <w:pPr>
        <w:spacing w:after="60" w:before="0"/>
        <w:ind w:left="0"/>
      </w:pPr>
      <w:r>
        <w:rPr>
          <w:rFonts w:ascii="DVOT-SurekhMR" w:hAnsi="DVOT-SurekhMR" w:cs="DVOT-SurekhMR" w:eastAsia="DVOT-SurekhMR"/>
          <w:b w:val="0"/>
          <w:sz w:val="21"/>
        </w:rPr>
        <w:t>“4. श्री.____, लघुलेखक यांच्या मुलाच्या एकूण खर्च रुपये 4,10,000/- पैकी सचिव समितीच्या निर्णयानुसार वैद्यकीय अग्रिम रुपये 1,50,000/- समायोजित करुन रुपये 40,634/- इतक्या खर्चाची प्रतिपूर्ती देय केल्याने श्री.____,लघुलेखक यांनी संदर्भाधीन क्र.3 येथील दिनांक 26.12.2022 रोजीच्या अर्जान्वये वैद्यकीय खर्चाच्या प्रतिपूर्तीबाबत पुनर्विचार होण्याबाबत विनंती अर्ज प्रमुख जिल्हा व न्यायाधीश,सोलापूर यांच्यामार्फत या विभागास सादर केला होता. त्यानुसार श्री.____, लघुलेखक, जिल्हा न्यायालय, सोलापूर यांच्या मुलाच्या वैद्यकीय खर्चाचा प्रतिपूर्ती प्रस्ताव मा.सचिव समितीपुढे सहानूभूतीपूर्वक पुनर्विचार करण्यासाठी सादर करण्याबाबत सार्वजनिक आरोग्य विभागास विनंती करण्यात आली होती.”</w:t>
      </w:r>
    </w:p>
    <w:p>
      <w:pPr>
        <w:spacing w:after="120" w:before="0"/>
        <w:ind w:left="340"/>
      </w:pPr>
      <w:r>
        <w:rPr>
          <w:rFonts w:ascii="DVOT-SurekhMR" w:hAnsi="DVOT-SurekhMR" w:cs="DVOT-SurekhMR" w:eastAsia="DVOT-SurekhMR"/>
          <w:b w:val="0"/>
          <w:i/>
          <w:sz w:val="18"/>
        </w:rPr>
        <w:t>(स्रोत: C R 11-2021 (C016), Medical bill notes and draft.zip / z1_0016.docx, ज्ञापन परि.4 (पहिला "4" - मूळ तसेच))</w:t>
      </w:r>
    </w:p>
    <w:p>
      <w:pPr>
        <w:spacing w:after="60" w:before="0"/>
        <w:ind w:left="0"/>
      </w:pPr>
      <w:r>
        <w:rPr>
          <w:rFonts w:ascii="DVOT-SurekhMR" w:hAnsi="DVOT-SurekhMR" w:cs="DVOT-SurekhMR" w:eastAsia="DVOT-SurekhMR"/>
          <w:b w:val="0"/>
          <w:sz w:val="21"/>
        </w:rPr>
        <w:t>“4. त्याअनुषंगाने श्री.____ यांनी त्यांच्या अर्जात नमूद केलेल्या वस्तुस्थितीचा सहानूभूतीपूर्वक विचार करुन, या प्रकरणात दि.18.07.2022 रोजीच्या बैठकीतील आदेश अधिक्रमित करण्यात येऊन, श्री.____ यांना त्यांच्या मुलाच्या ____ या गंभीर आजारावरील झालेल्या वैद्यकीय खर्चाच्या एकुण रु.4,10,000/- रक्कमेच्या 75 टक्के म्हणजेच रु.3,07,500/- (अक्षरी रुपये तीन लाख सात हजार पाचशे फक्त) इतकी रक्कम "एक विशेष बाब" मंजूर करण्यास खालील अटींच्या अधीन राहून मान्यता देण्यात आली आहे –”</w:t>
      </w:r>
    </w:p>
    <w:p>
      <w:pPr>
        <w:spacing w:after="120" w:before="0"/>
        <w:ind w:left="340"/>
      </w:pPr>
      <w:r>
        <w:rPr>
          <w:rFonts w:ascii="DVOT-SurekhMR" w:hAnsi="DVOT-SurekhMR" w:cs="DVOT-SurekhMR" w:eastAsia="DVOT-SurekhMR"/>
          <w:b w:val="0"/>
          <w:i/>
          <w:sz w:val="18"/>
        </w:rPr>
        <w:t>(स्रोत: C R 11-2021 (C016), Medical bill notes and draft.zip / z1_0016.docx, ज्ञापन परि.4 (दुसरा "4" - मूळ तसेच, अटी (1) ते (5) सह))</w:t>
      </w:r>
    </w:p>
    <w:p>
      <w:pPr>
        <w:spacing w:after="60" w:before="0"/>
        <w:ind w:left="0"/>
      </w:pPr>
      <w:r>
        <w:rPr>
          <w:rFonts w:ascii="DVOT-SurekhMR" w:hAnsi="DVOT-SurekhMR" w:cs="DVOT-SurekhMR" w:eastAsia="DVOT-SurekhMR"/>
          <w:b w:val="0"/>
          <w:sz w:val="21"/>
        </w:rPr>
        <w:t>“5. याद्वारे श्री.____, लघुलेखक, जिल्हा न्यायालय, सोलापूर यांच्या मुलाच्या आजारपणावरील वैद्यकीय खर्चाच्या प्रतिपूर्तीबाबतचे संदर्भाधीन क्र.1 येथील दि.30.08.2022 रोजीचे ज्ञापन अधिक्रमित करण्यात येऊन, श्री.____ यांना मा.सचिव समितीच्या निर्णयानुसार वैद्यकीय अग्रिम रुपये 1,50,000/- समायोजित करुन रु.1,57,500/- (अक्षरी- रु.एक लाख सत्तावन्न हजार पाचशे फक्त) मंजूर करण्यात येत आहे.”</w:t>
      </w:r>
    </w:p>
    <w:p>
      <w:pPr>
        <w:spacing w:after="120" w:before="0"/>
        <w:ind w:left="340"/>
      </w:pPr>
      <w:r>
        <w:rPr>
          <w:rFonts w:ascii="DVOT-SurekhMR" w:hAnsi="DVOT-SurekhMR" w:cs="DVOT-SurekhMR" w:eastAsia="DVOT-SurekhMR"/>
          <w:b w:val="0"/>
          <w:i/>
          <w:sz w:val="18"/>
        </w:rPr>
        <w:t>(स्रोत: C R 11-2021 (C016), Medical bill notes and draft.zip / z1_0016.docx, ज्ञापन परि.5 - अधिक्रमण व अग्रिम समायोजन)</w:t>
      </w:r>
    </w:p>
    <w:p>
      <w:pPr>
        <w:spacing w:after="60" w:before="0"/>
        <w:ind w:left="0"/>
      </w:pPr>
      <w:r>
        <w:rPr>
          <w:rFonts w:ascii="DVOT-SurekhMR" w:hAnsi="DVOT-SurekhMR" w:cs="DVOT-SurekhMR" w:eastAsia="DVOT-SurekhMR"/>
          <w:b w:val="0"/>
          <w:sz w:val="21"/>
        </w:rPr>
        <w:t>“6. सदरचे ज्ञापन हे सार्वजनिक आरोग्य विभागाच्या शासन निर्णय क्र.एमएजी-2005/9/प्र.क्र.1/ आरोग्य-3, दिनांक 19.3.2005 व शासन निर्णय, सार्वजनिक आरोग्य विभाग क्र.वैखप्र 2022/ प्र.क्र.120/राकावि-2,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11-2021 (C016), Medical bill notes and draft.zip / z1_0016.docx, ज्ञापन परि.6)</w:t>
      </w:r>
    </w:p>
    <w:p>
      <w:pPr>
        <w:keepNext/>
        <w:spacing w:after="120" w:before="200"/>
        <w:outlineLvl w:val="2"/>
      </w:pPr>
      <w:r>
        <w:rPr>
          <w:rFonts w:ascii="DVOT-SurekhMR" w:hAnsi="DVOT-SurekhMR" w:cs="DVOT-SurekhMR" w:eastAsia="DVOT-SurekhMR"/>
          <w:b/>
          <w:sz w:val="24"/>
        </w:rPr>
        <w:t>D-2021-03  ज्ञापन — सचिव समितीच्या 'एक विशेष बाब' निर्णयानुसार</w:t>
      </w:r>
    </w:p>
    <w:p>
      <w:pPr>
        <w:spacing w:after="80" w:before="0"/>
      </w:pPr>
      <w:r>
        <w:rPr>
          <w:rFonts w:ascii="DVOT-SurekhMR" w:hAnsi="DVOT-SurekhMR" w:cs="DVOT-SurekhMR" w:eastAsia="DVOT-SurekhMR"/>
          <w:b w:val="0"/>
          <w:i/>
          <w:sz w:val="18"/>
        </w:rPr>
        <w:t>स्रोत प्रकरण: C035 — C R 22-2021   |   संग्रह 01c</w:t>
      </w:r>
    </w:p>
    <w:p>
      <w:pPr>
        <w:spacing w:after="60" w:before="0"/>
        <w:ind w:left="0"/>
      </w:pPr>
      <w:r>
        <w:rPr>
          <w:rFonts w:ascii="DVOT-SurekhMR" w:hAnsi="DVOT-SurekhMR" w:cs="DVOT-SurekhMR" w:eastAsia="DVOT-SurekhMR"/>
          <w:b w:val="0"/>
          <w:sz w:val="21"/>
        </w:rPr>
        <w:t>“महाराष्ट्र शासनक्रमांक : वैखप्र-2021/109/प्र.क्र.22/कार्या-6विधि व न्याय विभाग,3 रा मजला, विस्तार इमारत,मादाम कामा रोड, हुतात्मा राजगुरु चौक, मंत्रालय, मुंबई-400 032.दिनांक :-04.06.2025.विषय :- | वैद्यकीय खर्चाची प्रतिपूर्ती.श्रीमती ____, हमाल, लघुवाद न्यायालय, मुंबईसंदर्भ : | 1. | शासन निर्णय, सार्वजनिक आरोग्य विभाग क्र.एमएजी/2005/9/प्र.क्र.1/आरोग्य-3, दिनांक 19.03.2005.2. | प्रबंधक, लघुवाद न्यायालय, मुंबई यांचे पत्र क्र.एबी/एमआर/जेडीएम/ 178/2021, दि.04.02.2021.3. | प्रभारी मुख्य न्यायाधीश, लघुवाद न्यायालय, मुंबई यांचे पत्र क्र. सी-3/ल.न्या./ वैद्यकीय खर्च/677/2025, दि.26.05.2025.ज्ञापन :-लघुवाद न्यायालय, मुंबई यांच्या संदर्भ क्र. 2 व 3 येथील पत्रान्वये प्राप्त झालेल्या प्रस्तावानुसार श्रीमती ____, हमाल यांनी त्यांच्या स्वत:च्या ____ (निदान वगळले) या आजारावर दिनांक 04.08.2020 ते दिनांक 08.08.2020 या कालावधीत ____ रुग्णालय या खाजगी रुग्णालयात घेतलेल्या उपचाराकरीता एकूण रुपये 36,267/- इतक्या वैद्यकीय खर्चाच्या प्रतिपूर्तीच्या प्रस्तावास मान्यता देण्याची विनंती केली आहे.2.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"एक विशेष बाब" सचिव समितीसमोर मान्यतेसाठी सादर केला असता, सचिव समितीने मंजूर देताना नमूद केलेल्या अटींची खालीलप्रमाणे पूर्तता करण्यात आली आहे.(1) श्रीम. ____ यांनी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शपथपत्र (affidavit) सादर केले आहे.(2) मा.सचिव समितीने वाजवी खर्च समितीच्या दि.18.07.2024 रोजीच्या अभिप्रायानुसार खालील प्रमाणे परिगणीत केल्याप्रमाणे रु.22,926/- (अक्षरी - रुपये बावीस हजार नऊशे सव्वीस फक्त) इतकी रक्कम "एक विशेष बाब" म्हणून मंजूरी दिली आहे.अ.क्र. | तपशिल | रक्कम (रु.)1. | एकूण झालेला प्रत्यक्ष खर्च | 36,267/-2. | एकूण नादेय बाबी (वरील विवरणपत्र -1 प्रमाणे) | 3,849/-3. | एकूण झालेला प्रत्यक्ष वास्तव्य खर्च | 12,500/-4. | एकूण औषधोपचारावर झालेला खर्च (रकाना क्र.1-(2+3) | 19,918/-5. | एकूण औषधोपचाराच्या 90 टक्के (रकाना क्र. 4 ×90%) | 17,926/-6. | एकूण अनुज्ञेय वास्तव्य खर्च (वरील विवरणपत्र-2 प्रमाणे | 5,000/-7. | वाजवी खर्च समितीच्या अभिप्रायानुसार अनुज्ञेय खर्च (रकाना क्र. 5+6) | 22,926/-8. | मा.सचिव समितीच्या अभिप्रायानुसार अनुज्ञेय रक्कम (वाजवी खर्च समितीच्या अभिप्रायानुसार परिगणित केलेल्या रक्कमेच्या 100% ) | 22,926/-3. या प्रकरणी अतिप्रदान झाल्याची/दुबार देयक प्रदान झाल्याची बाब निदर्शनास आल्यास, वैद्यकीय खर्चाच्या प्रतिपूर्तीची मंजूर केलेली संपुर्ण रक्कम संबंधित शासकीय कर्मचारी/संबंधितांकडून वसूल करण्याचे आदेश शासन देईल.4.महाराष्ट्र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घ्यावी.5.याप्रित्यर्थ होणारा खर्च "मागणी क्रमांक:- जे-1, 2014- न्यायदान, 106 (01), इलाखा शहर न्यायालय, लघुवाद न्यायालय, मुंबई लेखाशिर्ष (20140216) 06-01’’ या लेखाशीर्षाखाली चालू वित्तीय वर्षासाठी मंजूर केलेल्या अनुदानातून भागविण्यात यावा.3. सदरचे ज्ञापन हे शासन निर्णय, सार्वजनिक आरोग्य विभाग, क्र.एमएजी 2005/9/प्र.क्र.1/ आरोग्य-3, दिनांक 19 मार्च, 2005 नुसार गठीत सचिव समितीच्या दिनांक 08.04.2025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नावाने,सोबत :- मूळ वैद्यकीय देयक. | ( ____ )कार्यासन अधिकारी, महाराष्ट्र शासनप्रत:-1. महालेखापाल-1(लेखा व अनुज्ञेयता/लेखापरिक्षा), महाराष्ट्र, मुंबई.2. प्रबंधक, लघुवाद न्यायालय, मुंबई (मुळ प्रस्ताव,नोंदणीकृत पोच देय डाकेने ).3. अधिदान व लेखा अधिकारी, मुंबई .4. सार्वजनिक आरोग्य विभाग, राकावि-2, मंत्रालय, मुंबई,5. श्रीमती ____, हमाल, लघुवाद न्यायालय, मुंबई (प्रबंधक, लघुवाद न्यायालय, मुंबई यांच्यामार्फत)6. वित्त विभाग/व्यय-5, मंत्रालय, मुंबई,7. निवड नस्ती(कार्यासन-6)”</w:t>
      </w:r>
    </w:p>
    <w:p>
      <w:pPr>
        <w:spacing w:after="120" w:before="0"/>
        <w:ind w:left="340"/>
      </w:pPr>
      <w:r>
        <w:rPr>
          <w:rFonts w:ascii="DVOT-SurekhMR" w:hAnsi="DVOT-SurekhMR" w:cs="DVOT-SurekhMR" w:eastAsia="DVOT-SurekhMR"/>
          <w:b w:val="0"/>
          <w:i/>
          <w:sz w:val="18"/>
        </w:rPr>
        <w:t>(स्रोत: C R 22-2021 (C035); Medical bill notes and draft.zip; z1_0035; C035 — ज्ञापन दि.04.06.2025)</w:t>
      </w:r>
    </w:p>
    <w:p>
      <w:pPr>
        <w:keepNext/>
        <w:spacing w:after="120" w:before="200"/>
        <w:outlineLvl w:val="1"/>
      </w:pPr>
      <w:r>
        <w:rPr>
          <w:rFonts w:ascii="DVOT-SurekhMR" w:hAnsi="DVOT-SurekhMR" w:cs="DVOT-SurekhMR" w:eastAsia="DVOT-SurekhMR"/>
          <w:b/>
          <w:sz w:val="27"/>
        </w:rPr>
        <w:t>प्रकरण वर्ष 2022</w:t>
      </w:r>
    </w:p>
    <w:p>
      <w:pPr>
        <w:keepNext/>
        <w:spacing w:after="120" w:before="200"/>
        <w:outlineLvl w:val="2"/>
      </w:pPr>
      <w:r>
        <w:rPr>
          <w:rFonts w:ascii="DVOT-SurekhMR" w:hAnsi="DVOT-SurekhMR" w:cs="DVOT-SurekhMR" w:eastAsia="DVOT-SurekhMR"/>
          <w:b/>
          <w:sz w:val="24"/>
        </w:rPr>
        <w:t>D-2022-01  ज्ञापन - विलंब क्षमापित + सचिव समितीच्या निर्णयानुसार रकमेच्या 70%</w:t>
      </w:r>
    </w:p>
    <w:p>
      <w:pPr>
        <w:spacing w:after="80" w:before="0"/>
      </w:pPr>
      <w:r>
        <w:rPr>
          <w:rFonts w:ascii="DVOT-SurekhMR" w:hAnsi="DVOT-SurekhMR" w:cs="DVOT-SurekhMR" w:eastAsia="DVOT-SurekhMR"/>
          <w:b w:val="0"/>
          <w:i/>
          <w:sz w:val="18"/>
        </w:rPr>
        <w:t>स्रोत प्रकरण: C015 — C R 93-2022   |   संग्रह 01a</w:t>
      </w:r>
    </w:p>
    <w:p>
      <w:pPr>
        <w:spacing w:after="60" w:before="0"/>
        <w:ind w:left="0"/>
      </w:pPr>
      <w:r>
        <w:rPr>
          <w:rFonts w:ascii="DVOT-SurekhMR" w:hAnsi="DVOT-SurekhMR" w:cs="DVOT-SurekhMR" w:eastAsia="DVOT-SurekhMR"/>
          <w:b w:val="0"/>
          <w:sz w:val="21"/>
        </w:rPr>
        <w:t>स्रोत प्रकरण: C R 93-2022 (C015).</w:t>
      </w:r>
    </w:p>
    <w:p>
      <w:pPr>
        <w:spacing w:after="60" w:before="0"/>
        <w:ind w:left="0"/>
      </w:pPr>
      <w:r>
        <w:rPr>
          <w:rFonts w:ascii="DVOT-SurekhMR" w:hAnsi="DVOT-SurekhMR" w:cs="DVOT-SurekhMR" w:eastAsia="DVOT-SurekhMR"/>
          <w:b w:val="0"/>
          <w:sz w:val="21"/>
        </w:rPr>
        <w:t>“क्रमांक : वैखप्र-2022/प्र.क्र.93/कार्या-6विधि व न्याय विभाग,3 रा मजला, विस्तार इमारत,मादाम कामा रोड, हुतात्मा राजगुरु चौक, मंत्रालय, मुंबई-400 032.दिनांक :-13.02.2025.विषय :- वैद्यकीय खर्चाची प्रतिपूर्ती.श्रीमती ____,शिपाई,लघुवाद न्यायालय, मुंबईसंदर्भ : 1. शासन निर्णय, सार्वजनिक आरोग्य विभाग क्र.एमएजी/2005/9/प्र.क्र.1/आरोग्य-3, दिनांक 19.03.2005.2. अप्पर प्रबंधक, लघुवाद न्यायालय, मुंबई यांचे पत्र क्र.एबी/एमआर/एमजीके/ 175/2022, दि.04.02.2022.3. प्रबंधक, लघुवाद न्यायालय, मुंबई यांचे पत्र क्र.एबी/एमआर/एमएके/ 107/2025, दि.18.01.2025.”</w:t>
      </w:r>
    </w:p>
    <w:p>
      <w:pPr>
        <w:spacing w:after="120" w:before="0"/>
        <w:ind w:left="340"/>
      </w:pPr>
      <w:r>
        <w:rPr>
          <w:rFonts w:ascii="DVOT-SurekhMR" w:hAnsi="DVOT-SurekhMR" w:cs="DVOT-SurekhMR" w:eastAsia="DVOT-SurekhMR"/>
          <w:b w:val="0"/>
          <w:i/>
          <w:sz w:val="18"/>
        </w:rPr>
        <w:t>(स्रोत: C R 93-2022 (C015), Medical bill notes and draft.zip / z1_0015.docx, ज्ञापन दि.13.02.2025 - शीर्ष, विषय व संदर्भ)</w:t>
      </w:r>
    </w:p>
    <w:p>
      <w:pPr>
        <w:spacing w:after="60" w:before="0"/>
        <w:ind w:left="0"/>
      </w:pPr>
      <w:r>
        <w:rPr>
          <w:rFonts w:ascii="DVOT-SurekhMR" w:hAnsi="DVOT-SurekhMR" w:cs="DVOT-SurekhMR" w:eastAsia="DVOT-SurekhMR"/>
          <w:b w:val="0"/>
          <w:sz w:val="21"/>
        </w:rPr>
        <w:t>“लघुवाद न्यायालय, मुंबई यांच्या संदर्भ क्र. 3 ते 4 येथील पत्रान्वये प्राप्त झालेल्या प्रस्तावानुसार श्रीमती ____, शिपाई, लघुवाद न्यायालय, मुंबई यांच्या मुलाचा अपघात झाल्यामुळे त्यांनी ____ रुग्णालय, मुंबई या शासकीय रुग्णालयात आंतररुग्ण म्हणून दिनांक 27.06.2020 ते दिनांक 26.12.2020 या कालावधीत केलेल्या औषधोपचारावरील रु.1,18,294/- इतक्या खर्चाची प्रतिपूर्तीचा प्रस्ताव विलंबाने सादर केल्यामुळे, विलंब क्षमापित करण्याची विनंती केली आहे.”</w:t>
      </w:r>
    </w:p>
    <w:p>
      <w:pPr>
        <w:spacing w:after="120" w:before="0"/>
        <w:ind w:left="340"/>
      </w:pPr>
      <w:r>
        <w:rPr>
          <w:rFonts w:ascii="DVOT-SurekhMR" w:hAnsi="DVOT-SurekhMR" w:cs="DVOT-SurekhMR" w:eastAsia="DVOT-SurekhMR"/>
          <w:b w:val="0"/>
          <w:i/>
          <w:sz w:val="18"/>
        </w:rPr>
        <w:t>(स्रोत: C R 93-2022 (C015), Medical bill notes and draft.zip / z1_0015.docx, ज्ञापन परि.1)</w:t>
      </w:r>
    </w:p>
    <w:p>
      <w:pPr>
        <w:spacing w:after="60" w:before="0"/>
        <w:ind w:left="0"/>
      </w:pPr>
      <w:r>
        <w:rPr>
          <w:rFonts w:ascii="DVOT-SurekhMR" w:hAnsi="DVOT-SurekhMR" w:cs="DVOT-SurekhMR" w:eastAsia="DVOT-SurekhMR"/>
          <w:b w:val="0"/>
          <w:sz w:val="21"/>
        </w:rPr>
        <w:t>“2.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सादर करण्यास 1 वर्षापेक्षा जास्त विलंब झाला असल्यामुळे सचिव समितीसमोर मान्यतेसाठी सादर केला असता, सचिव समितीने दिलेल्या अटींची खालीलप्रमाणे पूर्तता करण्यात आली असून मान्यता देण्यात येत आहे.”</w:t>
      </w:r>
    </w:p>
    <w:p>
      <w:pPr>
        <w:spacing w:after="120" w:before="0"/>
        <w:ind w:left="340"/>
      </w:pPr>
      <w:r>
        <w:rPr>
          <w:rFonts w:ascii="DVOT-SurekhMR" w:hAnsi="DVOT-SurekhMR" w:cs="DVOT-SurekhMR" w:eastAsia="DVOT-SurekhMR"/>
          <w:b w:val="0"/>
          <w:i/>
          <w:sz w:val="18"/>
        </w:rPr>
        <w:t>(स्रोत: C R 93-2022 (C015), Medical bill notes and draft.zip / z1_0015.docx, ज्ञापन परि.2)</w:t>
      </w:r>
    </w:p>
    <w:p>
      <w:pPr>
        <w:spacing w:after="60" w:before="0"/>
        <w:ind w:left="0"/>
      </w:pPr>
      <w:r>
        <w:rPr>
          <w:rFonts w:ascii="DVOT-SurekhMR" w:hAnsi="DVOT-SurekhMR" w:cs="DVOT-SurekhMR" w:eastAsia="DVOT-SurekhMR"/>
          <w:b w:val="0"/>
          <w:sz w:val="21"/>
        </w:rPr>
        <w:t>“1.श्रीमती ____ यांनी सदर प्रस्तावातील वैद्यकीय खर्चाची प्रतिपूर्ती मिळण्याकरीता कोणत्याही विमा कंपनीकडे दावा केलेला नाही, याबाबतचे तसेच रुग्ण कर्मचा-यावर पुर्णपणे अवलंबून असल्याचे शपथपत्र (Affidavit ) सादर केले आहे”</w:t>
      </w:r>
    </w:p>
    <w:p>
      <w:pPr>
        <w:spacing w:after="120" w:before="0"/>
        <w:ind w:left="340"/>
      </w:pPr>
      <w:r>
        <w:rPr>
          <w:rFonts w:ascii="DVOT-SurekhMR" w:hAnsi="DVOT-SurekhMR" w:cs="DVOT-SurekhMR" w:eastAsia="DVOT-SurekhMR"/>
          <w:b w:val="0"/>
          <w:i/>
          <w:sz w:val="18"/>
        </w:rPr>
        <w:t>(स्रोत: C R 93-2022 (C015), Medical bill notes and draft.zip / z1_0015.docx, ज्ञापन परि.2 अट 1)</w:t>
      </w:r>
    </w:p>
    <w:p>
      <w:pPr>
        <w:spacing w:after="60" w:before="0"/>
        <w:ind w:left="0"/>
      </w:pPr>
      <w:r>
        <w:rPr>
          <w:rFonts w:ascii="DVOT-SurekhMR" w:hAnsi="DVOT-SurekhMR" w:cs="DVOT-SurekhMR" w:eastAsia="DVOT-SurekhMR"/>
          <w:b w:val="0"/>
          <w:sz w:val="21"/>
        </w:rPr>
        <w:t>“2.मा.सचिव समितीने वाजवी खर्च समितीच्या दि.18.07.2024 रोजीच्या अभिप्रायानुसार खालील प्रमाणे परिगणीत केलेल्या रकमेच्या 70 टक्के म्हणजेच (रु.91,502/- ×70%) रु.64,051/- ( अक्षरी रुपये चौंसष्ट हजार एकावन्न फक्त) इतकी रक्कम "एक विशेष बाब" म्हणून मंजूरी दिली आहे. सदर मंजूरी आदेश सार्वजनिक आरोग्य विभागास व वित्त विभागास चिन्हांकीत करण्यात आले आहे.”</w:t>
      </w:r>
    </w:p>
    <w:p>
      <w:pPr>
        <w:spacing w:after="120" w:before="0"/>
        <w:ind w:left="340"/>
      </w:pPr>
      <w:r>
        <w:rPr>
          <w:rFonts w:ascii="DVOT-SurekhMR" w:hAnsi="DVOT-SurekhMR" w:cs="DVOT-SurekhMR" w:eastAsia="DVOT-SurekhMR"/>
          <w:b w:val="0"/>
          <w:i/>
          <w:sz w:val="18"/>
        </w:rPr>
        <w:t>(स्रोत: C R 93-2022 (C015), Medical bill notes and draft.zip / z1_0015.docx, ज्ञापन परि.2 अट 2)</w:t>
      </w:r>
    </w:p>
    <w:p>
      <w:pPr>
        <w:spacing w:after="60" w:before="0"/>
        <w:ind w:left="0"/>
      </w:pPr>
      <w:r>
        <w:rPr>
          <w:rFonts w:ascii="DVOT-SurekhMR" w:hAnsi="DVOT-SurekhMR" w:cs="DVOT-SurekhMR" w:eastAsia="DVOT-SurekhMR"/>
          <w:b w:val="0"/>
          <w:sz w:val="21"/>
        </w:rPr>
        <w:t>“3. या प्रकरणी अतिप्रदान झाल्याची बाब निदर्शनास आल्यास, मंजूर केलेली प्रतिपू्र्तीची रक्कम संबंधितांकडून वसूल करण्याचे आदेश शासन देईल.”</w:t>
      </w:r>
    </w:p>
    <w:p>
      <w:pPr>
        <w:spacing w:after="120" w:before="0"/>
        <w:ind w:left="340"/>
      </w:pPr>
      <w:r>
        <w:rPr>
          <w:rFonts w:ascii="DVOT-SurekhMR" w:hAnsi="DVOT-SurekhMR" w:cs="DVOT-SurekhMR" w:eastAsia="DVOT-SurekhMR"/>
          <w:b w:val="0"/>
          <w:i/>
          <w:sz w:val="18"/>
        </w:rPr>
        <w:t>(स्रोत: C R 93-2022 (C015), Medical bill notes and draft.zip / z1_0015.docx, ज्ञापन परि.2 अट 3)</w:t>
      </w:r>
    </w:p>
    <w:p>
      <w:pPr>
        <w:spacing w:after="60" w:before="0"/>
        <w:ind w:left="0"/>
      </w:pPr>
      <w:r>
        <w:rPr>
          <w:rFonts w:ascii="DVOT-SurekhMR" w:hAnsi="DVOT-SurekhMR" w:cs="DVOT-SurekhMR" w:eastAsia="DVOT-SurekhMR"/>
          <w:b w:val="0"/>
          <w:sz w:val="21"/>
        </w:rPr>
        <w:t>“4.महाराष्ट्र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w:t>
      </w:r>
    </w:p>
    <w:p>
      <w:pPr>
        <w:spacing w:after="120" w:before="0"/>
        <w:ind w:left="340"/>
      </w:pPr>
      <w:r>
        <w:rPr>
          <w:rFonts w:ascii="DVOT-SurekhMR" w:hAnsi="DVOT-SurekhMR" w:cs="DVOT-SurekhMR" w:eastAsia="DVOT-SurekhMR"/>
          <w:b w:val="0"/>
          <w:i/>
          <w:sz w:val="18"/>
        </w:rPr>
        <w:t>(स्रोत: C R 93-2022 (C015), Medical bill notes and draft.zip / z1_0015.docx, ज्ञापन परि.2 अट 4)</w:t>
      </w:r>
    </w:p>
    <w:p>
      <w:pPr>
        <w:spacing w:after="60" w:before="0"/>
        <w:ind w:left="0"/>
      </w:pPr>
      <w:r>
        <w:rPr>
          <w:rFonts w:ascii="DVOT-SurekhMR" w:hAnsi="DVOT-SurekhMR" w:cs="DVOT-SurekhMR" w:eastAsia="DVOT-SurekhMR"/>
          <w:b w:val="0"/>
          <w:sz w:val="21"/>
        </w:rPr>
        <w:t>“4. सदरचे ज्ञापन हे शासन निर्णय, सार्वजनिक आरोग्य विभाग, क्र.एमएजी 2005/9/प्र.क्र.1/ आरोग्य-3, दिनांक 19 मार्च, 2005 नुसार गठीत सचिव समितीच्या दिनांक 24.09.2024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93-2022 (C015), Medical bill notes and draft.zip / z1_0015.docx, ज्ञापन परि.4 (मूळ पाठात दिनांक 24.09.2024))</w:t>
      </w:r>
    </w:p>
    <w:p>
      <w:pPr>
        <w:keepNext/>
        <w:spacing w:after="120" w:before="200"/>
        <w:outlineLvl w:val="1"/>
      </w:pPr>
      <w:r>
        <w:rPr>
          <w:rFonts w:ascii="DVOT-SurekhMR" w:hAnsi="DVOT-SurekhMR" w:cs="DVOT-SurekhMR" w:eastAsia="DVOT-SurekhMR"/>
          <w:b/>
          <w:sz w:val="27"/>
        </w:rPr>
        <w:t>प्रकरण वर्ष 2023</w:t>
      </w:r>
    </w:p>
    <w:p>
      <w:pPr>
        <w:keepNext/>
        <w:spacing w:after="120" w:before="200"/>
        <w:outlineLvl w:val="2"/>
      </w:pPr>
      <w:r>
        <w:rPr>
          <w:rFonts w:ascii="DVOT-SurekhMR" w:hAnsi="DVOT-SurekhMR" w:cs="DVOT-SurekhMR" w:eastAsia="DVOT-SurekhMR"/>
          <w:b/>
          <w:sz w:val="24"/>
        </w:rPr>
        <w:t>D-2023-01  ज्ञापन - विलंब क्षमापित + सचिव समितीच्या निर्णयानुसार रकमेच्या 75%</w:t>
      </w:r>
    </w:p>
    <w:p>
      <w:pPr>
        <w:spacing w:after="80" w:before="0"/>
      </w:pPr>
      <w:r>
        <w:rPr>
          <w:rFonts w:ascii="DVOT-SurekhMR" w:hAnsi="DVOT-SurekhMR" w:cs="DVOT-SurekhMR" w:eastAsia="DVOT-SurekhMR"/>
          <w:b w:val="0"/>
          <w:i/>
          <w:sz w:val="18"/>
        </w:rPr>
        <w:t>स्रोत प्रकरण: C013 — C R 140-2023   |   संग्रह 01a</w:t>
      </w:r>
    </w:p>
    <w:p>
      <w:pPr>
        <w:spacing w:after="60" w:before="0"/>
        <w:ind w:left="0"/>
      </w:pPr>
      <w:r>
        <w:rPr>
          <w:rFonts w:ascii="DVOT-SurekhMR" w:hAnsi="DVOT-SurekhMR" w:cs="DVOT-SurekhMR" w:eastAsia="DVOT-SurekhMR"/>
          <w:b w:val="0"/>
          <w:sz w:val="21"/>
        </w:rPr>
        <w:t>स्रोत प्रकरण: C R 140-2023 (C013). परिगणना विवरणपत्राचा तक्ता 2.3 मध्ये (परि.3(2) चा तक्ता).</w:t>
      </w:r>
    </w:p>
    <w:p>
      <w:pPr>
        <w:spacing w:after="60" w:before="0"/>
        <w:ind w:left="0"/>
      </w:pPr>
      <w:r>
        <w:rPr>
          <w:rFonts w:ascii="DVOT-SurekhMR" w:hAnsi="DVOT-SurekhMR" w:cs="DVOT-SurekhMR" w:eastAsia="DVOT-SurekhMR"/>
          <w:b w:val="0"/>
          <w:sz w:val="21"/>
        </w:rPr>
        <w:t>“क्रमांक : वैखप्र-2023/857/प्र.क्र.140/कार्या-6विधि व न्याय विभाग,3 रा मजला, विस्तार इमारत,मादाम कामा रोड, हुतात्मा राजगुरु चौक, मंत्रालय, मुंबई-400 032.दिनांक :- 24.01.2025.विषय :- वैद्यकीय खर्चाची प्रतिपूर्ती.श्री.____, कनिष्ठ लिपिक, दिवाणी न्यायाधीश व.स्तर, कोल्हापूरसंदर्भ : 1. शासन निर्णय, सार्वजनिक आरोग्य विभाग क्र.एमएजी/2005/9/प्र.क्र.1/आरोग्य-3, दिनांक 19.03.2005.2. जिल्हा शल्य चिकित्सक, जिल्हा रुग्णालय, कोल्हापूर यांचे पत्र जा. क्र. जिरुको/लेखा /प्रतिपुर्ती/280/2022, दिनांक 25.01.2022.3. प्रमुख जिल्हा व सत्र न्यायाधीश, कोल्हापूर यांचे पत्र जा.क्र./वित्त/5751/2022, दिनांक 06.07.2022.4.. प्रमुख जिल्हा व सत्र न्यायाधीश, कोल्हापूर यांचे पत्र जा.क्र./वित्त/8988/2024, दिनांक 28.11.2024.”</w:t>
      </w:r>
    </w:p>
    <w:p>
      <w:pPr>
        <w:spacing w:after="120" w:before="0"/>
        <w:ind w:left="340"/>
      </w:pPr>
      <w:r>
        <w:rPr>
          <w:rFonts w:ascii="DVOT-SurekhMR" w:hAnsi="DVOT-SurekhMR" w:cs="DVOT-SurekhMR" w:eastAsia="DVOT-SurekhMR"/>
          <w:b w:val="0"/>
          <w:i/>
          <w:sz w:val="18"/>
        </w:rPr>
        <w:t>(स्रोत: C R 140-2023 (C013), Medical bill notes and draft.zip / z1_0013.docx, ज्ञापन दि.24.01.2025 - शीर्ष, विषय व संदर्भ)</w:t>
      </w:r>
    </w:p>
    <w:p>
      <w:pPr>
        <w:spacing w:after="60" w:before="0"/>
        <w:ind w:left="0"/>
      </w:pPr>
      <w:r>
        <w:rPr>
          <w:rFonts w:ascii="DVOT-SurekhMR" w:hAnsi="DVOT-SurekhMR" w:cs="DVOT-SurekhMR" w:eastAsia="DVOT-SurekhMR"/>
          <w:b w:val="0"/>
          <w:sz w:val="21"/>
        </w:rPr>
        <w:t>“प्रमुख जिल्हा व सत्र न्यायाधीश, कोल्हापूर यांच्या संदर्भ क्र. 3 ते 4 येथील पत्रान्वये प्राप्त झालेल्या प्रस्तावानुसार श्री.____, कनिष्ठ लिपिक, दिवाणी न्यायाधीश व.स्तर, कोल्हापूर यांच्या आईच्या ____ या आकस्मिक आजारपणात त्यांनी ____ रुग्णालय, कोल्हापूर या खाजगी रुग्णालयात आंतररुग्ण म्हणून दिनांक 16.08.2019 ते दिनांक 19.08.2019 या कालावधीत केलेल्या रु.59,795/- इतक्या औषधोपचारावरील वैद्यकीय खर्चाची प्रतिपूर्ती मंजूर करण्याच्या प्रस्तावातील आक्षेपांची पूर्तता करण्यास 1 वर्षावरील विलंब क्षमापित करण्याची विनंती केली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परि.1)</w:t>
      </w:r>
    </w:p>
    <w:p>
      <w:pPr>
        <w:spacing w:after="60" w:before="0"/>
        <w:ind w:left="0"/>
      </w:pPr>
      <w:r>
        <w:rPr>
          <w:rFonts w:ascii="DVOT-SurekhMR" w:hAnsi="DVOT-SurekhMR" w:cs="DVOT-SurekhMR" w:eastAsia="DVOT-SurekhMR"/>
          <w:b w:val="0"/>
          <w:sz w:val="21"/>
        </w:rPr>
        <w:t>“2. श्री.____, कनिष्ठ लिपिक, दिवाणी न्यायाधीश व.स्तर, कोल्हापूर यांच्या आईला उद्भवलेला आजार हा सार्वजनिक आरोग्य विभाग क्रमांक एमएजी 2005/9/प्रक्र.1/आ-3, दि.19.03.2005 च्या शासन निर्णयामध्ये परिशिष्ट-अ, भाग-1 अनु.क्र.15 नुसार आकस्मिक आजार म्हणून जिल्हा शल्य चिकित्सक, कोल्हापूर यांनी दिनांक 25.01.2022 अन्वये प्रमाणित केलेला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परि.2)</w:t>
      </w:r>
    </w:p>
    <w:p>
      <w:pPr>
        <w:spacing w:after="60" w:before="0"/>
        <w:ind w:left="0"/>
      </w:pPr>
      <w:r>
        <w:rPr>
          <w:rFonts w:ascii="DVOT-SurekhMR" w:hAnsi="DVOT-SurekhMR" w:cs="DVOT-SurekhMR" w:eastAsia="DVOT-SurekhMR"/>
          <w:b w:val="0"/>
          <w:sz w:val="21"/>
        </w:rPr>
        <w:t>“3.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सदर प्रस्तावातील आक्षेपांची पूर्तता करण्यास 1 वर्षापेक्षा जास्त विलंब झाला असल्यामुळे सचिव समितीसमोर मान्यतेसाठी सादर केला असता, सचिव समितीने दिलेल्या अटींची खालीलप्रमाणे पूर्तता करण्यात आली असून मान्यता देण्यात येत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परि.3)</w:t>
      </w:r>
    </w:p>
    <w:p>
      <w:pPr>
        <w:spacing w:after="60" w:before="0"/>
        <w:ind w:left="0"/>
      </w:pPr>
      <w:r>
        <w:rPr>
          <w:rFonts w:ascii="DVOT-SurekhMR" w:hAnsi="DVOT-SurekhMR" w:cs="DVOT-SurekhMR" w:eastAsia="DVOT-SurekhMR"/>
          <w:b w:val="0"/>
          <w:sz w:val="21"/>
        </w:rPr>
        <w:t>“(1) श्री.____ यांनी वैद्यकीय खर्चाची प्रतिपूर्ती मिळण्याकरीता कोणत्याही विमा कंपनीकडे दावा केलेला नाही, याबाबतचे तसेच रुग्ण कर्मचा-यावर पुर्णपणे अवलंबून असल्याचे शपथपत्र (Affidavit ) सादर करण्यात आले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परि.3 अट (1))</w:t>
      </w:r>
    </w:p>
    <w:p>
      <w:pPr>
        <w:spacing w:after="60" w:before="0"/>
        <w:ind w:left="0"/>
      </w:pPr>
      <w:r>
        <w:rPr>
          <w:rFonts w:ascii="DVOT-SurekhMR" w:hAnsi="DVOT-SurekhMR" w:cs="DVOT-SurekhMR" w:eastAsia="DVOT-SurekhMR"/>
          <w:b w:val="0"/>
          <w:sz w:val="21"/>
        </w:rPr>
        <w:t>“(2) मा.सचिव समितीने वाजवी खर्च समितीच्या दिनांक 15.09.2023 रोजीच्या बैठकीतील अभिप्रायानुसार खालील प्रमाणे परिगणित केलेल्या रक्कमेच्या 75% म्हणजेच (रु.51,206/- × 75 %) रु.38,404/- (अडतीस हजार चारशे चार फक्त) इतकी वैद्यकीय खर्च प्रतिपूर्तीची रक्कम "एक विशेष बाब" म्हणून मंजूरी दिली आहे. सदर मंजूरी आदेश सार्वजनिक आरोग्य विभागास व वित्त विभागास चिन्हांकीत करण्यात आले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परि.3 अट (2))</w:t>
      </w:r>
    </w:p>
    <w:p>
      <w:pPr>
        <w:spacing w:after="60" w:before="0"/>
        <w:ind w:left="0"/>
      </w:pPr>
      <w:r>
        <w:rPr>
          <w:rFonts w:ascii="DVOT-SurekhMR" w:hAnsi="DVOT-SurekhMR" w:cs="DVOT-SurekhMR" w:eastAsia="DVOT-SurekhMR"/>
          <w:b w:val="0"/>
          <w:sz w:val="21"/>
        </w:rPr>
        <w:t>“(3) या प्रकरणी अतिप्रदान झाल्याची बाब निदर्शनास आल्यास, मंजूर केलेली प्रतिपू्र्तीची रक्कम संबंधितांकडून वसूल करण्याचे आदेश शासन देईल.”</w:t>
      </w:r>
    </w:p>
    <w:p>
      <w:pPr>
        <w:spacing w:after="120" w:before="0"/>
        <w:ind w:left="340"/>
      </w:pPr>
      <w:r>
        <w:rPr>
          <w:rFonts w:ascii="DVOT-SurekhMR" w:hAnsi="DVOT-SurekhMR" w:cs="DVOT-SurekhMR" w:eastAsia="DVOT-SurekhMR"/>
          <w:b w:val="0"/>
          <w:i/>
          <w:sz w:val="18"/>
        </w:rPr>
        <w:t>(स्रोत: C R 140-2023 (C013), Medical bill notes and draft.zip / z1_0013.docx, ज्ञापन परि.3 अट (3))</w:t>
      </w:r>
    </w:p>
    <w:p>
      <w:pPr>
        <w:spacing w:after="60" w:before="0"/>
        <w:ind w:left="0"/>
      </w:pPr>
      <w:r>
        <w:rPr>
          <w:rFonts w:ascii="DVOT-SurekhMR" w:hAnsi="DVOT-SurekhMR" w:cs="DVOT-SurekhMR" w:eastAsia="DVOT-SurekhMR"/>
          <w:b w:val="0"/>
          <w:sz w:val="21"/>
        </w:rPr>
        <w:t>“(4)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w:t>
      </w:r>
    </w:p>
    <w:p>
      <w:pPr>
        <w:spacing w:after="120" w:before="0"/>
        <w:ind w:left="340"/>
      </w:pPr>
      <w:r>
        <w:rPr>
          <w:rFonts w:ascii="DVOT-SurekhMR" w:hAnsi="DVOT-SurekhMR" w:cs="DVOT-SurekhMR" w:eastAsia="DVOT-SurekhMR"/>
          <w:b w:val="0"/>
          <w:i/>
          <w:sz w:val="18"/>
        </w:rPr>
        <w:t>(स्रोत: C R 140-2023 (C013), Medical bill notes and draft.zip / z1_0013.docx, ज्ञापन परि.3 अट (4))</w:t>
      </w:r>
    </w:p>
    <w:p>
      <w:pPr>
        <w:spacing w:after="60" w:before="0"/>
        <w:ind w:left="0"/>
      </w:pPr>
      <w:r>
        <w:rPr>
          <w:rFonts w:ascii="DVOT-SurekhMR" w:hAnsi="DVOT-SurekhMR" w:cs="DVOT-SurekhMR" w:eastAsia="DVOT-SurekhMR"/>
          <w:b w:val="0"/>
          <w:sz w:val="21"/>
        </w:rPr>
        <w:t>“(5) याप्रित्यर्थ होणारा खर्च "मागणी क्रमांक :- जे-1, मुख्य शिर्ष:- 2014- न्यायदान, गौण शिर्ष:- 105 जिल्हा व सत्र न्यायालये, उपशिर्ष:- 105 (2) जिल्हा व सत्र न्यायाधीश, तपशिलवार शिर्ष:-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140-2023 (C013), Medical bill notes and draft.zip / z1_0013.docx, ज्ञापन परि.3 अट (5))</w:t>
      </w:r>
    </w:p>
    <w:p>
      <w:pPr>
        <w:spacing w:after="60" w:before="0"/>
        <w:ind w:left="0"/>
      </w:pPr>
      <w:r>
        <w:rPr>
          <w:rFonts w:ascii="DVOT-SurekhMR" w:hAnsi="DVOT-SurekhMR" w:cs="DVOT-SurekhMR" w:eastAsia="DVOT-SurekhMR"/>
          <w:b w:val="0"/>
          <w:sz w:val="21"/>
        </w:rPr>
        <w:t>“4. सदरचे ज्ञापन हे शासन निर्णय, सार्वजनिक आरोग्य विभाग, क्र.एमएजी 2005/9/प्र.क्र.1/ आरोग्य-3, दिनांक 19 मार्च, 2005 नुसार गठीत सचिव समितीच्या दिनांक 24.09.2024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परि.4)</w:t>
      </w:r>
    </w:p>
    <w:p>
      <w:pPr>
        <w:keepNext/>
        <w:spacing w:after="120" w:before="200"/>
        <w:outlineLvl w:val="2"/>
      </w:pPr>
      <w:r>
        <w:rPr>
          <w:rFonts w:ascii="DVOT-SurekhMR" w:hAnsi="DVOT-SurekhMR" w:cs="DVOT-SurekhMR" w:eastAsia="DVOT-SurekhMR"/>
          <w:b/>
          <w:sz w:val="24"/>
        </w:rPr>
        <w:t>D-2023-02  ज्ञापन — राज्याबाहेरील उपचार (सचिव समिती)</w:t>
      </w:r>
    </w:p>
    <w:p>
      <w:pPr>
        <w:spacing w:after="80" w:before="0"/>
      </w:pPr>
      <w:r>
        <w:rPr>
          <w:rFonts w:ascii="DVOT-SurekhMR" w:hAnsi="DVOT-SurekhMR" w:cs="DVOT-SurekhMR" w:eastAsia="DVOT-SurekhMR"/>
          <w:b w:val="0"/>
          <w:i/>
          <w:sz w:val="18"/>
        </w:rPr>
        <w:t>स्रोत प्रकरण: C042 — C R 164-2023   |   संग्रह 01c</w:t>
      </w:r>
    </w:p>
    <w:p>
      <w:pPr>
        <w:spacing w:after="60" w:before="0"/>
        <w:ind w:left="0"/>
      </w:pPr>
      <w:r>
        <w:rPr>
          <w:rFonts w:ascii="DVOT-SurekhMR" w:hAnsi="DVOT-SurekhMR" w:cs="DVOT-SurekhMR" w:eastAsia="DVOT-SurekhMR"/>
          <w:b w:val="0"/>
          <w:sz w:val="21"/>
        </w:rPr>
        <w:t>“महाराष्ट्र शासनक्रमांक : वैखप्र-2023/650/प्र.क्र.164/कार्या-6विधि व न्याय विभाग,3 रा मजला, विस्तार इमारत,मादाम कामा रोड, हुतात्मा राजगुरु चौक, मंत्रालय, मुंबई-400 032.दिनांक :- 07.07.2025.विषय :- | वैद्यकीय खर्चाची प्रतिपूर्ती.श्रीमती ____, लिपिक टंकलेखक, नगर दिवाणी व सत्र न्यायालय, मुंबईसंदर्भ : | 1. | शासन निर्णय, सार्वजनिक आरोग्य विभाग क्र.एमएजी/2005/9/प्र.क्र.1/आरोग्य-3, दिनांक 19.03.2005.2. | उप प्रबंधक, नगर दिवाणी व सत्र न्यायालय, मुंबई यांचे पत्र क्र.लेखा/सोहिवा/1361/ 2023, दि.12.06.2023.3. | उप प्रबंधक, नगर दिवाणी व सत्र न्यायालय, मुंबई यांचे पत्र क्र.लेखा/सोहिवा/1773 /2025, दि.23.06.2025.ज्ञापन :-नगर दिवाणी व सत्र न्यायालय, मुंबई यांच्या संदर्भ क्र. 2 ते 3 येथील पत्रान्वये प्राप्त झालेल्या प्रस्तावानुसार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खर्चाची प्रतिपूर्ती मंजूर करण्याची विनंती केली आहे.2.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राज्याबाहेरील खाजगी रुग्णालयात आंतरुग्ण म्हणुन घेतलेल्या उपचाराचे असल्यामुळे सचिव समितीसमोर मान्यतेसाठी सादर केला असता, सचिव समितीने "एक विशेष बाब" म्हणून मंजूरी दिली आहे, तसेच खालीलदिलेल्या अटींची पूर्तता करण्यात आली आहे.1) श्रीमती ____ यांनी सदर प्रस्तावातील वैद्यकीय खर्चाची प्रतिपूर्ती मिळण्याकरीता कोणत्याही विमा कंपनीकडे दावा केलेला नाही, याबाबतचे तसेच रुग्ण कर्मचा-यावर पुर्णपणे अवलंबून असल्याचे शपथपत्र (Affidavit ) सादर केले आहे2) सचिव समितीच्या दिनांक 08.04.2025 रोजी झालेल्या बैठकीत, श्रीमती ____ यांच्या वडिलांच्या आजारावरील वैद्यकीय खर्च प्रतिपूर्तीच्या प्रकरणात, रु.14,847/-(अक्षरी रुपये चौदा हजार आठशे सत्तेचाळीस फक्त) इतक्या रक्कमेच्या वैद्यकीय खर्च प्रतिपूर्तीस सचिव समितीने "एक विशेष बाब" म्हणून मंजूरी दिली आहे. सदर मंजूरी आदेश सार्वजनिक आरोग्य विभागास चिन्हांकीत करण्यात आले आहे.अ.क्र. | तपशिल | रक्कम (रु.)1 | एकूण झालेला प्रत्यक्ष खर्च | 22,624/-2 | एकूण नादेय बाबी (वरील विवरणपत्र -1 प्रमाणे) | 3,450/-3 | एकूण झालेला प्रत्यक्ष वास्तव्य खर्च | 4,900/-4 | एकूण औषधोपचारावर झालेला खर्च (रकाना क्र.1-(2+3) | 14,274/-5 | एकूण औषधोपचाराच्या 90 टक्के (रकाना क्र. 4 ×90%) | 12,847/-6 | एकूण अनुज्ञेय वास्तव्य खर्च (वरील विवरणपत्र-2 प्रमाणे | 2,000/-7 | वाजवी खर्च समितीच्या अभिप्रायानुसार अनुज्ञेय खर्च (रकाना क्र. 5+6) | 14,847/-8 | मा.सचिव समितीच्या अभिप्रायानुसार अनुज्ञेय रक्कम (वाजवी खर्च समितीच्या अभिप्रायानुसार परिगणित केलेल्या रक्कमेच्या 100% ) | 14,847/-3)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घ्यावी.5) याप्रित्यर्थ होणारा खर्च "Admin Dept. J/Law And Judiciary, Demand No. J-01, Major Head 2014/Administration of Justice, Minor Head 105/Civil and Sessions Court., Sub Head 01/105.1-Mumbai City Civil and Sessions Judges, Detailed Head 01/salaries, Sub Detail Head 13/Med. Reimbursement, Scheme Code 20140163/105. 1- Mumbai City Civil Judges’’ या लेखाशीर्षाखाली चालू वित्तीय वर्षासाठी मंजूर केलेल्या अनुदानातून भागविण्यात यावा.3. त्यानुसार श्रीमती ____, लिपिक टंकलेखक, नगर दिवाणी व सत्र न्यायालय, मुंबई यांच्या वडीलांच्या आजारावर झालेल्या खर्चापैकी रु.14,847/-(अक्षरी रुपये चौदा हजार आठशे सत्तेचाळीस फक्त) इतक्या रकमेच्या खर्चाच्या प्रतिपूर्तीस मा.सचिव समितीने "एक विशेष बाब" म्हणून दिलेल्या मंजूरीनुसार या ज्ञापनाव्दारे शासन मान्यता देण्यात येत आहे.4. सदरचे ज्ञापन हे शासन निर्णय, सार्वजनिक आरोग्य विभाग, क्र.एमएजी 2005/9/प्र.क्र.1/ आरोग्य-3, दिनांक 19 मार्च, 2005 नुसार गठीत सचिव समितीच्या दिनांक 08.04.2025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नावाने,सोबत :- मूळ वैद्यकीय देयक. | ( ____ )कार्यासन अधिकारी, महाराष्ट्र शासनप्रत:-1. महालेखापाल-1(लेखा व अनुज्ञेयता/लेखापरिक्षा), महाराष्ट्र, मुंबई.2. उप प्रबंधक, नगर दिवाणी व सत्र न्यायालय, मुंबई (मुळ प्रस्ताव,नोंदणीकृत पोच देय डाकेने ).3. अधिदान व लेखा अधिकारी, मुंबई .4. सार्वजनिक आरोग्य विभाग, राकावि-2, मंत्रालय, मुंबई,5. श्रीमती ____, लिपिक टंकलेखक, नगर दिवाणी व सत्र न्यायालय, मुंबई (उप प्रबंधक, नगर दिवाणी व सत्र न्यायालय, मुंबई यांच्यामार्फत)6. निवड नस्ती(कार्यासन-6)”</w:t>
      </w:r>
    </w:p>
    <w:p>
      <w:pPr>
        <w:spacing w:after="120" w:before="0"/>
        <w:ind w:left="340"/>
      </w:pPr>
      <w:r>
        <w:rPr>
          <w:rFonts w:ascii="DVOT-SurekhMR" w:hAnsi="DVOT-SurekhMR" w:cs="DVOT-SurekhMR" w:eastAsia="DVOT-SurekhMR"/>
          <w:b w:val="0"/>
          <w:i/>
          <w:sz w:val="18"/>
        </w:rPr>
        <w:t>(स्रोत: C R 164-2023 (C042); Medical bill notes and draft.zip; z1_0042; C042 — ज्ञापन दि.07.07.2025)</w:t>
      </w:r>
    </w:p>
    <w:p>
      <w:pPr>
        <w:keepNext/>
        <w:spacing w:after="120" w:before="200"/>
        <w:outlineLvl w:val="2"/>
      </w:pPr>
      <w:r>
        <w:rPr>
          <w:rFonts w:ascii="DVOT-SurekhMR" w:hAnsi="DVOT-SurekhMR" w:cs="DVOT-SurekhMR" w:eastAsia="DVOT-SurekhMR"/>
          <w:b/>
          <w:sz w:val="24"/>
        </w:rPr>
        <w:t>D-2023-03  ज्ञापन — विलंब क्षमापन (सचिव समिती)</w:t>
      </w:r>
    </w:p>
    <w:p>
      <w:pPr>
        <w:spacing w:after="80" w:before="0"/>
      </w:pPr>
      <w:r>
        <w:rPr>
          <w:rFonts w:ascii="DVOT-SurekhMR" w:hAnsi="DVOT-SurekhMR" w:cs="DVOT-SurekhMR" w:eastAsia="DVOT-SurekhMR"/>
          <w:b w:val="0"/>
          <w:i/>
          <w:sz w:val="18"/>
        </w:rPr>
        <w:t>स्रोत प्रकरण: C037 — C R 143-2023; C044 — C R 141-2022; C046 — C R 211-2023   |   संग्रह 01c</w:t>
      </w:r>
    </w:p>
    <w:p>
      <w:pPr>
        <w:spacing w:after="60" w:before="0"/>
        <w:ind w:left="0"/>
      </w:pPr>
      <w:r>
        <w:rPr>
          <w:rFonts w:ascii="DVOT-SurekhMR" w:hAnsi="DVOT-SurekhMR" w:cs="DVOT-SurekhMR" w:eastAsia="DVOT-SurekhMR"/>
          <w:b w:val="0"/>
          <w:sz w:val="21"/>
        </w:rPr>
        <w:t>“महाराष्ट्र शासनक्रमांक : वैखप्र-2023/716/प्र.क्र.143/कार्या-6विधि व न्याय विभाग,3 रा मजला, विस्तार इमारत,मादाम कामा रोड, हुतात्मा राजगुरु चौक, मंत्रालय, मुंबई-400 032.दिनांक :-14.07.2025.विषय :- | वैद्यकीय खर्चाची प्रतिपूर्ती.श्री.____, बेलिफ,  दिवाणी न्यायालय, क.स्तर, कळे-खोरिवडे, जिल्हा कोल्हापूरसंदर्भ : | 1. | शासन निर्णय, सार्वजनिक आरोग्य विभाग क्र.एमएजी/2005/9/प्र.क्र.1/आरोग्य-3, दिनांक 19.03.2005.2. | प्रमुख जिल्हा व सत्र न्यायाधीश, कोल्हापूर यांचे पत्र क्र.वित्त/6095/ 2023, दि.22.06.2023.3. | प्रमुख जिल्हा व सत्र न्यायाधीश, कोल्हापूर यांचे पत्र क्र.वित्त/5292 /2025, दि.20.06.2025.ज्ञापन :-प्रमुख जिल्हा व सत्र न्यायाधीश, कोल्हापूर यांच्या संदर्भ क्र. 2 ते 3 येथील पत्रान्वये प्राप्त झालेल्या प्रस्तावानुसार श्री.____, बेलिफ,  दिवाणी न्यायालय, क.स्तर, कळे-खोरिवडे, जिल्हा कोल्हापूर यांनी त्यांच्या आईच्या आकस्मिक आजारावर दिनांक 22.12.2021 ते दिनांक 11.01.2022  या कालावधीत  ____ रुग्णालय  या   खाजगी  रुग्णालयात घेतलेल्या आंतररुग्ण उपचाराकरीता एकूण रुपये 1,04,700/- इतक्या  वैद्यकीय खर्चाची प्रतिपूर्तीचा प्रस्ताव विलंबाने सादर केल्यामुळे, सदरचा विलंब क्षमापित करण्याची विनंती केली आहे.2.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विलंबाने सादर केल्यामुळे, सदरचा विलंब क्षमापित करण्याबाबत सचिव समितीसमोर मान्यतेसाठी सादर केला असता, सचिव समितीने "एक विशेष बाब" म्हणून मंजूरी दिली आहे, तसेच खालील दिलेल्या अटींची पूर्तता करण्यात आली आहे.1) श्री. ____ यांनी सदर प्रस्तावातील वैद्यकीय खर्चाची प्रतिपूर्ती मिळण्याकरीता कोणत्याही विमा कंपनीकडे दावा केलेला नाही, याबाबतचे तसेच रुग्ण कर्मचा-यावर पुर्णपणे अवलंबून असल्याचे शपथपत्र (Affidavit ) सादर केले आहे2) सचिव समितीच्या दिनांक 08.04.2025 रोजी झालेल्या बैठकीत, श्री.____, बेलिफ,  दिवाणी न्यायालय, क.स्तर, कळे-खोरिवडे, जिल्हा कोल्हापूर यांच्या आईच्या आजारावरील वैद्यकीय खर्च प्रतिपूर्तीच्या प्रकरणात झालेला विलंब क्षमापित करुन , रु.81,054/-(अक्षरी रुपये एक्याऐंशी हजार चोपन्न फक्त) इतक्या रक्कमेच्या वैद्यकीय खर्च प्रतिपूर्तीस सचिव समितीने "एक विशेष बाब" म्हणून मंजूरी दिली आहे. सदर मंजूरी आदेश सार्वजनिक आरोग्य विभागास चिन्हांकीत करण्यात आले आहे.अ.क्र. | तपशिल | रक्कम (रु.)1 | एकूण झालेला प्रत्यक्ष खर्च | 1,04,700/-2 | एकूण नादेय बाबी (वरील विवरणपत्र-1 प्रमाणे) | 1,140/-3 | एकूण झालेला प्रत्यक्ष वास्तव्य खर्च | 43,500/-4 | एकूण औषधोपचारावर झालेला खर्च (रकाना क्र.1 –(2+3)) | 60,060/-5 | एकूण औषधोपचाराच्या 90 टक्के (रकाना क्र.4 x 90%) | 54,054/-6 | एकूण अनुज्ञेय वास्तव्य खर्च (वरील विवरणपत्र-2 प्रमाणे) | 27,000/-7 | वाजवी खर्च समितीच्या अभिप्रायानुसार अनुज्ञेय खर्च (रकाना क्र.5+6) | 81,054/-8 | मा.सचिव समितीच्या अभिप्रायानुसार अनुज्ञेय रक्कम (वाजवी खर्च समितीच्या अभिप्रायानुसार परिगणित केलेल्या रक्कमेच्या 100%) | 81,054/-3)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घ्यावी.5) याप्रित्यर्थ होणारा खर्च “प्रशासकीय विभाग:- विधि व न्याय विभाग, मागणी क्र.:- जे-01, मुख्य शिर्ष:- 2014- न्यायदान, गौण शिर्ष:- 105 जिल्हा व सत्र न्यायालये, उपशिर्ष:- 105 (02) जिल्हा व सत्र न्यायाधीश, तपशिलवार शिर्ष :- वेतन’’ या लेखाशीर्षाखाली चालू वित्तीय वर्षासाठी मंजूर केलेल्या अनुदानातून भागविण्यात यावा.3. त्यानुसार श्री.____, बेलिफ,  दिवाणी न्यायालय, क.स्तर, कळे-खोरिवडे, जिल्हा कोल्हापूर यांच्या आईच्या आजारावर झालेल्या खर्चापैकी रु.81,054/-(अक्षरी रुपये एक्याऐंशी हजार चोपन्न फक्त) इतक्या रकमेच्या खर्चाच्या प्रतिपूर्तीस मा.सचिव समितीने "एक विशेष बाब" म्हणून दिलेल्या मंजूरीनुसार या ज्ञापनाव्दारे शासन मान्यता देण्यात येत आहे.4. सदरचे ज्ञापन हे शासन निर्णय, सार्वजनिक आरोग्य विभाग, क्र.एमएजी 2005/9/प्र.क्र.1/ आरोग्य-3, दिनांक 19 मार्च, 2005 नुसार गठीत सचिव समितीच्या दिनांक 08.04.2025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नावाने,सोबत :- मूळ वैद्यकीय देयक. | ( ____ )कार्यासन अधिकारी, महाराष्ट्र शासनप्रत:-1. महालेखापाल-1(लेखा व अनुज्ञेयता/लेखापरिक्षा), महाराष्ट्र, मुंबई.2. प्रमुख जिल्हा व सत्र न्यायाधीश, कोल्हापूर (मुळ प्रस्ताव,नोंदणीकृत पोच देय डाकेने ).3. जिल्हा कोषागार कार्यालय, कोल्हापूर .4. सार्वजनिक आरोग्य विभाग, राकावि-2, मंत्रालय, मुंबई,5. श्री.____, बेलिफ,  दिवाणी न्यायालय, क.स्तर, कळे-खोरिवडे, जिल्हा कोल्हापूर (प्रमुख जिल्हा व सत्र न्यायाधीश, कोल्हापूर यांच्यामार्फत)6. निवड नस्ती(कार्यासन-6)”</w:t>
      </w:r>
    </w:p>
    <w:p>
      <w:pPr>
        <w:spacing w:after="120" w:before="0"/>
        <w:ind w:left="340"/>
      </w:pPr>
      <w:r>
        <w:rPr>
          <w:rFonts w:ascii="DVOT-SurekhMR" w:hAnsi="DVOT-SurekhMR" w:cs="DVOT-SurekhMR" w:eastAsia="DVOT-SurekhMR"/>
          <w:b w:val="0"/>
          <w:i/>
          <w:sz w:val="18"/>
        </w:rPr>
        <w:t>(स्रोत: C R 143-2023 (C037); Medical bill notes and draft.zip; z1_0037; C037 — ज्ञापन दि.14.07.2025)</w:t>
      </w:r>
    </w:p>
    <w:p>
      <w:pPr>
        <w:spacing w:after="60" w:before="0"/>
        <w:ind w:left="0"/>
      </w:pPr>
      <w:r>
        <w:rPr>
          <w:rFonts w:ascii="DVOT-SurekhMR" w:hAnsi="DVOT-SurekhMR" w:cs="DVOT-SurekhMR" w:eastAsia="DVOT-SurekhMR"/>
          <w:b w:val="0"/>
          <w:sz w:val="21"/>
        </w:rPr>
        <w:t>“महाराष्ट्र शासनक्रमांक : वैखप्र-2022/प्र.क्र.141/कार्या-6विधि व न्याय विभाग,3 रा मजला, विस्तार इमारत,मादाम कामा रोड, हुतात्मा राजगुरु चौक, मंत्रालय, मुंबई-400 032.दिनांक :-14.02.2025.विषय :- | वैद्यकीय खर्चाची प्रतिपूर्ती.श्री.____, शिपाई, दिवाणी न्यायालय वरिष्ठ स्तर, गडहिंग्लजसंदर्भ : | 1. | शासन निर्णय, सार्वजनिक आरोग्य विभाग क्र.एमएजी/2005/9/प्र.क्र.1/आरोग्य-3, दिनांक 19.03.2005.2. | जिल्हा शल्य चिकित्सक, जिल्हा रुग्णालय, कोल्हापूर यांचे पत्र जा. क्र. जिरुको/लेखा /प्रतिपुर्ती/466/20, दिनांक 11.08.2021.3. | प्रमुख जिल्हा व सत्र न्यायाधीश, कोल्हापूर यांचे पत्र जा.क्र./वित्त/9355/2021, दिनांक 20.12.2021.4. | प्रमुख जिल्हा व सत्र न्यायाधीश, कोल्हापूर यांचे पत्र जा.क्र./वित्त/564/2025, दिनांक 16.01.2025.ज्ञापन :-प्रमुख जिल्हा व सत्र न्यायाधीश, कोल्हापूर यांच्या संदर्भ क्र. 3 ते 4 येथील पत्रान्वये प्राप्त झालेल्या प्रस्तावानुसार श्री.____, शिपाई, दिवाणी न्यायालय वरिष्ठ स्तर, गडहिंग्लज यांनी त्यांच्या स्वतःच्या गंभीर आजारावर दिनांक 06.01.2018 ते दिनांक 12.01.2018 या कालावधीत ____ रुग्णालय या खाजगी रुग्णालयात घेतलेल्या उपचाराकरीता एकूण रुपये 42,103/- इतक्या वैद्यकीय खर्चाच्या प्रतिपूर्तीचा प्रस्ताव सादर करण्यास झालेला विलंब क्षमापित करण्याची विनंती केली आहे.2. श्री.____, शिपाई, दिवाणी न्यायालय वरिष्ठ स्तर, गडहिंग्लज यांना उद्भवलेला आजार हा सार्वजनिक आरोग्य विभाग क्रमांक एमएजी 2005/9/प्रक्र.1/आ-3, दि.19.03.2005 च्या शासन निर्णयामध्ये परिशिष्ट-अ, भाग-2 अनु.क्र.5 नुसार गंभीर आजार म्हणून जिल्हा शल्य चिकित्सक, कोल्हापूर यांनी दिनांक 11.08.2021 अन्वये प्रमाणित केलेला आहे.3.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सादर करण्यास 1 वर्षापेक्षा जास्त विलंब झाला असल्यामुळे सचिव समितीसमोर मान्यतेसाठी सादर केला असता, सचिव समितीने दिलेल्या अटींची खालीलप्रमाणे पूर्तता करण्यात आली असून मान्यता देण्यात येत आहे.(1) श्री.____, शिपाई, दिवाणी न्यायालय वरिष्ठ स्तर, गडहिंग्लज यांच्या पत्नी श्रीम.____ यांनी वैद्यकीय खर्चाची प्रतिपूर्ती मिळण्याकरीता कोणत्याही विमा कंपनीकडे दावा केलेला नाही, याबाबतचे शपथपत्र (Affidavit ) सादर केले आले आहे.(2) मा.सचिव समितीने वाजवी खर्च समितीच्या दिनांक 15.09.2023 रोजीच्या बैठकीत शासन निर्णय दिनांक 28.09.2016 अन्वये शासनाने निश्चित केलेल्या दरानूसार या विभागाने परिगणित केलेली पूर्ण रक्कम रु.35,500/- (अक्षरी रु.पसतीस हजार पाचशे फक्त) इतकी रक्कम "एक विशेष बाब" म्हणून मंजूरी दिली आहे. सदर मंजूरी आदेश सार्वजनिक आरोग्य विभागास व वित्त विभागास चिन्हांकीत करण्यात आले आहे.अ.क्र. | तपशिल | वाजवी खर्च समितीच्या अभिप्रायानुसार देय खर्च1. | एकूण झालेला प्रत्यक्ष खर्च | 42,103/-2. | एकूण नादेय बाबी (वरील विवरणपत्र -1 प्रमाणे) | 3,547/-3. | एकूण झालेला प्रत्यक्ष वास्तव्य खर्च | 16,000/-4. | एकूण औषधोपचारावर झालेला खर्च (रकाना क्र.1-(2+3) | 22,556/-5. | एकूण औषधोपचाराच्या 90 टक्के (रकाना क्र. 4 ×90%) | 20,300/-6. | एकूण अनुज्ञेय वास्तव्य खर्च (वरील विवरणपत्र-2 प्रमाणे | 15,200/-7. | वाजवी खर्च समितीच्या अभिप्रायानुसार अनुज्ञेय खर्च | 35,500/-(रकाना क्र. 5+6)8. | मा.सचिव समितीच्या अभिप्रायानुसार अनुज्ञेय रक्कम (वाजवी खर्च समितीच्या अभिप्रायानुसार परिगणित केलेल्या रक्कमेच्या 100% ) | 35,500/-(3)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घ्यावी.(5) याप्रित्यर्थ होणारा खर्च "प्रशासकीय विभाग:- विधि व न्याय विभाग, मागणी क्रमांक :- जे-1, मुख्य शिर्ष:- 2014- न्यायदान, गौण शिर्ष:- 105 जिल्हा व सत्र न्यायालये, उपशिर्ष:- 105 (2) जिल्हा व सत्र न्यायाधीश, तपशिलवार शिर्ष:- वेतन’’ या लेखाशीर्षाखाली चालू वित्तीय वर्षासाठी मंजूर केलेल्या अनुदानातून भागविण्यात यावा.4. सदरचे ज्ञापन हे शासन निर्णय, सार्वजनिक आरोग्य विभाग, क्र.एमएजी 2005/9/प्र.क्र.1/ आरोग्य-3, दिनांक 19 मार्च, 2005 नुसार गठीत सचिव समितीच्या दिनांक 24.09.2024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नावाने,सोबत :- मूळ वैद्यकीय देयक. | ( ____ )कार्यासन अधिकारी, महाराष्ट्र शासनप्रत:-1. महालेखापाल-1(लेखा व अनुज्ञेयता/लेखापरिक्षा), महाराष्ट्र, मुंबई.2. प्रमुख जिल्हा व सत्र न्यायाधीश, कोल्हापूर (मुळ प्रस्ताव,नोंदणीकृत पोच देय डाकेने ).3. जिल्हा कोषागार अधिकारी, कोल्हापूर.4. सार्वजनिक आरोग्य विभाग, राकावि-2, मंत्रालय, मुंबई,5. श्री श्री.____, शिपाई, दिवाणी न्यायालय वरिष्ठ स्तर, गडहिंग्लज (प्रमुख जिल्हा व सत्र न्यायाधीश, कोल्हापूर यांच्यामार्फत)6. वित्त विभाग/व्यय-5, मंत्रालय, मुंबई,7. निवड नस्ती(कार्यासन-6)”</w:t>
      </w:r>
    </w:p>
    <w:p>
      <w:pPr>
        <w:spacing w:after="120" w:before="0"/>
        <w:ind w:left="340"/>
      </w:pPr>
      <w:r>
        <w:rPr>
          <w:rFonts w:ascii="DVOT-SurekhMR" w:hAnsi="DVOT-SurekhMR" w:cs="DVOT-SurekhMR" w:eastAsia="DVOT-SurekhMR"/>
          <w:b w:val="0"/>
          <w:i/>
          <w:sz w:val="18"/>
        </w:rPr>
        <w:t>(स्रोत: C R 141-2022 (C044); Medical bill notes and draft.zip; z1_0044; C044 — ज्ञापन दि.14.02.2025)</w:t>
      </w:r>
    </w:p>
    <w:p>
      <w:pPr>
        <w:spacing w:after="60" w:before="0"/>
        <w:ind w:left="0"/>
      </w:pPr>
      <w:r>
        <w:rPr>
          <w:rFonts w:ascii="DVOT-SurekhMR" w:hAnsi="DVOT-SurekhMR" w:cs="DVOT-SurekhMR" w:eastAsia="DVOT-SurekhMR"/>
          <w:b w:val="0"/>
          <w:sz w:val="21"/>
        </w:rPr>
        <w:t>“महाराष्ट्र शासनक्रमांक : वैखप्र-2023/926/प्र.क्र.211/कार्या-6विधि व न्याय विभाग,3 रा मजला, विस्तार इमारत,मादाम कामा रोड, हुतात्मा राजगुरु चौक, मंत्रालय, मुंबई-400 032.दिनांक :- 13.02.2025.विषय :- | वैद्यकीय खर्चाची प्रतिपूर्ती.श्री.____, मुख्य बेलिफ, जिल्हा न्यायालय,सोलापूरसंदर्भ : | 1. | शासन निर्णय, सार्वजनिक आरोग्य विभाग क्र.एमएजी/2005/9/प्र.क्र.1/आरोग्य-3, दिनांक 19.03.2005.2. | वैद्यकीय अधीक्षक, ____ शासकीय रुग्णालय यांचे पत्र जा. क्र. श्रीछशिमसरुसो/वैद्यकीय प्रतिपुर्ती/30/2023, दि.20.02.2023.3. | प्रमुख जिल्हा न्यायाधीश, सोलापूर यांचे पत्र जा.क्रदेयक/688/2023, दि.27.10.2023.4.. | प्रमुख जिल्हा न्यायाधीश, सोलापूर यांचे पत्र जा.क्रदेयक/53/2025, दि.20.01.2025.ज्ञापन :-प्रमुख जिल्हा न्यायाधीश, सोलापूर यांच्या संदर्भ क्र. 3 ते 4 येथील पत्रान्वये प्राप्त झालेल्या प्रस्तावानुसार श्री.____, मुख्य बेलिफ, जिल्हा न्यायालय, सोलापूर यांच्या आईच्या ____ (निदान वगळले) या आकस्मिक आजारपणात त्यांना ____ रुग्णालय या खाजगी रुग्णालयात आंतररुग्ण म्हणून दिनांक 06.03.2021 ते दिनांक 07.03.2021 या कालावधीत केलेल्या औषधोपचारावरील रु.1,80,275/- इतक्या खर्चाची प्रतिपूर्ती मंजूर करण्याचा प्रस्ताव विलंबाने सादर केल्यामुळे, सदर विलंब क्षमापित करण्याची विनंती केली आहे.2. श्री.____, मुख्य बेलिफ, जिल्हा न्यायालय, सोलापूर यांच्या आईला उद्भवलेला आजार हा सार्वजनिक आरोग्य विभाग क्रमांक एमएजी 2005/9/प्रक्र.1/आ-3, दि.19.03.2005 च्या शासन निर्णयामध्ये परिशिष्ट-अ, भाग-1 अनु.क्र.5 वर आकस्मिक आजार म्हणून वैद्यकीय अधीक्षक, ____ शासकीय रुग्णालय यांनी दिनांक 20.02.2023 अन्वये प्रमाणित केलेला आहे.3.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सदर प्रस्ताव विलंबाने सादर केल्यामुळे, सदर विलंब क्षमापित करण्यासाठी सचिव समितीसमोर मान्यतेसाठी सादर केला असता, सचिव समितीने दिलेल्या अटींची खालीलप्रमाणे पूर्तता करण्यात आली असून मान्यता देण्यात येत आहे.(1) श्री. ____ यांनी वैद्यकीय खर्चाची प्रतिपूर्ती मिळण्याकरीता कोणत्याही विमा कंपनीकडे दावा केलेला नाही, याबाबतचे तसेच रुग्ण कर्मचा-यावर पुर्णपणे अवलंबून असल्याचे शपथपत्र (Affidavit ) सादर करण्यात आले आहे.(2) मा.सचिव समितीने वाजवी खर्च समितीच्या दिनांक 22.03.2024 रोजीच्या बैठकीतील अभिप्रायानुसार खालील प्रमाणे परिगणित केलेल्या रक्कमेच्या 70% म्हणजेच (रु.1,59,747/- × 70 %) रु.1,11,823/- (अक्षरी- रु.एक लाख अकरा हजार आठशे तेवीस फक्त) इतकी वैद्यकीय खर्च प्रतिपूर्तीची रक्कम "एक विशेष बाब" म्हणून मंजूरी दिली आहे. सदर मंजूरी आदेश सार्वजनिक आरोग्य विभागास व वित्त विभागास चिन्हांकीत करण्यात आले आहे.अ.क्र. | तपशिल | वाजवी खर्च समितीच्या अभिप्रायानुसार देय खर्च1. | एकूण झालेला प्रत्यक्ष खर्च | 1,80,275/-2. | एकूण नादेय बाबी (वरील विवरणपत्र -1 प्रमाणे) | 2,978/-3. | एकूण झालेला प्रत्यक्ष वास्तव्य खर्च | 1,800/-4. | एकूण औषधोपचारावर झालेला खर्च (रकाना क्र.1-(2+3) | 1,75,497/-5. | एकूण औषधोपचाराच्या 90 टक्के (रकाना क्र. 4 ×90%) | 1,57,947/-6. | एकूण अनुज्ञेय वास्तव्य खर्च (वरील विवरणपत्र-2 प्रमाणे | 1,800/-7. | वाजवी खर्च समितीच्या अभिप्रायानुसार अनुज्ञेय खर्च (रकाना क्र. 5+6) | 1,59,747/-8. | मा.सचिव समितीच्या अभिप्रायानुसार अनुज्ञेय रक्कम (वाजवी खर्च समितीच्या अभिप्राया-नुसार परिगणित केलेल्या रक्कमेच्या 70% ) | 1,11,823/-(3) या प्रकरणी अतिप्रदान झाल्याची बाब निदर्शनास आल्यास, मंजूर केलेली प्रतिपू्र्तीची रक्कम संबंधितांकडून वसूल करण्याचे आदेश शासन देईल.(4)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घ्यावी.(5) याप्रित्यर्थ होणारा खर्च “Head of account Demand No.- J-01, Major Head- 2014-Administration of Justice, 105- Civil and Sessions Court, 01- District and Sessions Judges, 01- Salaries, Sub Detail Head- 13-Med. Reimbursement (non Gaz), Scheme Code- 2014172- District and Sessions Judges” या लेखाशीर्षाखाली चालू वित्तीय वर्षासाठी मंजूर केलेल्या अनुदानातून भागविण्यात यावा.4. सदरचे ज्ञापन हे शासन निर्णय, सार्वजनिक आरोग्य विभाग, क्र.एमएजी 2005/9/प्र.क्र.1/ आरोग्य-3, दिनांक 19 मार्च, 2005 नुसार गठीत सचिव समितीच्या दिनांक 24.09.2024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नावाने,सोबत :- मूळ वैद्यकीय देयक. | ( ____ )कार्यासन अधिकारी, महाराष्ट्र शासनप्रत:-1. महालेखापाल-1(लेखा व अनुज्ञेयता/लेखापरिक्षा), महाराष्ट्र, मुंबई.2. प्रमुख जिल्हा न्यायाधीश, सोलापूर (मुळ प्रस्ताव,नोंदणीकृत पोच देय डाकेने ).3. जिल्हा कोषागार अधिकारी, सोलापूर.4. सार्वजनिक आरोग्य विभाग, राकावि-2, मंत्रालय, मुंबई,5. श्री.____, मुख्य बेलिफ, जिल्हा न्यायालय,सोलापूर (प्रमुख जिल्हा न्यायाधीश, सोलापूर यांच्यामार्फत)6. वित्त विभाग/व्यय-5, मंत्रालय, मुंबई,7. निवड नस्ती(कार्यासन-6)”</w:t>
      </w:r>
    </w:p>
    <w:p>
      <w:pPr>
        <w:spacing w:after="120" w:before="0"/>
        <w:ind w:left="340"/>
      </w:pPr>
      <w:r>
        <w:rPr>
          <w:rFonts w:ascii="DVOT-SurekhMR" w:hAnsi="DVOT-SurekhMR" w:cs="DVOT-SurekhMR" w:eastAsia="DVOT-SurekhMR"/>
          <w:b w:val="0"/>
          <w:i/>
          <w:sz w:val="18"/>
        </w:rPr>
        <w:t>(स्रोत: C R 211-2023 (C046); Medical bill notes and draft.zip; z1_0046; C046 — ज्ञापन दि.13.02.2025)</w:t>
      </w:r>
    </w:p>
    <w:p>
      <w:pPr>
        <w:keepNext/>
        <w:spacing w:after="120" w:before="200"/>
        <w:outlineLvl w:val="1"/>
      </w:pPr>
      <w:r>
        <w:rPr>
          <w:rFonts w:ascii="DVOT-SurekhMR" w:hAnsi="DVOT-SurekhMR" w:cs="DVOT-SurekhMR" w:eastAsia="DVOT-SurekhMR"/>
          <w:b/>
          <w:sz w:val="27"/>
        </w:rPr>
        <w:t>प्रकरण वर्ष 2024</w:t>
      </w:r>
    </w:p>
    <w:p>
      <w:pPr>
        <w:keepNext/>
        <w:spacing w:after="120" w:before="200"/>
        <w:outlineLvl w:val="2"/>
      </w:pPr>
      <w:r>
        <w:rPr>
          <w:rFonts w:ascii="DVOT-SurekhMR" w:hAnsi="DVOT-SurekhMR" w:cs="DVOT-SurekhMR" w:eastAsia="DVOT-SurekhMR"/>
          <w:b/>
          <w:sz w:val="24"/>
        </w:rPr>
        <w:t>D-2024-01  ज्ञापन - रु.5,00,000/- वरील प्रतिपूर्ती (प्रशासकीय विभागाच्या अधिकारात)</w:t>
      </w:r>
    </w:p>
    <w:p>
      <w:pPr>
        <w:spacing w:after="80" w:before="0"/>
      </w:pPr>
      <w:r>
        <w:rPr>
          <w:rFonts w:ascii="DVOT-SurekhMR" w:hAnsi="DVOT-SurekhMR" w:cs="DVOT-SurekhMR" w:eastAsia="DVOT-SurekhMR"/>
          <w:b w:val="0"/>
          <w:i/>
          <w:sz w:val="18"/>
        </w:rPr>
        <w:t>स्रोत प्रकरण: C012 — C R 248-2024   |   संग्रह 01a</w:t>
      </w:r>
    </w:p>
    <w:p>
      <w:pPr>
        <w:spacing w:after="60" w:before="0"/>
        <w:ind w:left="0"/>
      </w:pPr>
      <w:r>
        <w:rPr>
          <w:rFonts w:ascii="DVOT-SurekhMR" w:hAnsi="DVOT-SurekhMR" w:cs="DVOT-SurekhMR" w:eastAsia="DVOT-SurekhMR"/>
          <w:b w:val="0"/>
          <w:sz w:val="21"/>
        </w:rPr>
        <w:t>स्रोत प्रकरण: C R 248-2024 (C012). रचना: क्रमांक/दिनांक - विषय व संदर्भ - "ज्ञापन :-" परि.1 प्रस्ताव - परि.2 आजार-प्रमाणपत्र - परि.3 अधिकार (GR 17.01.2023) - परि.4 मंजुरी - परि.5 परिगणनेचा आधार - परि.6 लेखाशीर्ष - परि.7 अधिकाराचा उल्लेख - सोबत - प्रत यादी - प्रपत्र.</w:t>
      </w:r>
    </w:p>
    <w:p>
      <w:pPr>
        <w:spacing w:after="60" w:before="0"/>
        <w:ind w:left="0"/>
      </w:pPr>
      <w:r>
        <w:rPr>
          <w:rFonts w:ascii="DVOT-SurekhMR" w:hAnsi="DVOT-SurekhMR" w:cs="DVOT-SurekhMR" w:eastAsia="DVOT-SurekhMR"/>
          <w:b w:val="0"/>
          <w:sz w:val="21"/>
        </w:rPr>
        <w:t>“क्रमांक : वैखप्र-2024/791/प्र.क्र.248/कार्या-6विधि व न्याय विभाग,3 रा मजला, विस्तार इमारत,मादाम कामा रोड, हुतात्मा राजगुरु चौक, मंत्रालय, मुंबई-400 032.दिनांक :- 22.01.2025.विषय :- वैद्यकीय खर्चाची प्रतिपूर्ती.श्री.____, शिपाई, दिवाणी न्यायालय, व-स्तर, औरंगाबाद यांच्या पत्नीच्या वैद्यकीय खर्चाची प्रतिपूर्तीसंदर्भ : 1. शासन निर्णय, सार्वजनिक आरोग्य विभाग क्र.एमएजी/2005/9/प्र.क्र.1/ आरोग्य-3, दिनांक 19.03.2005.2. शासन निर्णय, सार्वजनिक आरोग्य विभाग क्र.वैखप्र-2022/प्र.क्र.35/ राकावि-2, दि.19.07.20223. शासन निर्णय, सार्वजनिक आरोग्य विभाग क्र.वैखप्र 2022/प्र.क्र.120/ राकावि-2, दिनांक 17.01.20234. वैद्यकीय अधिक्षक, ____ शासकीय रुग्णालय, छत्रपती संभाजीनगर यांचे पत्र जा.क्र.शावैमरुछसं/वै.अ./वैखप्रदे/1817/2024, दिनांक 01.08.2024 .5. प्रमुख जिल्हा व सत्र न्यायाधीश, औरंगाबाद यांचे पत्र जा.क्र.लेखा/ 12739 /2024 दि.27.08.2024”</w:t>
      </w:r>
    </w:p>
    <w:p>
      <w:pPr>
        <w:spacing w:after="120" w:before="0"/>
        <w:ind w:left="340"/>
      </w:pPr>
      <w:r>
        <w:rPr>
          <w:rFonts w:ascii="DVOT-SurekhMR" w:hAnsi="DVOT-SurekhMR" w:cs="DVOT-SurekhMR" w:eastAsia="DVOT-SurekhMR"/>
          <w:b w:val="0"/>
          <w:i/>
          <w:sz w:val="18"/>
        </w:rPr>
        <w:t>(स्रोत: C R 248-2024 (C012), Medical bill notes and draft.zip / z1_0012.docx, ज्ञापन दि.22.01.2025 - शीर्ष, विषय व संदर्भ)</w:t>
      </w:r>
    </w:p>
    <w:p>
      <w:pPr>
        <w:spacing w:after="60" w:before="0"/>
        <w:ind w:left="0"/>
      </w:pPr>
      <w:r>
        <w:rPr>
          <w:rFonts w:ascii="DVOT-SurekhMR" w:hAnsi="DVOT-SurekhMR" w:cs="DVOT-SurekhMR" w:eastAsia="DVOT-SurekhMR"/>
          <w:b w:val="0"/>
          <w:sz w:val="21"/>
        </w:rPr>
        <w:t>“प्रमुख जिल्हा व सत्र न्यायाधीश, जिल्हा न्यायालय, औरंगाबाद यांना कळविण्यात येते की, त्यांच्या संदर्भ 5 येथील पत्रान्वये प्राप्त झालेल्या प्रस्तावानुसार श्री.____, शिपाई, दिवाणी न्यायालय, व-स्तर, औरंगाबाद यांच्या पत्नीच्या ____ या आकस्मिक आजारपणावरील ____ रुग्णालय, छत्रपती संभाजीनगर या खाजगी रुग्णालयात आंतररुग्ण म्हणून दि.05.03.2024 ते दि.02.04.2024 या कालावधीत केलेल्या औषधोपचारावर रु.6,70,614/- इतका खर्च झालेला आहे.”</w:t>
      </w:r>
    </w:p>
    <w:p>
      <w:pPr>
        <w:spacing w:after="120" w:before="0"/>
        <w:ind w:left="340"/>
      </w:pPr>
      <w:r>
        <w:rPr>
          <w:rFonts w:ascii="DVOT-SurekhMR" w:hAnsi="DVOT-SurekhMR" w:cs="DVOT-SurekhMR" w:eastAsia="DVOT-SurekhMR"/>
          <w:b w:val="0"/>
          <w:i/>
          <w:sz w:val="18"/>
        </w:rPr>
        <w:t>(स्रोत: C R 248-2024 (C012), Medical bill notes and draft.zip / z1_0012.docx, ज्ञापन परि.1)</w:t>
      </w:r>
    </w:p>
    <w:p>
      <w:pPr>
        <w:spacing w:after="60" w:before="0"/>
        <w:ind w:left="0"/>
      </w:pPr>
      <w:r>
        <w:rPr>
          <w:rFonts w:ascii="DVOT-SurekhMR" w:hAnsi="DVOT-SurekhMR" w:cs="DVOT-SurekhMR" w:eastAsia="DVOT-SurekhMR"/>
          <w:b w:val="0"/>
          <w:sz w:val="21"/>
        </w:rPr>
        <w:t>“2. सदर आजार हा सार्वजनिक आरोग्य विभाग क्रमांक एमएजी 2005/9/प्रक्र.1/आ-3,दि.19.03.2005 च्या शासन निर्णयामधील परिशिष्ट-अ, आकस्मिक आजार भाग-1 मधील अनु क्र.01 मध्ये येत असल्याचे वैद्यकीय अधिक्षक, ____ शासकीय रुग्णालय, छत्रपती संभाजीनगर यांनी दि.01.08.2024 रोजीच्या पत्रानुसार प्रमाणित केला आहे.”</w:t>
      </w:r>
    </w:p>
    <w:p>
      <w:pPr>
        <w:spacing w:after="120" w:before="0"/>
        <w:ind w:left="340"/>
      </w:pPr>
      <w:r>
        <w:rPr>
          <w:rFonts w:ascii="DVOT-SurekhMR" w:hAnsi="DVOT-SurekhMR" w:cs="DVOT-SurekhMR" w:eastAsia="DVOT-SurekhMR"/>
          <w:b w:val="0"/>
          <w:i/>
          <w:sz w:val="18"/>
        </w:rPr>
        <w:t>(स्रोत: C R 248-2024 (C012), Medical bill notes and draft.zip / z1_0012.docx, ज्ञापन परि.2)</w:t>
      </w:r>
    </w:p>
    <w:p>
      <w:pPr>
        <w:spacing w:after="60" w:before="0"/>
        <w:ind w:left="0"/>
      </w:pPr>
      <w:r>
        <w:rPr>
          <w:rFonts w:ascii="DVOT-SurekhMR" w:hAnsi="DVOT-SurekhMR" w:cs="DVOT-SurekhMR" w:eastAsia="DVOT-SurekhMR"/>
          <w:b w:val="0"/>
          <w:sz w:val="21"/>
        </w:rPr>
        <w:t>“3.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w:t>
      </w:r>
    </w:p>
    <w:p>
      <w:pPr>
        <w:spacing w:after="120" w:before="0"/>
        <w:ind w:left="340"/>
      </w:pPr>
      <w:r>
        <w:rPr>
          <w:rFonts w:ascii="DVOT-SurekhMR" w:hAnsi="DVOT-SurekhMR" w:cs="DVOT-SurekhMR" w:eastAsia="DVOT-SurekhMR"/>
          <w:b w:val="0"/>
          <w:i/>
          <w:sz w:val="18"/>
        </w:rPr>
        <w:t>(स्रोत: C R 248-2024 (C012), Medical bill notes and draft.zip / z1_0012.docx, ज्ञापन परि.3)</w:t>
      </w:r>
    </w:p>
    <w:p>
      <w:pPr>
        <w:spacing w:after="60" w:before="0"/>
        <w:ind w:left="0"/>
      </w:pPr>
      <w:r>
        <w:rPr>
          <w:rFonts w:ascii="DVOT-SurekhMR" w:hAnsi="DVOT-SurekhMR" w:cs="DVOT-SurekhMR" w:eastAsia="DVOT-SurekhMR"/>
          <w:b w:val="0"/>
          <w:sz w:val="21"/>
        </w:rPr>
        <w:t>“4. त्यानुसार श्री.____, शिपाई, दिवाणी न्यायालय, व-स्तर, औरंगाबाद यांच्या पत्नीच्या आजारावर झालेल्या खर्चापैकी रु.5,95,451/- (पाच लाख पंच्याण्णव हजार चारशे एकावन्न फक्त) इतक्या रकमेच्या खर्चाच्या प्रतिपूर्तीस याव्दारे शासन मान्यता देण्यात येत आहे.”</w:t>
      </w:r>
    </w:p>
    <w:p>
      <w:pPr>
        <w:spacing w:after="120" w:before="0"/>
        <w:ind w:left="340"/>
      </w:pPr>
      <w:r>
        <w:rPr>
          <w:rFonts w:ascii="DVOT-SurekhMR" w:hAnsi="DVOT-SurekhMR" w:cs="DVOT-SurekhMR" w:eastAsia="DVOT-SurekhMR"/>
          <w:b w:val="0"/>
          <w:i/>
          <w:sz w:val="18"/>
        </w:rPr>
        <w:t>(स्रोत: C R 248-2024 (C012), Medical bill notes and draft.zip / z1_0012.docx, ज्ञापन परि.4)</w:t>
      </w:r>
    </w:p>
    <w:p>
      <w:pPr>
        <w:spacing w:after="60" w:before="0"/>
        <w:ind w:left="0"/>
      </w:pPr>
      <w:r>
        <w:rPr>
          <w:rFonts w:ascii="DVOT-SurekhMR" w:hAnsi="DVOT-SurekhMR" w:cs="DVOT-SurekhMR" w:eastAsia="DVOT-SurekhMR"/>
          <w:b w:val="0"/>
          <w:sz w:val="21"/>
        </w:rPr>
        <w:t>“5. श्री.____, शिपाई, दिवाणी न्यायालय, व-स्तर, औरंगाबाद यांच्या पत्नीच्या आजारपणावरील उपचार हे खाजगी रुग्णालयात घेतलेले असून, त्यांचे देयकाची सार्वजनिक आरोग्य विभागाच्या दि.19.03.2005 व दि.19.07.2022 रोजीच्या शासन निर्णयानुसार प्रस्तावाची परिगणना करण्यात आली असून, याबाबतचे विवरणपत्र सोबत जोडले आहे.”</w:t>
      </w:r>
    </w:p>
    <w:p>
      <w:pPr>
        <w:spacing w:after="120" w:before="0"/>
        <w:ind w:left="340"/>
      </w:pPr>
      <w:r>
        <w:rPr>
          <w:rFonts w:ascii="DVOT-SurekhMR" w:hAnsi="DVOT-SurekhMR" w:cs="DVOT-SurekhMR" w:eastAsia="DVOT-SurekhMR"/>
          <w:b w:val="0"/>
          <w:i/>
          <w:sz w:val="18"/>
        </w:rPr>
        <w:t>(स्रोत: C R 248-2024 (C012), Medical bill notes and draft.zip / z1_0012.docx, ज्ञापन परि.5)</w:t>
      </w:r>
    </w:p>
    <w:p>
      <w:pPr>
        <w:spacing w:after="60" w:before="0"/>
        <w:ind w:left="0"/>
      </w:pPr>
      <w:r>
        <w:rPr>
          <w:rFonts w:ascii="DVOT-SurekhMR" w:hAnsi="DVOT-SurekhMR" w:cs="DVOT-SurekhMR" w:eastAsia="DVOT-SurekhMR"/>
          <w:b w:val="0"/>
          <w:sz w:val="21"/>
        </w:rPr>
        <w:t>“6. याप्रित्यर्थ होणारा खर्च " मुख्य लेखाशिर्ष- 2014- न्यायदान या खालील उपशिर्ष- 105(02) (01)- जिल्हा व सत्र न्यायाधीश, तपशिलवारशीर्ष-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248-2024 (C012), Medical bill notes and draft.zip / z1_0012.docx, ज्ञापन परि.6)</w:t>
      </w:r>
    </w:p>
    <w:p>
      <w:pPr>
        <w:spacing w:after="60" w:before="0"/>
        <w:ind w:left="0"/>
      </w:pPr>
      <w:r>
        <w:rPr>
          <w:rFonts w:ascii="DVOT-SurekhMR" w:hAnsi="DVOT-SurekhMR" w:cs="DVOT-SurekhMR" w:eastAsia="DVOT-SurekhMR"/>
          <w:b w:val="0"/>
          <w:sz w:val="21"/>
        </w:rPr>
        <w:t>“7. सदरचे ज्ञापन हे सार्वजनिक आरोग्य विभागाच्या शासन निर्णय क्र.एमएजी-2005/9/प्र.क्र.1/ आरोग्य-3, दिनांक 19.3.2005, शासन निर्णय, सार्वजनिक आरोग्य विभाग क्र.वैखप्र-2022/प्र.क्र.35/ राकावि-2, दि.19.07.2022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248-2024 (C012), Medical bill notes and draft.zip / z1_0012.docx, ज्ञापन परि.7)</w:t>
      </w:r>
    </w:p>
    <w:p>
      <w:pPr>
        <w:spacing w:after="60" w:before="0"/>
        <w:ind w:left="0"/>
      </w:pPr>
      <w:r>
        <w:rPr>
          <w:rFonts w:ascii="DVOT-SurekhMR" w:hAnsi="DVOT-SurekhMR" w:cs="DVOT-SurekhMR" w:eastAsia="DVOT-SurekhMR"/>
          <w:b w:val="0"/>
          <w:sz w:val="21"/>
        </w:rPr>
        <w:t>“महाराष्ट्राचे राज्यपाल यांच्या आदेशानुसार व नावाने,”</w:t>
      </w:r>
    </w:p>
    <w:p>
      <w:pPr>
        <w:spacing w:after="120" w:before="0"/>
        <w:ind w:left="340"/>
      </w:pPr>
      <w:r>
        <w:rPr>
          <w:rFonts w:ascii="DVOT-SurekhMR" w:hAnsi="DVOT-SurekhMR" w:cs="DVOT-SurekhMR" w:eastAsia="DVOT-SurekhMR"/>
          <w:b w:val="0"/>
          <w:i/>
          <w:sz w:val="18"/>
        </w:rPr>
        <w:t>(स्रोत: C R 248-2024 (C012), Medical bill notes and draft.zip / z1_0012.docx, ज्ञापन - समारोप)</w:t>
      </w:r>
    </w:p>
    <w:p>
      <w:pPr>
        <w:spacing w:after="60" w:before="0"/>
        <w:ind w:left="0"/>
      </w:pPr>
      <w:r>
        <w:rPr>
          <w:rFonts w:ascii="DVOT-SurekhMR" w:hAnsi="DVOT-SurekhMR" w:cs="DVOT-SurekhMR" w:eastAsia="DVOT-SurekhMR"/>
          <w:b w:val="0"/>
          <w:sz w:val="21"/>
        </w:rPr>
        <w:t>“2. प्रमुख जिल्हा व सत्र न्यायाधीश, जिल्हा न्यायालय, औरंगाबाद (मुळ प्रस्ताव,नोंदणीकृत पोचदेय डाकेने )3. श्री.____, शिपाई, दिवाणी न्यायालय, व-स्तर, औरंगाबाद (प्रमुखजिल्हा व सत्र न्यायाधीश, जिल्हा न्यायालय, औरंगाबाद यांच्यामार्फत)4.जिल्हा कोषागार अधिकारी, छत्रपती संभाजीनगर.5.सार्वजनिक आरोग्य विभाग, राकावि-2, मंत्रालय, मुंबई,6.वित्त विभाग/व्यय-5, मंत्रालय, मुंबई,7.निवड नस्ती(कार्यासन-6)”</w:t>
      </w:r>
    </w:p>
    <w:p>
      <w:pPr>
        <w:spacing w:after="120" w:before="0"/>
        <w:ind w:left="340"/>
      </w:pPr>
      <w:r>
        <w:rPr>
          <w:rFonts w:ascii="DVOT-SurekhMR" w:hAnsi="DVOT-SurekhMR" w:cs="DVOT-SurekhMR" w:eastAsia="DVOT-SurekhMR"/>
          <w:b w:val="0"/>
          <w:i/>
          <w:sz w:val="18"/>
        </w:rPr>
        <w:t>(स्रोत: C R 248-2024 (C012), Medical bill notes and draft.zip / z1_0012.docx, ज्ञापन - प्रत यादी (क्र.2 ते 7))</w:t>
      </w:r>
    </w:p>
    <w:p>
      <w:pPr>
        <w:spacing w:after="60" w:before="0"/>
        <w:ind w:left="0"/>
      </w:pPr>
      <w:r>
        <w:rPr>
          <w:rFonts w:ascii="DVOT-SurekhMR" w:hAnsi="DVOT-SurekhMR" w:cs="DVOT-SurekhMR" w:eastAsia="DVOT-SurekhMR"/>
          <w:b w:val="0"/>
          <w:sz w:val="21"/>
        </w:rPr>
        <w:t>4.15(क) ज्ञापनासोबतचे प्रपत्र "वैद्यकीय खर्चाची परिगणना"</w:t>
      </w:r>
    </w:p>
    <w:p>
      <w:pPr>
        <w:spacing w:after="60" w:before="0"/>
        <w:ind w:left="0"/>
      </w:pPr>
      <w:r>
        <w:rPr>
          <w:rFonts w:ascii="DVOT-SurekhMR" w:hAnsi="DVOT-SurekhMR" w:cs="DVOT-SurekhMR" w:eastAsia="DVOT-SurekhMR"/>
          <w:b w:val="0"/>
          <w:sz w:val="21"/>
        </w:rPr>
        <w:t>स्रोत प्रकरण: C R 248-2024 (C012).</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E7E6E6"/>
          </w:tcPr>
          <w:p>
            <w:pPr>
              <w:spacing w:after="20"/>
            </w:pPr>
            <w:r/>
            <w:r>
              <w:rPr>
                <w:rFonts w:ascii="DVOT-SurekhMR" w:hAnsi="DVOT-SurekhMR" w:cs="DVOT-SurekhMR" w:eastAsia="DVOT-SurekhMR"/>
                <w:b/>
                <w:sz w:val="17"/>
              </w:rPr>
              <w:t>रुग्णालयातील वास्तव्याचा कालावधी</w:t>
            </w:r>
          </w:p>
        </w:tc>
        <w:tc>
          <w:tcPr>
            <w:tcW w:type="dxa" w:w="1928"/>
            <w:shd w:val="clear" w:color="auto" w:fill="E7E6E6"/>
          </w:tcPr>
          <w:p>
            <w:pPr>
              <w:spacing w:after="20"/>
            </w:pPr>
            <w:r/>
            <w:r>
              <w:rPr>
                <w:rFonts w:ascii="DVOT-SurekhMR" w:hAnsi="DVOT-SurekhMR" w:cs="DVOT-SurekhMR" w:eastAsia="DVOT-SurekhMR"/>
                <w:b/>
                <w:sz w:val="17"/>
              </w:rPr>
            </w:r>
          </w:p>
        </w:tc>
        <w:tc>
          <w:tcPr>
            <w:tcW w:type="dxa" w:w="1928"/>
            <w:shd w:val="clear" w:color="auto" w:fill="E7E6E6"/>
          </w:tcPr>
          <w:p>
            <w:pPr>
              <w:spacing w:after="20"/>
            </w:pPr>
            <w:r/>
            <w:r>
              <w:rPr>
                <w:rFonts w:ascii="DVOT-SurekhMR" w:hAnsi="DVOT-SurekhMR" w:cs="DVOT-SurekhMR" w:eastAsia="DVOT-SurekhMR"/>
                <w:b/>
                <w:sz w:val="17"/>
              </w:rPr>
              <w:t>दिनांक 05.03.2024 ते दिनांक 02.04.2024 (आंतररुग्ण)</w:t>
            </w:r>
          </w:p>
        </w:tc>
        <w:tc>
          <w:tcPr>
            <w:tcW w:type="dxa" w:w="1928"/>
            <w:shd w:val="clear" w:color="auto" w:fill="E7E6E6"/>
          </w:tcPr>
          <w:p>
            <w:pPr>
              <w:spacing w:after="20"/>
            </w:pPr>
            <w:r/>
            <w:r>
              <w:rPr>
                <w:rFonts w:ascii="DVOT-SurekhMR" w:hAnsi="DVOT-SurekhMR" w:cs="DVOT-SurekhMR" w:eastAsia="DVOT-SurekhMR"/>
                <w:b/>
                <w:sz w:val="17"/>
              </w:rPr>
            </w:r>
          </w:p>
        </w:tc>
        <w:tc>
          <w:tcPr>
            <w:tcW w:type="dxa" w:w="1928"/>
            <w:shd w:val="clear" w:color="auto" w:fill="E7E6E6"/>
          </w:tcPr>
          <w:p>
            <w:pPr>
              <w:spacing w:after="20"/>
            </w:pPr>
            <w:r/>
            <w:r>
              <w:rPr>
                <w:rFonts w:ascii="DVOT-SurekhMR" w:hAnsi="DVOT-SurekhMR" w:cs="DVOT-SurekhMR" w:eastAsia="DVOT-SurekhMR"/>
                <w:b/>
                <w:sz w:val="17"/>
              </w:rPr>
            </w:r>
          </w:p>
        </w:tc>
      </w:tr>
      <w:tr>
        <w:tc>
          <w:tcPr>
            <w:tcW w:type="dxa" w:w="1928"/>
          </w:tcPr>
          <w:p>
            <w:pPr>
              <w:spacing w:after="20"/>
            </w:pPr>
            <w:r/>
            <w:r>
              <w:rPr>
                <w:rFonts w:ascii="DVOT-SurekhMR" w:hAnsi="DVOT-SurekhMR" w:cs="DVOT-SurekhMR" w:eastAsia="DVOT-SurekhMR"/>
                <w:b w:val="0"/>
                <w:sz w:val="17"/>
              </w:rPr>
              <w:t>अ.क्र.</w:t>
            </w:r>
          </w:p>
        </w:tc>
        <w:tc>
          <w:tcPr>
            <w:tcW w:type="dxa" w:w="1928"/>
          </w:tcPr>
          <w:p>
            <w:pPr>
              <w:spacing w:after="20"/>
            </w:pPr>
            <w:r/>
            <w:r>
              <w:rPr>
                <w:rFonts w:ascii="DVOT-SurekhMR" w:hAnsi="DVOT-SurekhMR" w:cs="DVOT-SurekhMR" w:eastAsia="DVOT-SurekhMR"/>
                <w:b w:val="0"/>
                <w:sz w:val="17"/>
              </w:rPr>
              <w:t>तपशील</w:t>
            </w:r>
          </w:p>
        </w:tc>
        <w:tc>
          <w:tcPr>
            <w:tcW w:type="dxa" w:w="1928"/>
          </w:tcPr>
          <w:p>
            <w:pPr>
              <w:spacing w:after="20"/>
            </w:pPr>
            <w:r/>
            <w:r>
              <w:rPr>
                <w:rFonts w:ascii="DVOT-SurekhMR" w:hAnsi="DVOT-SurekhMR" w:cs="DVOT-SurekhMR" w:eastAsia="DVOT-SurekhMR"/>
                <w:b w:val="0"/>
                <w:sz w:val="17"/>
              </w:rPr>
              <w:t>औषधोपचार व इतर खर्च</w:t>
            </w:r>
          </w:p>
        </w:tc>
        <w:tc>
          <w:tcPr>
            <w:tcW w:type="dxa" w:w="1928"/>
          </w:tcPr>
          <w:p>
            <w:pPr>
              <w:spacing w:after="20"/>
            </w:pPr>
            <w:r/>
            <w:r>
              <w:rPr>
                <w:rFonts w:ascii="DVOT-SurekhMR" w:hAnsi="DVOT-SurekhMR" w:cs="DVOT-SurekhMR" w:eastAsia="DVOT-SurekhMR"/>
                <w:b w:val="0"/>
                <w:sz w:val="17"/>
              </w:rPr>
              <w:t>अतिदक्षता कक्ष</w:t>
            </w:r>
          </w:p>
        </w:tc>
        <w:tc>
          <w:tcPr>
            <w:tcW w:type="dxa" w:w="1928"/>
          </w:tcPr>
          <w:p>
            <w:pPr>
              <w:spacing w:after="20"/>
            </w:pPr>
            <w:r/>
            <w:r>
              <w:rPr>
                <w:rFonts w:ascii="DVOT-SurekhMR" w:hAnsi="DVOT-SurekhMR" w:cs="DVOT-SurekhMR" w:eastAsia="DVOT-SurekhMR"/>
                <w:b w:val="0"/>
                <w:sz w:val="17"/>
              </w:rPr>
              <w:t>एकुण (रु.)</w:t>
            </w:r>
          </w:p>
        </w:tc>
      </w:tr>
      <w:tr>
        <w:tc>
          <w:tcPr>
            <w:tcW w:type="dxa" w:w="1928"/>
          </w:tcPr>
          <w:p>
            <w:pPr>
              <w:spacing w:after="20"/>
            </w:pPr>
            <w:r/>
            <w:r>
              <w:rPr>
                <w:rFonts w:ascii="DVOT-SurekhMR" w:hAnsi="DVOT-SurekhMR" w:cs="DVOT-SurekhMR" w:eastAsia="DVOT-SurekhMR"/>
                <w:b w:val="0"/>
                <w:sz w:val="17"/>
              </w:rPr>
              <w:t>1</w:t>
            </w:r>
          </w:p>
        </w:tc>
        <w:tc>
          <w:tcPr>
            <w:tcW w:type="dxa" w:w="1928"/>
          </w:tcPr>
          <w:p>
            <w:pPr>
              <w:spacing w:after="20"/>
            </w:pPr>
            <w:r/>
            <w:r>
              <w:rPr>
                <w:rFonts w:ascii="DVOT-SurekhMR" w:hAnsi="DVOT-SurekhMR" w:cs="DVOT-SurekhMR" w:eastAsia="DVOT-SurekhMR"/>
                <w:b w:val="0"/>
                <w:sz w:val="17"/>
              </w:rPr>
              <w:t>अ</w:t>
            </w:r>
          </w:p>
        </w:tc>
        <w:tc>
          <w:tcPr>
            <w:tcW w:type="dxa" w:w="1928"/>
          </w:tcPr>
          <w:p>
            <w:pPr>
              <w:spacing w:after="20"/>
            </w:pPr>
            <w:r/>
            <w:r>
              <w:rPr>
                <w:rFonts w:ascii="DVOT-SurekhMR" w:hAnsi="DVOT-SurekhMR" w:cs="DVOT-SurekhMR" w:eastAsia="DVOT-SurekhMR"/>
                <w:b w:val="0"/>
                <w:sz w:val="17"/>
              </w:rPr>
              <w:t>ब</w:t>
            </w:r>
          </w:p>
        </w:tc>
        <w:tc>
          <w:tcPr>
            <w:tcW w:type="dxa" w:w="1928"/>
          </w:tcPr>
          <w:p>
            <w:pPr>
              <w:spacing w:after="20"/>
            </w:pPr>
            <w:r/>
            <w:r>
              <w:rPr>
                <w:rFonts w:ascii="DVOT-SurekhMR" w:hAnsi="DVOT-SurekhMR" w:cs="DVOT-SurekhMR" w:eastAsia="DVOT-SurekhMR"/>
                <w:b w:val="0"/>
                <w:sz w:val="17"/>
              </w:rPr>
              <w:t>क</w:t>
            </w:r>
          </w:p>
        </w:tc>
        <w:tc>
          <w:tcPr>
            <w:tcW w:type="dxa" w:w="1928"/>
          </w:tcPr>
          <w:p>
            <w:pPr>
              <w:spacing w:after="20"/>
            </w:pPr>
            <w:r/>
            <w:r>
              <w:rPr>
                <w:rFonts w:ascii="DVOT-SurekhMR" w:hAnsi="DVOT-SurekhMR" w:cs="DVOT-SurekhMR" w:eastAsia="DVOT-SurekhMR"/>
                <w:b w:val="0"/>
                <w:sz w:val="17"/>
              </w:rPr>
              <w:t>ड</w:t>
            </w:r>
          </w:p>
        </w:tc>
      </w:tr>
      <w:tr>
        <w:tc>
          <w:tcPr>
            <w:tcW w:type="dxa" w:w="1928"/>
          </w:tcPr>
          <w:p>
            <w:pPr>
              <w:spacing w:after="20"/>
            </w:pPr>
            <w:r/>
            <w:r>
              <w:rPr>
                <w:rFonts w:ascii="DVOT-SurekhMR" w:hAnsi="DVOT-SurekhMR" w:cs="DVOT-SurekhMR" w:eastAsia="DVOT-SurekhMR"/>
                <w:b w:val="0"/>
                <w:sz w:val="17"/>
              </w:rPr>
              <w:t>2</w:t>
            </w:r>
          </w:p>
        </w:tc>
        <w:tc>
          <w:tcPr>
            <w:tcW w:type="dxa" w:w="1928"/>
          </w:tcPr>
          <w:p>
            <w:pPr>
              <w:spacing w:after="20"/>
            </w:pPr>
            <w:r/>
            <w:r>
              <w:rPr>
                <w:rFonts w:ascii="DVOT-SurekhMR" w:hAnsi="DVOT-SurekhMR" w:cs="DVOT-SurekhMR" w:eastAsia="DVOT-SurekhMR"/>
                <w:b w:val="0"/>
                <w:sz w:val="17"/>
              </w:rPr>
              <w:t>उपचारार्थ झालेला खर्च</w:t>
            </w:r>
          </w:p>
        </w:tc>
        <w:tc>
          <w:tcPr>
            <w:tcW w:type="dxa" w:w="1928"/>
          </w:tcPr>
          <w:p>
            <w:pPr>
              <w:spacing w:after="20"/>
            </w:pPr>
            <w:r/>
            <w:r>
              <w:rPr>
                <w:rFonts w:ascii="DVOT-SurekhMR" w:hAnsi="DVOT-SurekhMR" w:cs="DVOT-SurekhMR" w:eastAsia="DVOT-SurekhMR"/>
                <w:b w:val="0"/>
                <w:sz w:val="17"/>
              </w:rPr>
              <w:t>5,02,614.00</w:t>
            </w:r>
          </w:p>
        </w:tc>
        <w:tc>
          <w:tcPr>
            <w:tcW w:type="dxa" w:w="1928"/>
          </w:tcPr>
          <w:p>
            <w:pPr>
              <w:spacing w:after="20"/>
            </w:pPr>
            <w:r/>
            <w:r>
              <w:rPr>
                <w:rFonts w:ascii="DVOT-SurekhMR" w:hAnsi="DVOT-SurekhMR" w:cs="DVOT-SurekhMR" w:eastAsia="DVOT-SurekhMR"/>
                <w:b w:val="0"/>
                <w:sz w:val="17"/>
              </w:rPr>
              <w:t>1,68,000.00</w:t>
            </w:r>
          </w:p>
        </w:tc>
        <w:tc>
          <w:tcPr>
            <w:tcW w:type="dxa" w:w="1928"/>
          </w:tcPr>
          <w:p>
            <w:pPr>
              <w:spacing w:after="20"/>
            </w:pPr>
            <w:r/>
            <w:r>
              <w:rPr>
                <w:rFonts w:ascii="DVOT-SurekhMR" w:hAnsi="DVOT-SurekhMR" w:cs="DVOT-SurekhMR" w:eastAsia="DVOT-SurekhMR"/>
                <w:b w:val="0"/>
                <w:sz w:val="17"/>
              </w:rPr>
              <w:t>6,70,614.00</w:t>
            </w:r>
          </w:p>
        </w:tc>
      </w:tr>
      <w:tr>
        <w:tc>
          <w:tcPr>
            <w:tcW w:type="dxa" w:w="1928"/>
          </w:tcPr>
          <w:p>
            <w:pPr>
              <w:spacing w:after="20"/>
            </w:pPr>
            <w:r/>
            <w:r>
              <w:rPr>
                <w:rFonts w:ascii="DVOT-SurekhMR" w:hAnsi="DVOT-SurekhMR" w:cs="DVOT-SurekhMR" w:eastAsia="DVOT-SurekhMR"/>
                <w:b w:val="0"/>
                <w:sz w:val="17"/>
              </w:rPr>
              <w:t>3</w:t>
            </w:r>
          </w:p>
        </w:tc>
        <w:tc>
          <w:tcPr>
            <w:tcW w:type="dxa" w:w="1928"/>
          </w:tcPr>
          <w:p>
            <w:pPr>
              <w:spacing w:after="20"/>
            </w:pPr>
            <w:r/>
            <w:r>
              <w:rPr>
                <w:rFonts w:ascii="DVOT-SurekhMR" w:hAnsi="DVOT-SurekhMR" w:cs="DVOT-SurekhMR" w:eastAsia="DVOT-SurekhMR"/>
                <w:b w:val="0"/>
                <w:sz w:val="17"/>
              </w:rPr>
              <w:t>ना-देय रक्कम</w:t>
            </w:r>
          </w:p>
        </w:tc>
        <w:tc>
          <w:tcPr>
            <w:tcW w:type="dxa" w:w="1928"/>
          </w:tcPr>
          <w:p>
            <w:pPr>
              <w:spacing w:after="20"/>
            </w:pPr>
            <w:r/>
            <w:r>
              <w:rPr>
                <w:rFonts w:ascii="DVOT-SurekhMR" w:hAnsi="DVOT-SurekhMR" w:cs="DVOT-SurekhMR" w:eastAsia="DVOT-SurekhMR"/>
                <w:b w:val="0"/>
                <w:sz w:val="17"/>
              </w:rPr>
              <w:t>27,669.00</w:t>
            </w:r>
          </w:p>
        </w:tc>
        <w:tc>
          <w:tcPr>
            <w:tcW w:type="dxa" w:w="1928"/>
          </w:tcPr>
          <w:p>
            <w:pPr>
              <w:spacing w:after="20"/>
            </w:pPr>
            <w:r/>
            <w:r>
              <w:rPr>
                <w:rFonts w:ascii="DVOT-SurekhMR" w:hAnsi="DVOT-SurekhMR" w:cs="DVOT-SurekhMR" w:eastAsia="DVOT-SurekhMR"/>
                <w:b w:val="0"/>
                <w:sz w:val="17"/>
              </w:rPr>
              <w:t>--</w:t>
            </w:r>
          </w:p>
        </w:tc>
        <w:tc>
          <w:tcPr>
            <w:tcW w:type="dxa" w:w="1928"/>
          </w:tcPr>
          <w:p>
            <w:pPr>
              <w:spacing w:after="20"/>
            </w:pPr>
            <w:r/>
            <w:r>
              <w:rPr>
                <w:rFonts w:ascii="DVOT-SurekhMR" w:hAnsi="DVOT-SurekhMR" w:cs="DVOT-SurekhMR" w:eastAsia="DVOT-SurekhMR"/>
                <w:b w:val="0"/>
                <w:sz w:val="17"/>
              </w:rPr>
              <w:t>27,669.00</w:t>
            </w:r>
          </w:p>
        </w:tc>
      </w:tr>
      <w:tr>
        <w:tc>
          <w:tcPr>
            <w:tcW w:type="dxa" w:w="1928"/>
          </w:tcPr>
          <w:p>
            <w:pPr>
              <w:spacing w:after="20"/>
            </w:pPr>
            <w:r/>
            <w:r>
              <w:rPr>
                <w:rFonts w:ascii="DVOT-SurekhMR" w:hAnsi="DVOT-SurekhMR" w:cs="DVOT-SurekhMR" w:eastAsia="DVOT-SurekhMR"/>
                <w:b w:val="0"/>
                <w:sz w:val="17"/>
              </w:rPr>
              <w:t>4</w:t>
            </w:r>
          </w:p>
        </w:tc>
        <w:tc>
          <w:tcPr>
            <w:tcW w:type="dxa" w:w="1928"/>
          </w:tcPr>
          <w:p>
            <w:pPr>
              <w:spacing w:after="20"/>
            </w:pPr>
            <w:r/>
            <w:r>
              <w:rPr>
                <w:rFonts w:ascii="DVOT-SurekhMR" w:hAnsi="DVOT-SurekhMR" w:cs="DVOT-SurekhMR" w:eastAsia="DVOT-SurekhMR"/>
                <w:b w:val="0"/>
                <w:sz w:val="17"/>
              </w:rPr>
              <w:t>विचारार्थ खर्च</w:t>
            </w:r>
          </w:p>
        </w:tc>
        <w:tc>
          <w:tcPr>
            <w:tcW w:type="dxa" w:w="1928"/>
          </w:tcPr>
          <w:p>
            <w:pPr>
              <w:spacing w:after="20"/>
            </w:pPr>
            <w:r/>
            <w:r>
              <w:rPr>
                <w:rFonts w:ascii="DVOT-SurekhMR" w:hAnsi="DVOT-SurekhMR" w:cs="DVOT-SurekhMR" w:eastAsia="DVOT-SurekhMR"/>
                <w:b w:val="0"/>
                <w:sz w:val="17"/>
              </w:rPr>
              <w:t>4,74,945.00</w:t>
            </w:r>
          </w:p>
        </w:tc>
        <w:tc>
          <w:tcPr>
            <w:tcW w:type="dxa" w:w="1928"/>
          </w:tcPr>
          <w:p>
            <w:pPr>
              <w:spacing w:after="20"/>
            </w:pPr>
            <w:r/>
            <w:r>
              <w:rPr>
                <w:rFonts w:ascii="DVOT-SurekhMR" w:hAnsi="DVOT-SurekhMR" w:cs="DVOT-SurekhMR" w:eastAsia="DVOT-SurekhMR"/>
                <w:b w:val="0"/>
                <w:sz w:val="17"/>
              </w:rPr>
              <w:t>1,68,000.00</w:t>
            </w:r>
          </w:p>
        </w:tc>
        <w:tc>
          <w:tcPr>
            <w:tcW w:type="dxa" w:w="1928"/>
          </w:tcPr>
          <w:p>
            <w:pPr>
              <w:spacing w:after="20"/>
            </w:pPr>
            <w:r/>
            <w:r>
              <w:rPr>
                <w:rFonts w:ascii="DVOT-SurekhMR" w:hAnsi="DVOT-SurekhMR" w:cs="DVOT-SurekhMR" w:eastAsia="DVOT-SurekhMR"/>
                <w:b w:val="0"/>
                <w:sz w:val="17"/>
              </w:rPr>
              <w:t>6,42,945.00</w:t>
            </w:r>
          </w:p>
        </w:tc>
      </w:tr>
      <w:tr>
        <w:tc>
          <w:tcPr>
            <w:tcW w:type="dxa" w:w="1928"/>
          </w:tcPr>
          <w:p>
            <w:pPr>
              <w:spacing w:after="20"/>
            </w:pPr>
            <w:r/>
            <w:r>
              <w:rPr>
                <w:rFonts w:ascii="DVOT-SurekhMR" w:hAnsi="DVOT-SurekhMR" w:cs="DVOT-SurekhMR" w:eastAsia="DVOT-SurekhMR"/>
                <w:b w:val="0"/>
                <w:sz w:val="17"/>
              </w:rPr>
              <w:t>5</w:t>
            </w:r>
          </w:p>
        </w:tc>
        <w:tc>
          <w:tcPr>
            <w:tcW w:type="dxa" w:w="1928"/>
          </w:tcPr>
          <w:p>
            <w:pPr>
              <w:spacing w:after="20"/>
            </w:pPr>
            <w:r/>
            <w:r>
              <w:rPr>
                <w:rFonts w:ascii="DVOT-SurekhMR" w:hAnsi="DVOT-SurekhMR" w:cs="DVOT-SurekhMR" w:eastAsia="DVOT-SurekhMR"/>
                <w:b w:val="0"/>
                <w:sz w:val="17"/>
              </w:rPr>
              <w:t>शा.नि. नुसार प्रतिपुर्तीची रक्कम (रु.)</w:t>
            </w:r>
          </w:p>
        </w:tc>
        <w:tc>
          <w:tcPr>
            <w:tcW w:type="dxa" w:w="1928"/>
          </w:tcPr>
          <w:p>
            <w:pPr>
              <w:spacing w:after="20"/>
            </w:pPr>
            <w:r/>
            <w:r>
              <w:rPr>
                <w:rFonts w:ascii="DVOT-SurekhMR" w:hAnsi="DVOT-SurekhMR" w:cs="DVOT-SurekhMR" w:eastAsia="DVOT-SurekhMR"/>
                <w:b w:val="0"/>
                <w:sz w:val="17"/>
              </w:rPr>
              <w:t>(90%) / 4,27,450.50</w:t>
            </w:r>
          </w:p>
        </w:tc>
        <w:tc>
          <w:tcPr>
            <w:tcW w:type="dxa" w:w="1928"/>
          </w:tcPr>
          <w:p>
            <w:pPr>
              <w:spacing w:after="20"/>
            </w:pPr>
            <w:r/>
            <w:r>
              <w:rPr>
                <w:rFonts w:ascii="DVOT-SurekhMR" w:hAnsi="DVOT-SurekhMR" w:cs="DVOT-SurekhMR" w:eastAsia="DVOT-SurekhMR"/>
                <w:b w:val="0"/>
                <w:sz w:val="17"/>
              </w:rPr>
              <w:t>(100%) / 1,68,000.00</w:t>
            </w:r>
          </w:p>
        </w:tc>
        <w:tc>
          <w:tcPr>
            <w:tcW w:type="dxa" w:w="1928"/>
          </w:tcPr>
          <w:p>
            <w:pPr>
              <w:spacing w:after="20"/>
            </w:pPr>
            <w:r/>
            <w:r>
              <w:rPr>
                <w:rFonts w:ascii="DVOT-SurekhMR" w:hAnsi="DVOT-SurekhMR" w:cs="DVOT-SurekhMR" w:eastAsia="DVOT-SurekhMR"/>
                <w:b w:val="0"/>
                <w:sz w:val="17"/>
              </w:rPr>
              <w:t>5,95,450.50</w:t>
            </w:r>
          </w:p>
        </w:tc>
      </w:tr>
      <w:tr>
        <w:tc>
          <w:tcPr>
            <w:tcW w:type="dxa" w:w="1928"/>
          </w:tcPr>
          <w:p>
            <w:pPr>
              <w:spacing w:after="20"/>
            </w:pPr>
            <w:r/>
            <w:r>
              <w:rPr>
                <w:rFonts w:ascii="DVOT-SurekhMR" w:hAnsi="DVOT-SurekhMR" w:cs="DVOT-SurekhMR" w:eastAsia="DVOT-SurekhMR"/>
                <w:b w:val="0"/>
                <w:sz w:val="17"/>
              </w:rPr>
              <w:t>6</w:t>
            </w:r>
          </w:p>
        </w:tc>
        <w:tc>
          <w:tcPr>
            <w:tcW w:type="dxa" w:w="1928"/>
          </w:tcPr>
          <w:p>
            <w:pPr>
              <w:spacing w:after="20"/>
            </w:pPr>
            <w:r/>
            <w:r>
              <w:rPr>
                <w:rFonts w:ascii="DVOT-SurekhMR" w:hAnsi="DVOT-SurekhMR" w:cs="DVOT-SurekhMR" w:eastAsia="DVOT-SurekhMR"/>
                <w:b w:val="0"/>
                <w:sz w:val="17"/>
              </w:rPr>
              <w:t>प्रतिपूर्ती अनुज्ञेय रक्कम</w:t>
            </w:r>
          </w:p>
        </w:tc>
        <w:tc>
          <w:tcPr>
            <w:tcW w:type="dxa" w:w="1928"/>
          </w:tcPr>
          <w:p>
            <w:pPr>
              <w:spacing w:after="20"/>
            </w:pPr>
            <w:r/>
            <w:r>
              <w:rPr>
                <w:rFonts w:ascii="DVOT-SurekhMR" w:hAnsi="DVOT-SurekhMR" w:cs="DVOT-SurekhMR" w:eastAsia="DVOT-SurekhMR"/>
                <w:b w:val="0"/>
                <w:sz w:val="17"/>
              </w:rPr>
            </w:r>
          </w:p>
        </w:tc>
        <w:tc>
          <w:tcPr>
            <w:tcW w:type="dxa" w:w="1928"/>
          </w:tcPr>
          <w:p>
            <w:pPr>
              <w:spacing w:after="20"/>
            </w:pPr>
            <w:r/>
            <w:r>
              <w:rPr>
                <w:rFonts w:ascii="DVOT-SurekhMR" w:hAnsi="DVOT-SurekhMR" w:cs="DVOT-SurekhMR" w:eastAsia="DVOT-SurekhMR"/>
                <w:b w:val="0"/>
                <w:sz w:val="17"/>
              </w:rPr>
            </w:r>
          </w:p>
        </w:tc>
        <w:tc>
          <w:tcPr>
            <w:tcW w:type="dxa" w:w="1928"/>
          </w:tcPr>
          <w:p>
            <w:pPr>
              <w:spacing w:after="20"/>
            </w:pPr>
            <w:r/>
            <w:r>
              <w:rPr>
                <w:rFonts w:ascii="DVOT-SurekhMR" w:hAnsi="DVOT-SurekhMR" w:cs="DVOT-SurekhMR" w:eastAsia="DVOT-SurekhMR"/>
                <w:b w:val="0"/>
                <w:sz w:val="17"/>
              </w:rPr>
              <w:t>रु.5,95,451/-</w:t>
            </w:r>
          </w:p>
        </w:tc>
      </w:tr>
    </w:tbl>
    <w:p>
      <w:pPr>
        <w:spacing w:after="40"/>
      </w:pPr>
    </w:p>
    <w:p>
      <w:pPr>
        <w:keepNext/>
        <w:spacing w:after="120" w:before="200"/>
        <w:outlineLvl w:val="2"/>
      </w:pPr>
      <w:r>
        <w:rPr>
          <w:rFonts w:ascii="DVOT-SurekhMR" w:hAnsi="DVOT-SurekhMR" w:cs="DVOT-SurekhMR" w:eastAsia="DVOT-SurekhMR"/>
          <w:b/>
          <w:sz w:val="24"/>
        </w:rPr>
        <w:t>D-2024-02  ज्ञापन - "खर्च कोणत्या लेखाशीर्षातून भागवावा" याचे परिच्छेद (न्यायालयनिहाय)</w:t>
      </w:r>
    </w:p>
    <w:p>
      <w:pPr>
        <w:spacing w:after="80" w:before="0"/>
      </w:pPr>
      <w:r>
        <w:rPr>
          <w:rFonts w:ascii="DVOT-SurekhMR" w:hAnsi="DVOT-SurekhMR" w:cs="DVOT-SurekhMR" w:eastAsia="DVOT-SurekhMR"/>
          <w:b w:val="0"/>
          <w:i/>
          <w:sz w:val="18"/>
        </w:rPr>
        <w:t>स्रोत प्रकरण: C001 — C R 249-2024; C004 — C R 187-2024; C005 — C R 11-2025; C006 — C R 12-2025; C007 — C R 13-2025; C010 — C R 30-2021; C012 — C R 248-2024; C013 — C R 140-2023; C014 — C R 53-2025; C015 — C R 93-2022; C016 — C R 11-2021   |   संग्रह 01a</w:t>
      </w:r>
    </w:p>
    <w:p>
      <w:pPr>
        <w:spacing w:after="60" w:before="0"/>
        <w:ind w:left="0"/>
      </w:pPr>
      <w:r>
        <w:rPr>
          <w:rFonts w:ascii="DVOT-SurekhMR" w:hAnsi="DVOT-SurekhMR" w:cs="DVOT-SurekhMR" w:eastAsia="DVOT-SurekhMR"/>
          <w:b w:val="0"/>
          <w:sz w:val="21"/>
        </w:rPr>
        <w:t>स्रोत प्रकरणे: खालील प्रत्येक उताऱ्याखाली.</w:t>
      </w:r>
    </w:p>
    <w:p>
      <w:pPr>
        <w:spacing w:after="60" w:before="0"/>
        <w:ind w:left="0"/>
      </w:pPr>
      <w:r>
        <w:rPr>
          <w:rFonts w:ascii="DVOT-SurekhMR" w:hAnsi="DVOT-SurekhMR" w:cs="DVOT-SurekhMR" w:eastAsia="DVOT-SurekhMR"/>
          <w:b w:val="0"/>
          <w:sz w:val="21"/>
        </w:rPr>
        <w:t>“6. याप्रित्यर्थ होणारा खर्च "मागणी क्रमांक : जे-01, मुख्यशिर्ष : 2014-न्यायदान, उपशिर्ष : 105- दिवाणी व सत्र न्यायालये, गौणशिर्ष : 105 (02)- जिल्हा व सत्र न्यायाधीश, तपशिलवारशिर्ष : वैद्यकीय प्रतिपुर्तीपोटी करावयाचा खर्च, खर्चाचे उद्दिष्ट :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249-2024 (C001), Medical bill notes and draft.zip / z1_0001.docx, ज्ञापन दि.12.02.2025 परि.6)</w:t>
      </w:r>
    </w:p>
    <w:p>
      <w:pPr>
        <w:spacing w:after="60" w:before="0"/>
        <w:ind w:left="0"/>
      </w:pPr>
      <w:r>
        <w:rPr>
          <w:rFonts w:ascii="DVOT-SurekhMR" w:hAnsi="DVOT-SurekhMR" w:cs="DVOT-SurekhMR" w:eastAsia="DVOT-SurekhMR"/>
          <w:b w:val="0"/>
          <w:sz w:val="21"/>
        </w:rPr>
        <w:t>“6. याप्रित्यर्थ होणारा खर्च "लेखाशिर्ष-01 वेतन (20140172 01)"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11-2025 (C005), Medical bill notes and draft.zip / z1_0005.docx, ज्ञापन दि.03.02.2025 परि.6)</w:t>
      </w:r>
    </w:p>
    <w:p>
      <w:pPr>
        <w:spacing w:after="60" w:before="0"/>
        <w:ind w:left="0"/>
      </w:pPr>
      <w:r>
        <w:rPr>
          <w:rFonts w:ascii="DVOT-SurekhMR" w:hAnsi="DVOT-SurekhMR" w:cs="DVOT-SurekhMR" w:eastAsia="DVOT-SurekhMR"/>
          <w:b w:val="0"/>
          <w:sz w:val="21"/>
        </w:rPr>
        <w:t>“6. याप्रित्यर्थ होणारा खर्च "लेखाशिर्ष-01 वेतन (20140172 01)"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12-2025 (C006), Medical bill notes and draft.zip / z1_0006.docx, ज्ञापन दि.03.02.2025 परि.6)</w:t>
      </w:r>
    </w:p>
    <w:p>
      <w:pPr>
        <w:spacing w:after="60" w:before="0"/>
        <w:ind w:left="0"/>
      </w:pPr>
      <w:r>
        <w:rPr>
          <w:rFonts w:ascii="DVOT-SurekhMR" w:hAnsi="DVOT-SurekhMR" w:cs="DVOT-SurekhMR" w:eastAsia="DVOT-SurekhMR"/>
          <w:b w:val="0"/>
          <w:sz w:val="21"/>
        </w:rPr>
        <w:t>“6. याप्रित्यर्थ होणारा खर्च "लेखाशिर्ष-20140172 01"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13-2025 (C007), Medical bill notes and draft.zip / z1_0007.docx, ज्ञापन दि.03.02.2025 परि.6)</w:t>
      </w:r>
    </w:p>
    <w:p>
      <w:pPr>
        <w:spacing w:after="60" w:before="0"/>
        <w:ind w:left="0"/>
      </w:pPr>
      <w:r>
        <w:rPr>
          <w:rFonts w:ascii="DVOT-SurekhMR" w:hAnsi="DVOT-SurekhMR" w:cs="DVOT-SurekhMR" w:eastAsia="DVOT-SurekhMR"/>
          <w:b w:val="0"/>
          <w:sz w:val="21"/>
        </w:rPr>
        <w:t>“6. याप्रित्यर्थ होणारा खर्च " मुख्य लेखाशिर्ष- 2014- न्यायदान या खालील उपशिर्ष- 105(02) (01)- जिल्हा व सत्र न्यायाधीश, तपशिलवारशीर्ष-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248-2024 (C012), Medical bill notes and draft.zip / z1_0012.docx, ज्ञापन दि.22.01.2025 परि.6)</w:t>
      </w:r>
    </w:p>
    <w:p>
      <w:pPr>
        <w:spacing w:after="60" w:before="0"/>
        <w:ind w:left="0"/>
      </w:pPr>
      <w:r>
        <w:rPr>
          <w:rFonts w:ascii="DVOT-SurekhMR" w:hAnsi="DVOT-SurekhMR" w:cs="DVOT-SurekhMR" w:eastAsia="DVOT-SurekhMR"/>
          <w:b w:val="0"/>
          <w:sz w:val="21"/>
        </w:rPr>
        <w:t>“6. याप्रित्यर्थ होणारा खर्च "जे-01, 2014-न्यायदान, 105-दिवाणी आणि सत्र न्यायालय, 105 (2)- जिल्हा न्यायाधीश, 01-वेतन "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53-2025 (C014), Medical bill notes and draft.zip / z1_0014.docx, ज्ञापन दि.23.04.2025 परि.6)</w:t>
      </w:r>
    </w:p>
    <w:p>
      <w:pPr>
        <w:spacing w:after="60" w:before="0"/>
        <w:ind w:left="0"/>
      </w:pPr>
      <w:r>
        <w:rPr>
          <w:rFonts w:ascii="DVOT-SurekhMR" w:hAnsi="DVOT-SurekhMR" w:cs="DVOT-SurekhMR" w:eastAsia="DVOT-SurekhMR"/>
          <w:b w:val="0"/>
          <w:sz w:val="21"/>
        </w:rPr>
        <w:t>“(5) याप्रित्यर्थ होणारा खर्च "प्रधान शिर्ष-2014 न्यायदान, 107 इलाखा शहर दंडाधिकारी यांचे न्यायालय, गौण शिर्ष- 201402340113’’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187-2024 (C004), Medical bill notes and draft.zip / z1_0004.docx, ज्ञापन दि.26.06.2025 अट (5))</w:t>
      </w:r>
    </w:p>
    <w:p>
      <w:pPr>
        <w:spacing w:after="60" w:before="0"/>
        <w:ind w:left="0"/>
      </w:pPr>
      <w:r>
        <w:rPr>
          <w:rFonts w:ascii="DVOT-SurekhMR" w:hAnsi="DVOT-SurekhMR" w:cs="DVOT-SurekhMR" w:eastAsia="DVOT-SurekhMR"/>
          <w:b w:val="0"/>
          <w:sz w:val="21"/>
        </w:rPr>
        <w:t>“(5) याप्रित्यर्थ होणारा खर्च "201400920113’’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30-2021 (C010), Medical bill notes and draft.zip / z1_0010.docx, ज्ञापन दि.19.03.2025 अट (5))</w:t>
      </w:r>
    </w:p>
    <w:p>
      <w:pPr>
        <w:spacing w:after="60" w:before="0"/>
        <w:ind w:left="0"/>
      </w:pPr>
      <w:r>
        <w:rPr>
          <w:rFonts w:ascii="DVOT-SurekhMR" w:hAnsi="DVOT-SurekhMR" w:cs="DVOT-SurekhMR" w:eastAsia="DVOT-SurekhMR"/>
          <w:b w:val="0"/>
          <w:sz w:val="21"/>
        </w:rPr>
        <w:t>“(5) याप्रित्यर्थ होणारा खर्च "मागणी क्रमांक :- जे-1, मुख्य शिर्ष:- 2014- न्यायदान, गौण शिर्ष:- 105 जिल्हा व सत्र न्यायालये, उपशिर्ष:- 105 (2) जिल्हा व सत्र न्यायाधीश, तपशिलवार शिर्ष:-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140-2023 (C013), Medical bill notes and draft.zip / z1_0013.docx, ज्ञापन दि.24.01.2025 अट (5))</w:t>
      </w:r>
    </w:p>
    <w:p>
      <w:pPr>
        <w:spacing w:after="60" w:before="0"/>
        <w:ind w:left="0"/>
      </w:pPr>
      <w:r>
        <w:rPr>
          <w:rFonts w:ascii="DVOT-SurekhMR" w:hAnsi="DVOT-SurekhMR" w:cs="DVOT-SurekhMR" w:eastAsia="DVOT-SurekhMR"/>
          <w:b w:val="0"/>
          <w:sz w:val="21"/>
        </w:rPr>
        <w:t>“5.याप्रित्यर्थ होणारा खर्च "मागणी क्रमांक:- जे-1, 2014- न्यायदान, 106 (01), इलाखा शहर न्यायालय, लघुवाद न्यायालय, मुंबई लेखाशिर्ष (20140216) 06-01’’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93-2022 (C015), Medical bill notes and draft.zip / z1_0015.docx, ज्ञापन दि.13.02.2025 अट 5)</w:t>
      </w:r>
    </w:p>
    <w:p>
      <w:pPr>
        <w:spacing w:after="60" w:before="0"/>
        <w:ind w:left="0"/>
      </w:pPr>
      <w:r>
        <w:rPr>
          <w:rFonts w:ascii="DVOT-SurekhMR" w:hAnsi="DVOT-SurekhMR" w:cs="DVOT-SurekhMR" w:eastAsia="DVOT-SurekhMR"/>
          <w:b w:val="0"/>
          <w:sz w:val="21"/>
        </w:rPr>
        <w:t>“(5) याप्रित्यर्थ होणारा खर्च जे -1, 2014- न्यायदान, 105, जिल्हा व सत्र न्यायालये 105(02) जिल्हा व सत्र न्यायाधीश (2014 0172) 01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11-2021 (C016), Medical bill notes and draft.zip / z1_0016.docx, ज्ञापन दि.19.03.2025 अट (5))</w:t>
      </w:r>
    </w:p>
    <w:p>
      <w:pPr>
        <w:keepNext/>
        <w:spacing w:after="120" w:before="200"/>
        <w:outlineLvl w:val="2"/>
      </w:pPr>
      <w:r>
        <w:rPr>
          <w:rFonts w:ascii="DVOT-SurekhMR" w:hAnsi="DVOT-SurekhMR" w:cs="DVOT-SurekhMR" w:eastAsia="DVOT-SurekhMR"/>
          <w:b/>
          <w:sz w:val="24"/>
        </w:rPr>
        <w:t>D-2024-03  ज्ञापन - सचिव समितीच्या "एक विशेष बाब" निर्णयानुसार (अटींची पूर्तता नमूद)</w:t>
      </w:r>
    </w:p>
    <w:p>
      <w:pPr>
        <w:spacing w:after="80" w:before="0"/>
      </w:pPr>
      <w:r>
        <w:rPr>
          <w:rFonts w:ascii="DVOT-SurekhMR" w:hAnsi="DVOT-SurekhMR" w:cs="DVOT-SurekhMR" w:eastAsia="DVOT-SurekhMR"/>
          <w:b w:val="0"/>
          <w:i/>
          <w:sz w:val="18"/>
        </w:rPr>
        <w:t>स्रोत प्रकरण: C004 — C R 187-2024   |   संग्रह 01a</w:t>
      </w:r>
    </w:p>
    <w:p>
      <w:pPr>
        <w:spacing w:after="60" w:before="0"/>
        <w:ind w:left="0"/>
      </w:pPr>
      <w:r>
        <w:rPr>
          <w:rFonts w:ascii="DVOT-SurekhMR" w:hAnsi="DVOT-SurekhMR" w:cs="DVOT-SurekhMR" w:eastAsia="DVOT-SurekhMR"/>
          <w:b w:val="0"/>
          <w:sz w:val="21"/>
        </w:rPr>
        <w:t>स्रोत प्रकरण: C R 187-2024 (C004). रचना: परि.1 प्रस्ताव - परि.2 GR 19.03.2005 नुसार सचिव समिती व अटींची पूर्तता (1) शपथपत्र (2) वाजवी खर्च समितीचा अभिप्राय (3) अतिप्रदान वसुली (4) नियम 8(5)/12 (5) लेखाशीर्ष - परि.3 मंजुरी - परि.4 अधिकाराचा उल्लेख.</w:t>
      </w:r>
    </w:p>
    <w:p>
      <w:pPr>
        <w:spacing w:after="60" w:before="0"/>
        <w:ind w:left="0"/>
      </w:pPr>
      <w:r>
        <w:rPr>
          <w:rFonts w:ascii="DVOT-SurekhMR" w:hAnsi="DVOT-SurekhMR" w:cs="DVOT-SurekhMR" w:eastAsia="DVOT-SurekhMR"/>
          <w:b w:val="0"/>
          <w:sz w:val="21"/>
        </w:rPr>
        <w:t>“क्रमांक : वैखप्र-2024/507/प्र.क्र.187/कार्या-6विधि व न्याय विभाग,3 रा मजला, विस्तार इमारत,मादाम कामा रोड, हुतात्मा राजगुरु चौक, मंत्रालय, मुंबई-400 032.दिनांक :-26.06.2025.विषय :- वैद्यकीय खर्चाची प्रतिपूर्ती.श्रीमती ____, न्याय लिपिक, मुख्य न्यायदंडाधिकारी यांचे कार्यालय, एस्प्लनेड, मुंबईसंदर्भ : 1. शासन निर्णय, सार्वजनिक आरोग्य विभाग क्र.एमएजी/2005/9/प्र.क्र.1/आरोग्य-3, दिनांक 19.03.2005.2. आहरण व संवितरण अधिकारी, मुख्य न्यायदंडाधिकारी यांचे कार्यालय, एस्प्लनेड, मुंबई यांचे पत्र क्र.1785/2024, दि.19.07.2024.3. प्रबंधक व मुख्य न्यायदंडाधिकारी, एस्प्लनेड, मुंबई यांचे पत्र क्र.847/2025, दि.02.06.2025.”</w:t>
      </w:r>
    </w:p>
    <w:p>
      <w:pPr>
        <w:spacing w:after="120" w:before="0"/>
        <w:ind w:left="340"/>
      </w:pPr>
      <w:r>
        <w:rPr>
          <w:rFonts w:ascii="DVOT-SurekhMR" w:hAnsi="DVOT-SurekhMR" w:cs="DVOT-SurekhMR" w:eastAsia="DVOT-SurekhMR"/>
          <w:b w:val="0"/>
          <w:i/>
          <w:sz w:val="18"/>
        </w:rPr>
        <w:t>(स्रोत: C R 187-2024 (C004), Medical bill notes and draft.zip / z1_0004.docx, ज्ञापन दि.26.06.2025 - शीर्ष, विषय व संदर्भ)</w:t>
      </w:r>
    </w:p>
    <w:p>
      <w:pPr>
        <w:spacing w:after="60" w:before="0"/>
        <w:ind w:left="0"/>
      </w:pPr>
      <w:r>
        <w:rPr>
          <w:rFonts w:ascii="DVOT-SurekhMR" w:hAnsi="DVOT-SurekhMR" w:cs="DVOT-SurekhMR" w:eastAsia="DVOT-SurekhMR"/>
          <w:b w:val="0"/>
          <w:sz w:val="21"/>
        </w:rPr>
        <w:t>“मुख्य न्यायदंडाधिकारी यांचे कार्यालय, एस्प्लनेड, मुंबई यांच्या संदर्भ क्र. 2 व 3 येथील पत्रान्वये प्राप्त झालेल्या प्रस्तावानुसार श्रीमती ____, न्याय लिपिक, मुख्य न्यायदंडाधिकारी यांचे कार्यालय, एस्प्लनेड, मुंबई यांच्या स्वतःच्या गंभीर आजारपणात त्यांनी ____ रुग्णालय, औरंगाबाद या खाजगी रुग्णालयात आंतररुग्ण म्हणून दिनांक 14.09.2023 ते दिनांक 07.10.2023 या कालावधीत घेतलेल्या औषधोपचारावरील एकूण  रु.6,82,038/- इतक्या खर्चाची प्रतिपूर्ती मंजूर करण्याची विनंती केली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परि.1)</w:t>
      </w:r>
    </w:p>
    <w:p>
      <w:pPr>
        <w:spacing w:after="60" w:before="0"/>
        <w:ind w:left="0"/>
      </w:pPr>
      <w:r>
        <w:rPr>
          <w:rFonts w:ascii="DVOT-SurekhMR" w:hAnsi="DVOT-SurekhMR" w:cs="DVOT-SurekhMR" w:eastAsia="DVOT-SurekhMR"/>
          <w:b w:val="0"/>
          <w:sz w:val="21"/>
        </w:rPr>
        <w:t>“2.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श्रीम.____ यांनी गंभीर आजारपणावरील उपचार खाजगी रुग्णालयात घेतल्यामुळे सदर औषधोपचारावरील खर्चाची प्रतिपूर्ती मंजूर करण्याचा प्रस्ताव "एक विशेष बाब" म्हणून सचिव समितीसमोर मान्यतेसाठी सादर केला असता, सचिव समितीने मंजूरी देताना नमूद केलेल्या अटींची खालीलप्रमाणे पूर्तता करण्यात आली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परि.2)</w:t>
      </w:r>
    </w:p>
    <w:p>
      <w:pPr>
        <w:spacing w:after="60" w:before="0"/>
        <w:ind w:left="0"/>
      </w:pPr>
      <w:r>
        <w:rPr>
          <w:rFonts w:ascii="DVOT-SurekhMR" w:hAnsi="DVOT-SurekhMR" w:cs="DVOT-SurekhMR" w:eastAsia="DVOT-SurekhMR"/>
          <w:b w:val="0"/>
          <w:sz w:val="21"/>
        </w:rPr>
        <w:t>“(1) श्रीम.____ यांनी प्रस्तुत प्रकरणातील वैद्यकीय खर्चाची प्रतिपूर्ती मिळण्याकरीता कोणत्याही विमा कंपनीकडे दावा केलेला नाही वा देयकाची रक्कम अन्य धर्मदाय संस्था/ट्रस्ट कडुन आहरित केलेली नाही, याबाबतचे शपथपत्र (affidavit) सादर केले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परि.2 अट (1))</w:t>
      </w:r>
    </w:p>
    <w:p>
      <w:pPr>
        <w:spacing w:after="60" w:before="0"/>
        <w:ind w:left="0"/>
      </w:pPr>
      <w:r>
        <w:rPr>
          <w:rFonts w:ascii="DVOT-SurekhMR" w:hAnsi="DVOT-SurekhMR" w:cs="DVOT-SurekhMR" w:eastAsia="DVOT-SurekhMR"/>
          <w:b w:val="0"/>
          <w:sz w:val="21"/>
        </w:rPr>
        <w:t>“(2) मा.सचिव समितीने वाजवी खर्च समितीच्या दि.03.01.2025 रोजीच्या खालील अभिप्रायाप्रमाणे रु.4,50,000/-(अक्षरी रुपये चार लाख पन्नास हजार फक्त) इतकी रक्कम "एक विशेष बाब" म्हणून मंजूर करण्यास मान्यता दिली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परि.2 अट (2))</w:t>
      </w:r>
    </w:p>
    <w:p>
      <w:pPr>
        <w:spacing w:after="60" w:before="0"/>
        <w:ind w:left="0"/>
      </w:pPr>
      <w:r>
        <w:rPr>
          <w:rFonts w:ascii="DVOT-SurekhMR" w:hAnsi="DVOT-SurekhMR" w:cs="DVOT-SurekhMR" w:eastAsia="DVOT-SurekhMR"/>
          <w:b w:val="0"/>
          <w:sz w:val="21"/>
        </w:rPr>
        <w:t>“(3) या प्रकरणी अतिप्रदान झाल्याची/दुबार देयक प्रदान झाल्याची बाब निदर्शनास आल्यास, वैद्यकीय खर्चाच्या प्रतिपूर्तीची मंजूर केलेली संपुर्ण रक्कम संबंधित शासकीय कर्मचारी/संबंधितांकडून वसूल करण्याचे आदेश शासन देईल.”</w:t>
      </w:r>
    </w:p>
    <w:p>
      <w:pPr>
        <w:spacing w:after="120" w:before="0"/>
        <w:ind w:left="340"/>
      </w:pPr>
      <w:r>
        <w:rPr>
          <w:rFonts w:ascii="DVOT-SurekhMR" w:hAnsi="DVOT-SurekhMR" w:cs="DVOT-SurekhMR" w:eastAsia="DVOT-SurekhMR"/>
          <w:b w:val="0"/>
          <w:i/>
          <w:sz w:val="18"/>
        </w:rPr>
        <w:t>(स्रोत: C R 187-2024 (C004), Medical bill notes and draft.zip / z1_0004.docx, ज्ञापन परि.2 अट (3))</w:t>
      </w:r>
    </w:p>
    <w:p>
      <w:pPr>
        <w:spacing w:after="60" w:before="0"/>
        <w:ind w:left="0"/>
      </w:pPr>
      <w:r>
        <w:rPr>
          <w:rFonts w:ascii="DVOT-SurekhMR" w:hAnsi="DVOT-SurekhMR" w:cs="DVOT-SurekhMR" w:eastAsia="DVOT-SurekhMR"/>
          <w:b w:val="0"/>
          <w:sz w:val="21"/>
        </w:rPr>
        <w:t>“(4)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दक्षता घ्यावी.”</w:t>
      </w:r>
    </w:p>
    <w:p>
      <w:pPr>
        <w:spacing w:after="120" w:before="0"/>
        <w:ind w:left="340"/>
      </w:pPr>
      <w:r>
        <w:rPr>
          <w:rFonts w:ascii="DVOT-SurekhMR" w:hAnsi="DVOT-SurekhMR" w:cs="DVOT-SurekhMR" w:eastAsia="DVOT-SurekhMR"/>
          <w:b w:val="0"/>
          <w:i/>
          <w:sz w:val="18"/>
        </w:rPr>
        <w:t>(स्रोत: C R 187-2024 (C004), Medical bill notes and draft.zip / z1_0004.docx, ज्ञापन परि.2 अट (4))</w:t>
      </w:r>
    </w:p>
    <w:p>
      <w:pPr>
        <w:spacing w:after="60" w:before="0"/>
        <w:ind w:left="0"/>
      </w:pPr>
      <w:r>
        <w:rPr>
          <w:rFonts w:ascii="DVOT-SurekhMR" w:hAnsi="DVOT-SurekhMR" w:cs="DVOT-SurekhMR" w:eastAsia="DVOT-SurekhMR"/>
          <w:b w:val="0"/>
          <w:sz w:val="21"/>
        </w:rPr>
        <w:t>“(5) याप्रित्यर्थ होणारा खर्च "प्रधान शिर्ष-2014 न्यायदान, 107 इलाखा शहर दंडाधिकारी यांचे न्यायालय, गौण शिर्ष- 201402340113’’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C R 187-2024 (C004), Medical bill notes and draft.zip / z1_0004.docx, ज्ञापन परि.2 अट (5))</w:t>
      </w:r>
    </w:p>
    <w:p>
      <w:pPr>
        <w:spacing w:after="60" w:before="0"/>
        <w:ind w:left="0"/>
      </w:pPr>
      <w:r>
        <w:rPr>
          <w:rFonts w:ascii="DVOT-SurekhMR" w:hAnsi="DVOT-SurekhMR" w:cs="DVOT-SurekhMR" w:eastAsia="DVOT-SurekhMR"/>
          <w:b w:val="0"/>
          <w:sz w:val="21"/>
        </w:rPr>
        <w:t>“3. त्यानुसार श्रीमती ____, न्याय लिपिक, मुख्य न्यायदंडाधिकारी यांचे कार्यालय, एस्प्लनेड, मुंबई यांच्या स्वतःच्या आजारावर झालेल्या खर्चापैकी रु.4,50,000/-(अक्षरी रुपये चार लाख पन्नास हजार फक्त) इतक्या रकमेच्या खर्चाच्या प्रतिपूर्तीस मा.सचिव समितीने "एक विशेष बाब" म्हणून दिलेल्या मंजूरीनुसार या ज्ञापनाव्दारे शासन मान्यता देण्यात येत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परि.3)</w:t>
      </w:r>
    </w:p>
    <w:p>
      <w:pPr>
        <w:spacing w:after="60" w:before="0"/>
        <w:ind w:left="0"/>
      </w:pPr>
      <w:r>
        <w:rPr>
          <w:rFonts w:ascii="DVOT-SurekhMR" w:hAnsi="DVOT-SurekhMR" w:cs="DVOT-SurekhMR" w:eastAsia="DVOT-SurekhMR"/>
          <w:b w:val="0"/>
          <w:sz w:val="21"/>
        </w:rPr>
        <w:t>“4. सदरचे ज्ञापन हे शासन निर्णय, सार्वजनिक आरोग्य विभाग, क्र.एमएजी 2005/9/प्र.क्र.1/ आरोग्य-3, दिनांक 19 मार्च, 2005 नुसार गठीत सचिव समितीच्या दिनांक 08.04.2025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परि.4)</w:t>
      </w:r>
    </w:p>
    <w:p>
      <w:pPr>
        <w:spacing w:after="60" w:before="0"/>
        <w:ind w:left="0"/>
      </w:pPr>
      <w:r>
        <w:rPr>
          <w:rFonts w:ascii="DVOT-SurekhMR" w:hAnsi="DVOT-SurekhMR" w:cs="DVOT-SurekhMR" w:eastAsia="DVOT-SurekhMR"/>
          <w:b w:val="0"/>
          <w:sz w:val="21"/>
        </w:rPr>
        <w:t>“2.  प्रबंधक व मुख्य न्यायदंडाधिकारी, एस्प्लनेड, मुंबई (मुळ प्रस्ताव,नोंदणीकृत पोच देय डाकेने ).3.  अधिदान व लेखा अधिकारी, मुंबई .4.  सार्वजनिक आरोग्य विभाग, राकावि-2, मंत्रालय, मुंबई,5.  श्रीमती ____, न्याय लिपिक, मुख्य न्यायदंडाधिकारी यांचे कार्यालय, एस्प्लनेड, मुंबई (प्रबंधक व मुख्य न्यायदंडाधिकारी, एस्प्लनेड, मुंबई यांच्यामार्फत)6.  निवड नस्ती (कार्यासन-6)”</w:t>
      </w:r>
    </w:p>
    <w:p>
      <w:pPr>
        <w:spacing w:after="120" w:before="0"/>
        <w:ind w:left="340"/>
      </w:pPr>
      <w:r>
        <w:rPr>
          <w:rFonts w:ascii="DVOT-SurekhMR" w:hAnsi="DVOT-SurekhMR" w:cs="DVOT-SurekhMR" w:eastAsia="DVOT-SurekhMR"/>
          <w:b w:val="0"/>
          <w:i/>
          <w:sz w:val="18"/>
        </w:rPr>
        <w:t>(स्रोत: C R 187-2024 (C004), Medical bill notes and draft.zip / z1_0004.docx, ज्ञापन - प्रत यादी (क्र.2 ते 6))</w:t>
      </w:r>
    </w:p>
    <w:p>
      <w:pPr>
        <w:keepNext/>
        <w:spacing w:after="120" w:before="200"/>
        <w:outlineLvl w:val="1"/>
      </w:pPr>
      <w:r>
        <w:rPr>
          <w:rFonts w:ascii="DVOT-SurekhMR" w:hAnsi="DVOT-SurekhMR" w:cs="DVOT-SurekhMR" w:eastAsia="DVOT-SurekhMR"/>
          <w:b/>
          <w:sz w:val="27"/>
        </w:rPr>
        <w:t>प्रकरण वर्ष 2025</w:t>
      </w:r>
    </w:p>
    <w:p>
      <w:pPr>
        <w:keepNext/>
        <w:spacing w:after="120" w:before="200"/>
        <w:outlineLvl w:val="2"/>
      </w:pPr>
      <w:r>
        <w:rPr>
          <w:rFonts w:ascii="DVOT-SurekhMR" w:hAnsi="DVOT-SurekhMR" w:cs="DVOT-SurekhMR" w:eastAsia="DVOT-SurekhMR"/>
          <w:b/>
          <w:sz w:val="24"/>
        </w:rPr>
        <w:t>D-2025-01  शासन ज्ञापन — वैद्यकीय खर्चाच्या प्रतिपूर्तीस मान्यता (संपूर्ण मसुदा)</w:t>
      </w:r>
    </w:p>
    <w:p>
      <w:pPr>
        <w:spacing w:after="80" w:before="0"/>
      </w:pPr>
      <w:r>
        <w:rPr>
          <w:rFonts w:ascii="DVOT-SurekhMR" w:hAnsi="DVOT-SurekhMR" w:cs="DVOT-SurekhMR" w:eastAsia="DVOT-SurekhMR"/>
          <w:b w:val="0"/>
          <w:i/>
          <w:sz w:val="18"/>
        </w:rPr>
        <w:t>स्रोत प्रकरण: C026 — C R 46-2025; C027 — C R 41-2025; C028 — C R 219-2024; C031 — C R 75-2025; C032 — C R 9-2025   |   संग्रह 01b</w:t>
      </w:r>
    </w:p>
    <w:p>
      <w:pPr>
        <w:spacing w:after="60" w:before="0"/>
        <w:ind w:left="0"/>
      </w:pPr>
      <w:r>
        <w:rPr>
          <w:rFonts w:ascii="DVOT-SurekhMR" w:hAnsi="DVOT-SurekhMR" w:cs="DVOT-SurekhMR" w:eastAsia="DVOT-SurekhMR"/>
          <w:b w:val="0"/>
          <w:sz w:val="21"/>
        </w:rPr>
        <w:t>वापर (प्रकरणे): C032 (इतर: C026, C027, C028, C031)</w:t>
      </w:r>
    </w:p>
    <w:p>
      <w:pPr>
        <w:spacing w:after="60" w:before="0"/>
        <w:ind w:left="0"/>
      </w:pPr>
      <w:r>
        <w:rPr>
          <w:rFonts w:ascii="DVOT-SurekhMR" w:hAnsi="DVOT-SurekhMR" w:cs="DVOT-SurekhMR" w:eastAsia="DVOT-SurekhMR"/>
          <w:b w:val="0"/>
          <w:sz w:val="21"/>
        </w:rPr>
        <w:t>“महाराष्ट्र शासनक्रमांक : वैखप्र-2025/5/प्र.क्र.9/कार्या-6विधि व न्याय विभाग,3 रा मजला, विस्तार इमारत,मादाम कामा रोड, हुतात्मा राजगुरु चौक, मंत्रालय, मुंबई-400 032.दिनांक :- 15.01.2025.”</w:t>
      </w:r>
    </w:p>
    <w:p>
      <w:pPr>
        <w:spacing w:after="120" w:before="0"/>
        <w:ind w:left="340"/>
      </w:pPr>
      <w:r>
        <w:rPr>
          <w:rFonts w:ascii="DVOT-SurekhMR" w:hAnsi="DVOT-SurekhMR" w:cs="DVOT-SurekhMR" w:eastAsia="DVOT-SurekhMR"/>
          <w:b w:val="0"/>
          <w:i/>
          <w:sz w:val="18"/>
        </w:rPr>
        <w:t>(स्रोत: शीर्ष — Medical bill notes and draft.zip / z1_0032)</w:t>
      </w:r>
    </w:p>
    <w:p>
      <w:pPr>
        <w:spacing w:after="60" w:before="0"/>
        <w:ind w:left="0"/>
      </w:pPr>
      <w:r>
        <w:rPr>
          <w:rFonts w:ascii="DVOT-SurekhMR" w:hAnsi="DVOT-SurekhMR" w:cs="DVOT-SurekhMR" w:eastAsia="DVOT-SurekhMR"/>
          <w:b w:val="0"/>
          <w:sz w:val="21"/>
        </w:rPr>
        <w:t>“विषय :- वैद्यकीय खर्चाची प्रतिपूर्ती.श्री.____, क.लिपीक, जिल्हा न्यायालय, पुणे यांच्या आईच्या वैद्यकीय खर्चाची प्रतिपूर्ती”</w:t>
      </w:r>
    </w:p>
    <w:p>
      <w:pPr>
        <w:spacing w:after="120" w:before="0"/>
        <w:ind w:left="340"/>
      </w:pPr>
      <w:r>
        <w:rPr>
          <w:rFonts w:ascii="DVOT-SurekhMR" w:hAnsi="DVOT-SurekhMR" w:cs="DVOT-SurekhMR" w:eastAsia="DVOT-SurekhMR"/>
          <w:b w:val="0"/>
          <w:i/>
          <w:sz w:val="18"/>
        </w:rPr>
        <w:t>(स्रोत: विषय — Medical bill notes and draft.zip / z1_0032)</w:t>
      </w:r>
    </w:p>
    <w:p>
      <w:pPr>
        <w:spacing w:after="60" w:before="0"/>
        <w:ind w:left="0"/>
      </w:pPr>
      <w:r>
        <w:rPr>
          <w:rFonts w:ascii="DVOT-SurekhMR" w:hAnsi="DVOT-SurekhMR" w:cs="DVOT-SurekhMR" w:eastAsia="DVOT-SurekhMR"/>
          <w:b w:val="0"/>
          <w:sz w:val="21"/>
        </w:rPr>
        <w:t>“संदर्भ :1. शासन निर्णय, सार्वजनिक आरोग्य विभाग क्र.एमएजी/2005/9/प्र.क्र.1/ आरोग्य-3, दिनांक 19.03.2005.2. शासन निर्णय, सार्वजनिक आरोग्य विभाग क्र.वैखप्र-2022/प्र.क्र.35/ राकावि-2, दि.19.07.20223. शासन निर्णय, सार्वजनिक आरोग्य विभाग क्र.वैखप्र 2022/प्र.क्र.120/ राकावि-2, दिनांक 17.01.20234. वैद्यकीय अधिक्षक, ससून सर्वोपचार रुग्णालय, पुणे यांचे पत्र जा.क्र.ससरु/वै. अधि./वै.दे./6759/2024, दिनांक 28.11.2024.5. जिल्हा न्यायाधीश-1, पुणे यांचे पत्र जा.क्र. सी-4/वैद्य/11208/2024 दि.23.12.2024”</w:t>
      </w:r>
    </w:p>
    <w:p>
      <w:pPr>
        <w:spacing w:after="120" w:before="0"/>
        <w:ind w:left="340"/>
      </w:pPr>
      <w:r>
        <w:rPr>
          <w:rFonts w:ascii="DVOT-SurekhMR" w:hAnsi="DVOT-SurekhMR" w:cs="DVOT-SurekhMR" w:eastAsia="DVOT-SurekhMR"/>
          <w:b w:val="0"/>
          <w:i/>
          <w:sz w:val="18"/>
        </w:rPr>
        <w:t>(स्रोत: संदर्भ (क्र.1-5) — Medical bill notes and draft.zip / z1_0032)</w:t>
      </w:r>
    </w:p>
    <w:p>
      <w:pPr>
        <w:spacing w:after="60" w:before="0"/>
        <w:ind w:left="0"/>
      </w:pPr>
      <w:r>
        <w:rPr>
          <w:rFonts w:ascii="DVOT-SurekhMR" w:hAnsi="DVOT-SurekhMR" w:cs="DVOT-SurekhMR" w:eastAsia="DVOT-SurekhMR"/>
          <w:b w:val="0"/>
          <w:sz w:val="21"/>
        </w:rPr>
        <w:t>“ज्ञापन :-जिल्हा न्यायाधीश-1, जिल्हा न्यायालय, पुणे यांना कळविण्यात येते की, त्यांच्या संदर्भ 5 येथील पत्रान्वये प्राप्त झालेल्या प्रस्तावानुसार श्री.____, क.लिपीक, जिल्हा न्यायालय, पुणे यांच्या आईच्या (आजाराचे नाव वगळले) या आकस्मिक आजारपणावरील ____ रुग्णालय या खाजगी रुग्णालयात आंतररुग्ण म्हणून दिनांक 16.09.2024 ते दिनांक 01.10.2024 या कालावधीत केलेल्या औषधोपचारावर रु.7,08,978/- इतक्या खर्च झालेला आहे.”</w:t>
      </w:r>
    </w:p>
    <w:p>
      <w:pPr>
        <w:spacing w:after="120" w:before="0"/>
        <w:ind w:left="340"/>
      </w:pPr>
      <w:r>
        <w:rPr>
          <w:rFonts w:ascii="DVOT-SurekhMR" w:hAnsi="DVOT-SurekhMR" w:cs="DVOT-SurekhMR" w:eastAsia="DVOT-SurekhMR"/>
          <w:b w:val="0"/>
          <w:i/>
          <w:sz w:val="18"/>
        </w:rPr>
        <w:t>(स्रोत: ज्ञापन — परि.1 (प्रस्ताव, खर्च) — Medical bill notes and draft.zip / z1_0032)</w:t>
      </w:r>
    </w:p>
    <w:p>
      <w:pPr>
        <w:spacing w:after="60" w:before="0"/>
        <w:ind w:left="0"/>
      </w:pPr>
      <w:r>
        <w:rPr>
          <w:rFonts w:ascii="DVOT-SurekhMR" w:hAnsi="DVOT-SurekhMR" w:cs="DVOT-SurekhMR" w:eastAsia="DVOT-SurekhMR"/>
          <w:b w:val="0"/>
          <w:sz w:val="21"/>
        </w:rPr>
        <w:t>“2. सदर आजार हा सार्वजनिक आरोग्य विभाग क्रमांक एमएजी 2005/9/प्रक्र.1/आ-3,दि.19.03.2005 च्या शासन निर्णयामधील परिशिष्ट-अ, आकस्मिक आजार भाग-1 मधील अनु क्र. 2 मध्ये येत असल्याचे वैद्यकीय अधिक्षक, ससून सर्वोपचार रुग्णालय, पुणे यांनी दिनांक 28.11.2024 रोजीच्या पत्रानुसार प्रमाणित केला आहे.”</w:t>
      </w:r>
    </w:p>
    <w:p>
      <w:pPr>
        <w:spacing w:after="120" w:before="0"/>
        <w:ind w:left="340"/>
      </w:pPr>
      <w:r>
        <w:rPr>
          <w:rFonts w:ascii="DVOT-SurekhMR" w:hAnsi="DVOT-SurekhMR" w:cs="DVOT-SurekhMR" w:eastAsia="DVOT-SurekhMR"/>
          <w:b w:val="0"/>
          <w:i/>
          <w:sz w:val="18"/>
        </w:rPr>
        <w:t>(स्रोत: ज्ञापन — परि.2 (आजार-प्रमाणपत्र) — Medical bill notes and draft.zip / z1_0032)</w:t>
      </w:r>
    </w:p>
    <w:p>
      <w:pPr>
        <w:spacing w:after="60" w:before="0"/>
        <w:ind w:left="0"/>
      </w:pPr>
      <w:r>
        <w:rPr>
          <w:rFonts w:ascii="DVOT-SurekhMR" w:hAnsi="DVOT-SurekhMR" w:cs="DVOT-SurekhMR" w:eastAsia="DVOT-SurekhMR"/>
          <w:b w:val="0"/>
          <w:sz w:val="21"/>
        </w:rPr>
        <w:t>“3.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w:t>
      </w:r>
    </w:p>
    <w:p>
      <w:pPr>
        <w:spacing w:after="120" w:before="0"/>
        <w:ind w:left="340"/>
      </w:pPr>
      <w:r>
        <w:rPr>
          <w:rFonts w:ascii="DVOT-SurekhMR" w:hAnsi="DVOT-SurekhMR" w:cs="DVOT-SurekhMR" w:eastAsia="DVOT-SurekhMR"/>
          <w:b w:val="0"/>
          <w:i/>
          <w:sz w:val="18"/>
        </w:rPr>
        <w:t>(स्रोत: ज्ञापन — परि.3 (अधिकार) — Medical bill notes and draft.zip / z1_0032)</w:t>
      </w:r>
    </w:p>
    <w:p>
      <w:pPr>
        <w:spacing w:after="60" w:before="0"/>
        <w:ind w:left="0"/>
      </w:pPr>
      <w:r>
        <w:rPr>
          <w:rFonts w:ascii="DVOT-SurekhMR" w:hAnsi="DVOT-SurekhMR" w:cs="DVOT-SurekhMR" w:eastAsia="DVOT-SurekhMR"/>
          <w:b w:val="0"/>
          <w:sz w:val="21"/>
        </w:rPr>
        <w:t>“4. त्यानुसार श्री.____, क.लिपीक, जिल्हा न्यायालय, पुणे यांच्या आईच्या आजारावर झालेल्या खर्चापैकी रु. 6,33,412/- (सहा लाख तेहेतीस हजार चारशे बारा फक्त) इतक्या रकमेच्या खर्चाच्या प्रतिपूर्तीस याव्दारे शासन मान्यता देण्यात येत आहे.”</w:t>
      </w:r>
    </w:p>
    <w:p>
      <w:pPr>
        <w:spacing w:after="120" w:before="0"/>
        <w:ind w:left="340"/>
      </w:pPr>
      <w:r>
        <w:rPr>
          <w:rFonts w:ascii="DVOT-SurekhMR" w:hAnsi="DVOT-SurekhMR" w:cs="DVOT-SurekhMR" w:eastAsia="DVOT-SurekhMR"/>
          <w:b w:val="0"/>
          <w:i/>
          <w:sz w:val="18"/>
        </w:rPr>
        <w:t>(स्रोत: ज्ञापन — परि.4 (मान्यता) — Medical bill notes and draft.zip / z1_0032)</w:t>
      </w:r>
    </w:p>
    <w:p>
      <w:pPr>
        <w:spacing w:after="60" w:before="0"/>
        <w:ind w:left="0"/>
      </w:pPr>
      <w:r>
        <w:rPr>
          <w:rFonts w:ascii="DVOT-SurekhMR" w:hAnsi="DVOT-SurekhMR" w:cs="DVOT-SurekhMR" w:eastAsia="DVOT-SurekhMR"/>
          <w:b w:val="0"/>
          <w:sz w:val="21"/>
        </w:rPr>
        <w:t>“5. श्री.____, क.लिपीक, जिल्हा न्यायालय, पुणे यांच्या आईच्या आजारपणावरील उपचार हे खाजगी रुग्णालयात घेतलेले असून, त्यांचे देयकाची सार्वजनिक आरोग्य विभागाच्या दि.19.03.2005 व दि.19.07.2022 रोजीच्या शासन निर्णयानुसार प्रस्तावाची परिगणना करण्यात आली असून, याबाबतचे विवरणपत्र सोबत जोडले आहे.”</w:t>
      </w:r>
    </w:p>
    <w:p>
      <w:pPr>
        <w:spacing w:after="120" w:before="0"/>
        <w:ind w:left="340"/>
      </w:pPr>
      <w:r>
        <w:rPr>
          <w:rFonts w:ascii="DVOT-SurekhMR" w:hAnsi="DVOT-SurekhMR" w:cs="DVOT-SurekhMR" w:eastAsia="DVOT-SurekhMR"/>
          <w:b w:val="0"/>
          <w:i/>
          <w:sz w:val="18"/>
        </w:rPr>
        <w:t>(स्रोत: ज्ञापन — परि.5 (परिगणना GR) — Medical bill notes and draft.zip / z1_0032)</w:t>
      </w:r>
    </w:p>
    <w:p>
      <w:pPr>
        <w:spacing w:after="60" w:before="0"/>
        <w:ind w:left="0"/>
      </w:pPr>
      <w:r>
        <w:rPr>
          <w:rFonts w:ascii="DVOT-SurekhMR" w:hAnsi="DVOT-SurekhMR" w:cs="DVOT-SurekhMR" w:eastAsia="DVOT-SurekhMR"/>
          <w:b w:val="0"/>
          <w:sz w:val="21"/>
        </w:rPr>
        <w:t>“6. याप्रित्यर्थ होणारा खर्च "मागणी क्रमांक - जे-01, मुख्यशिर्ष- 2014- न्यायदान, उपशिर्ष- 2015-दिवाणी व सत्र न्यायालये, गौणशिर्ष- 105(2)- जिल्हा व सत्र न्यायाधीश, तपशिलवारशीर्ष- वैद्यकीय प्रतिपुर्तीपोटी करावयाचा खर्च, खर्चाचे उद्ध‍िष्ट-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ज्ञापन — परि.6 (लेखाशीर्ष) — Medical bill notes and draft.zip / z1_0032)</w:t>
      </w:r>
    </w:p>
    <w:p>
      <w:pPr>
        <w:spacing w:after="60" w:before="0"/>
        <w:ind w:left="0"/>
      </w:pPr>
      <w:r>
        <w:rPr>
          <w:rFonts w:ascii="DVOT-SurekhMR" w:hAnsi="DVOT-SurekhMR" w:cs="DVOT-SurekhMR" w:eastAsia="DVOT-SurekhMR"/>
          <w:b w:val="0"/>
          <w:sz w:val="21"/>
        </w:rPr>
        <w:t>“7. सदरचे ज्ञापन हे सार्वजनिक आरोग्य विभागाच्या शासन निर्णय क्र.एमएजी-2005/9/प्र.क्र.1/ आरोग्य-3, दिनांक 19.3.2005, शासन निर्णय, सार्वजनिक आरोग्य विभाग क्र.वैखप्र-2022/प्र.क्र.35/ राकावि-2, दि.19.07.2022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w:t>
      </w:r>
    </w:p>
    <w:p>
      <w:pPr>
        <w:spacing w:after="120" w:before="0"/>
        <w:ind w:left="340"/>
      </w:pPr>
      <w:r>
        <w:rPr>
          <w:rFonts w:ascii="DVOT-SurekhMR" w:hAnsi="DVOT-SurekhMR" w:cs="DVOT-SurekhMR" w:eastAsia="DVOT-SurekhMR"/>
          <w:b w:val="0"/>
          <w:i/>
          <w:sz w:val="18"/>
        </w:rPr>
        <w:t>(स्रोत: ज्ञापन — परि.7 (अधिकार-वाक्य) व आदेश-सूत्र — Medical bill notes and draft.zip / z1_0032)</w:t>
      </w:r>
    </w:p>
    <w:p>
      <w:pPr>
        <w:spacing w:after="60" w:before="0"/>
        <w:ind w:left="0"/>
      </w:pPr>
      <w:r>
        <w:rPr>
          <w:rFonts w:ascii="DVOT-SurekhMR" w:hAnsi="DVOT-SurekhMR" w:cs="DVOT-SurekhMR" w:eastAsia="DVOT-SurekhMR"/>
          <w:b w:val="0"/>
          <w:sz w:val="21"/>
        </w:rPr>
        <w:t>“सोबत :- मूळ वैद्यकीय देयक.    ( ____ )    कार्यासन अधिकारी,महाराष्ट्र शासन”</w:t>
      </w:r>
    </w:p>
    <w:p>
      <w:pPr>
        <w:spacing w:after="120" w:before="0"/>
        <w:ind w:left="340"/>
      </w:pPr>
      <w:r>
        <w:rPr>
          <w:rFonts w:ascii="DVOT-SurekhMR" w:hAnsi="DVOT-SurekhMR" w:cs="DVOT-SurekhMR" w:eastAsia="DVOT-SurekhMR"/>
          <w:b w:val="0"/>
          <w:i/>
          <w:sz w:val="18"/>
        </w:rPr>
        <w:t>(स्रोत: सोबत / स्वाक्षरी-ओळी — Medical bill notes and draft.zip / z1_0032)</w:t>
      </w:r>
    </w:p>
    <w:p>
      <w:pPr>
        <w:spacing w:after="60" w:before="0"/>
        <w:ind w:left="0"/>
      </w:pPr>
      <w:r>
        <w:rPr>
          <w:rFonts w:ascii="DVOT-SurekhMR" w:hAnsi="DVOT-SurekhMR" w:cs="DVOT-SurekhMR" w:eastAsia="DVOT-SurekhMR"/>
          <w:b w:val="0"/>
          <w:sz w:val="21"/>
        </w:rPr>
        <w:t>“प्रत:-1.महालेखापाल-1(लेखा व अनुज्ञेयता/लेखापरिक्षा), महाराष्ट्र, मुंबई.2. जिल्हा न्यायाधीश-1, जिल्हा न्यायालय, पुणे (मुळ प्रस्ताव,नोंदणीकृत पोच देय डाकेने )3. श्री.____, क.लिपीक, जिल्हा न्यायालय, पुणे (जिल्हा न्यायाधीश-1, जिल्हा न्यायालय,पुणे यांच्यामार्फत)4.जिल्हा कोषागार अधिकारी, पुणे.5.सार्वजनिक आरोग्य विभाग, राकावि-2, मंत्रालय, मुंबई,6.वित्त विभाग/व्यय-5, मंत्रालय, मुंबई,7.निवड नस्ती(कार्यासन-6)”</w:t>
      </w:r>
    </w:p>
    <w:p>
      <w:pPr>
        <w:spacing w:after="120" w:before="0"/>
        <w:ind w:left="340"/>
      </w:pPr>
      <w:r>
        <w:rPr>
          <w:rFonts w:ascii="DVOT-SurekhMR" w:hAnsi="DVOT-SurekhMR" w:cs="DVOT-SurekhMR" w:eastAsia="DVOT-SurekhMR"/>
          <w:b w:val="0"/>
          <w:i/>
          <w:sz w:val="18"/>
        </w:rPr>
        <w:t>(स्रोत: प्रत-यादी — Medical bill notes and draft.zip / z1_0032)</w:t>
      </w:r>
    </w:p>
    <w:p>
      <w:pPr>
        <w:spacing w:after="60" w:before="0"/>
        <w:ind w:left="0"/>
      </w:pPr>
      <w:r>
        <w:rPr>
          <w:rFonts w:ascii="DVOT-SurekhMR" w:hAnsi="DVOT-SurekhMR" w:cs="DVOT-SurekhMR" w:eastAsia="DVOT-SurekhMR"/>
          <w:b w:val="0"/>
          <w:sz w:val="21"/>
        </w:rPr>
        <w:t>“शासन ज्ञापन, विधि व न्याय विभाग क्रमांक : : वैखप्र-2025/5/प्र.क्र.9/कार्या-6, दिनांक-16.01.2025 सोबतचे प्रपत्र.वैद्यकीय खर्चाची परिगणनासंदर्भ: सार्वजनिक आरोग्य विभाग, मंत्रालय, मुंबई शासन निर्णय क्रमांक-एमएजी/2005/9/प्र.क्र.1/आरोग्य-3,दिनांक 19.03.2005”</w:t>
      </w:r>
    </w:p>
    <w:p>
      <w:pPr>
        <w:spacing w:after="120" w:before="0"/>
        <w:ind w:left="340"/>
      </w:pPr>
      <w:r>
        <w:rPr>
          <w:rFonts w:ascii="DVOT-SurekhMR" w:hAnsi="DVOT-SurekhMR" w:cs="DVOT-SurekhMR" w:eastAsia="DVOT-SurekhMR"/>
          <w:b w:val="0"/>
          <w:i/>
          <w:sz w:val="18"/>
        </w:rPr>
        <w:t>(स्रोत: प्रपत्र — शीर्ष — Medical bill notes and draft.zip / z1_0032)</w:t>
      </w:r>
    </w:p>
    <w:p>
      <w:pPr>
        <w:spacing w:after="60" w:before="0"/>
        <w:ind w:left="0"/>
      </w:pPr>
      <w:r>
        <w:rPr>
          <w:rFonts w:ascii="DVOT-SurekhMR" w:hAnsi="DVOT-SurekhMR" w:cs="DVOT-SurekhMR" w:eastAsia="DVOT-SurekhMR"/>
          <w:b w:val="0"/>
          <w:sz w:val="21"/>
        </w:rPr>
        <w:t>“कर्मचाऱ्याचे नाव: श्री.____, क.लिपीक, जिल्हा न्यायालय, पुणेरुग्णाचे नाव: ____रुग्णालयातील वास्तव्याचा कालावधी: दिनांक 16.09.2024 ते दिनांक 01.10.2024 (आंतररुग्ण)रुग्णालयाचे नाव: ____ रुग्णालय”</w:t>
      </w:r>
    </w:p>
    <w:p>
      <w:pPr>
        <w:spacing w:after="120" w:before="0"/>
        <w:ind w:left="340"/>
      </w:pPr>
      <w:r>
        <w:rPr>
          <w:rFonts w:ascii="DVOT-SurekhMR" w:hAnsi="DVOT-SurekhMR" w:cs="DVOT-SurekhMR" w:eastAsia="DVOT-SurekhMR"/>
          <w:b w:val="0"/>
          <w:i/>
          <w:sz w:val="18"/>
        </w:rPr>
        <w:t>(स्रोत: प्रपत्र — कर्मचारी/रुग्ण/कालावधी/रुग्णालय (तक्त्यातील ओळी) — Medical bill notes and draft.zip / z1_0032)</w:t>
      </w:r>
    </w:p>
    <w:p>
      <w:pPr>
        <w:spacing w:after="60" w:before="0"/>
        <w:ind w:left="0"/>
      </w:pPr>
      <w:r>
        <w:rPr>
          <w:rFonts w:ascii="DVOT-SurekhMR" w:hAnsi="DVOT-SurekhMR" w:cs="DVOT-SurekhMR" w:eastAsia="DVOT-SurekhMR"/>
          <w:b w:val="0"/>
          <w:sz w:val="21"/>
        </w:rPr>
        <w:t>“( ____ )कार्यासन अधिकारी,महाराष्ट्र शासन”</w:t>
      </w:r>
    </w:p>
    <w:p>
      <w:pPr>
        <w:spacing w:after="120" w:before="0"/>
        <w:ind w:left="340"/>
      </w:pPr>
      <w:r>
        <w:rPr>
          <w:rFonts w:ascii="DVOT-SurekhMR" w:hAnsi="DVOT-SurekhMR" w:cs="DVOT-SurekhMR" w:eastAsia="DVOT-SurekhMR"/>
          <w:b w:val="0"/>
          <w:i/>
          <w:sz w:val="18"/>
        </w:rPr>
        <w:t>(स्रोत: प्रपत्र — परिगणना तक्ता खाली; स्वाक्षरी — Medical bill notes and draft.zip / z1_0032)</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7E6E6"/>
          </w:tcPr>
          <w:p>
            <w:pPr>
              <w:spacing w:after="20"/>
            </w:pPr>
            <w:r/>
            <w:r>
              <w:rPr>
                <w:rFonts w:ascii="DVOT-SurekhMR" w:hAnsi="DVOT-SurekhMR" w:cs="DVOT-SurekhMR" w:eastAsia="DVOT-SurekhMR"/>
                <w:b/>
                <w:sz w:val="17"/>
              </w:rPr>
              <w:t>अ.क्र.</w:t>
            </w:r>
          </w:p>
        </w:tc>
        <w:tc>
          <w:tcPr>
            <w:tcW w:type="dxa" w:w="1606"/>
            <w:shd w:val="clear" w:color="auto" w:fill="E7E6E6"/>
          </w:tcPr>
          <w:p>
            <w:pPr>
              <w:spacing w:after="20"/>
            </w:pPr>
            <w:r/>
            <w:r>
              <w:rPr>
                <w:rFonts w:ascii="DVOT-SurekhMR" w:hAnsi="DVOT-SurekhMR" w:cs="DVOT-SurekhMR" w:eastAsia="DVOT-SurekhMR"/>
                <w:b/>
                <w:sz w:val="17"/>
              </w:rPr>
              <w:t>तपशील</w:t>
            </w:r>
          </w:p>
        </w:tc>
        <w:tc>
          <w:tcPr>
            <w:tcW w:type="dxa" w:w="1606"/>
            <w:shd w:val="clear" w:color="auto" w:fill="E7E6E6"/>
          </w:tcPr>
          <w:p>
            <w:pPr>
              <w:spacing w:after="20"/>
            </w:pPr>
            <w:r/>
            <w:r>
              <w:rPr>
                <w:rFonts w:ascii="DVOT-SurekhMR" w:hAnsi="DVOT-SurekhMR" w:cs="DVOT-SurekhMR" w:eastAsia="DVOT-SurekhMR"/>
                <w:b/>
                <w:sz w:val="17"/>
              </w:rPr>
              <w:t>औषधोपचार व इतर खर्च</w:t>
            </w:r>
          </w:p>
        </w:tc>
        <w:tc>
          <w:tcPr>
            <w:tcW w:type="dxa" w:w="1606"/>
            <w:shd w:val="clear" w:color="auto" w:fill="E7E6E6"/>
          </w:tcPr>
          <w:p>
            <w:pPr>
              <w:spacing w:after="20"/>
            </w:pPr>
            <w:r/>
            <w:r>
              <w:rPr>
                <w:rFonts w:ascii="DVOT-SurekhMR" w:hAnsi="DVOT-SurekhMR" w:cs="DVOT-SurekhMR" w:eastAsia="DVOT-SurekhMR"/>
                <w:b/>
                <w:sz w:val="17"/>
              </w:rPr>
              <w:t>जनरल वॉर्डाच्या बाजूला बाथरुम नसलेला कक्ष</w:t>
            </w:r>
          </w:p>
        </w:tc>
        <w:tc>
          <w:tcPr>
            <w:tcW w:type="dxa" w:w="1606"/>
            <w:shd w:val="clear" w:color="auto" w:fill="E7E6E6"/>
          </w:tcPr>
          <w:p>
            <w:pPr>
              <w:spacing w:after="20"/>
            </w:pPr>
            <w:r/>
            <w:r>
              <w:rPr>
                <w:rFonts w:ascii="DVOT-SurekhMR" w:hAnsi="DVOT-SurekhMR" w:cs="DVOT-SurekhMR" w:eastAsia="DVOT-SurekhMR"/>
                <w:b/>
                <w:sz w:val="17"/>
              </w:rPr>
              <w:t>अतिदक्षता कक्ष</w:t>
            </w:r>
          </w:p>
        </w:tc>
        <w:tc>
          <w:tcPr>
            <w:tcW w:type="dxa" w:w="1606"/>
            <w:shd w:val="clear" w:color="auto" w:fill="E7E6E6"/>
          </w:tcPr>
          <w:p>
            <w:pPr>
              <w:spacing w:after="20"/>
            </w:pPr>
            <w:r/>
            <w:r>
              <w:rPr>
                <w:rFonts w:ascii="DVOT-SurekhMR" w:hAnsi="DVOT-SurekhMR" w:cs="DVOT-SurekhMR" w:eastAsia="DVOT-SurekhMR"/>
                <w:b/>
                <w:sz w:val="17"/>
              </w:rPr>
              <w:t>एकुण (रु.)</w:t>
            </w:r>
          </w:p>
        </w:tc>
      </w:tr>
      <w:tr>
        <w:tc>
          <w:tcPr>
            <w:tcW w:type="dxa" w:w="1606"/>
          </w:tcPr>
          <w:p>
            <w:pPr>
              <w:spacing w:after="20"/>
            </w:pPr>
            <w:r/>
            <w:r>
              <w:rPr>
                <w:rFonts w:ascii="DVOT-SurekhMR" w:hAnsi="DVOT-SurekhMR" w:cs="DVOT-SurekhMR" w:eastAsia="DVOT-SurekhMR"/>
                <w:b w:val="0"/>
                <w:sz w:val="17"/>
              </w:rPr>
              <w:t>1</w:t>
            </w:r>
          </w:p>
        </w:tc>
        <w:tc>
          <w:tcPr>
            <w:tcW w:type="dxa" w:w="1606"/>
          </w:tcPr>
          <w:p>
            <w:pPr>
              <w:spacing w:after="20"/>
            </w:pPr>
            <w:r/>
            <w:r>
              <w:rPr>
                <w:rFonts w:ascii="DVOT-SurekhMR" w:hAnsi="DVOT-SurekhMR" w:cs="DVOT-SurekhMR" w:eastAsia="DVOT-SurekhMR"/>
                <w:b w:val="0"/>
                <w:sz w:val="17"/>
              </w:rPr>
              <w:t>अ</w:t>
            </w:r>
          </w:p>
        </w:tc>
        <w:tc>
          <w:tcPr>
            <w:tcW w:type="dxa" w:w="1606"/>
          </w:tcPr>
          <w:p>
            <w:pPr>
              <w:spacing w:after="20"/>
            </w:pPr>
            <w:r/>
            <w:r>
              <w:rPr>
                <w:rFonts w:ascii="DVOT-SurekhMR" w:hAnsi="DVOT-SurekhMR" w:cs="DVOT-SurekhMR" w:eastAsia="DVOT-SurekhMR"/>
                <w:b w:val="0"/>
                <w:sz w:val="17"/>
              </w:rPr>
              <w:t>ब</w:t>
            </w:r>
          </w:p>
        </w:tc>
        <w:tc>
          <w:tcPr>
            <w:tcW w:type="dxa" w:w="1606"/>
          </w:tcPr>
          <w:p>
            <w:pPr>
              <w:spacing w:after="20"/>
            </w:pPr>
            <w:r/>
            <w:r>
              <w:rPr>
                <w:rFonts w:ascii="DVOT-SurekhMR" w:hAnsi="DVOT-SurekhMR" w:cs="DVOT-SurekhMR" w:eastAsia="DVOT-SurekhMR"/>
                <w:b w:val="0"/>
                <w:sz w:val="17"/>
              </w:rPr>
              <w:t>क</w:t>
            </w:r>
          </w:p>
        </w:tc>
        <w:tc>
          <w:tcPr>
            <w:tcW w:type="dxa" w:w="1606"/>
          </w:tcPr>
          <w:p>
            <w:pPr>
              <w:spacing w:after="20"/>
            </w:pPr>
            <w:r/>
            <w:r>
              <w:rPr>
                <w:rFonts w:ascii="DVOT-SurekhMR" w:hAnsi="DVOT-SurekhMR" w:cs="DVOT-SurekhMR" w:eastAsia="DVOT-SurekhMR"/>
                <w:b w:val="0"/>
                <w:sz w:val="17"/>
              </w:rPr>
              <w:t>ड</w:t>
            </w:r>
          </w:p>
        </w:tc>
        <w:tc>
          <w:tcPr>
            <w:tcW w:type="dxa" w:w="1606"/>
          </w:tcPr>
          <w:p>
            <w:pPr>
              <w:spacing w:after="20"/>
            </w:pPr>
            <w:r/>
            <w:r>
              <w:rPr>
                <w:rFonts w:ascii="DVOT-SurekhMR" w:hAnsi="DVOT-SurekhMR" w:cs="DVOT-SurekhMR" w:eastAsia="DVOT-SurekhMR"/>
                <w:b w:val="0"/>
                <w:sz w:val="17"/>
              </w:rPr>
              <w:t>इ</w:t>
            </w:r>
          </w:p>
        </w:tc>
      </w:tr>
      <w:tr>
        <w:tc>
          <w:tcPr>
            <w:tcW w:type="dxa" w:w="1606"/>
          </w:tcPr>
          <w:p>
            <w:pPr>
              <w:spacing w:after="20"/>
            </w:pPr>
            <w:r/>
            <w:r>
              <w:rPr>
                <w:rFonts w:ascii="DVOT-SurekhMR" w:hAnsi="DVOT-SurekhMR" w:cs="DVOT-SurekhMR" w:eastAsia="DVOT-SurekhMR"/>
                <w:b w:val="0"/>
                <w:sz w:val="17"/>
              </w:rPr>
              <w:t>2</w:t>
            </w:r>
          </w:p>
        </w:tc>
        <w:tc>
          <w:tcPr>
            <w:tcW w:type="dxa" w:w="1606"/>
          </w:tcPr>
          <w:p>
            <w:pPr>
              <w:spacing w:after="20"/>
            </w:pPr>
            <w:r/>
            <w:r>
              <w:rPr>
                <w:rFonts w:ascii="DVOT-SurekhMR" w:hAnsi="DVOT-SurekhMR" w:cs="DVOT-SurekhMR" w:eastAsia="DVOT-SurekhMR"/>
                <w:b w:val="0"/>
                <w:sz w:val="17"/>
              </w:rPr>
              <w:t>उपचारार्थ झालेला खर्च</w:t>
            </w:r>
          </w:p>
        </w:tc>
        <w:tc>
          <w:tcPr>
            <w:tcW w:type="dxa" w:w="1606"/>
          </w:tcPr>
          <w:p>
            <w:pPr>
              <w:spacing w:after="20"/>
            </w:pPr>
            <w:r/>
            <w:r>
              <w:rPr>
                <w:rFonts w:ascii="DVOT-SurekhMR" w:hAnsi="DVOT-SurekhMR" w:cs="DVOT-SurekhMR" w:eastAsia="DVOT-SurekhMR"/>
                <w:b w:val="0"/>
                <w:sz w:val="17"/>
              </w:rPr>
              <w:t>5,42,478.00</w:t>
            </w:r>
          </w:p>
        </w:tc>
        <w:tc>
          <w:tcPr>
            <w:tcW w:type="dxa" w:w="1606"/>
          </w:tcPr>
          <w:p>
            <w:pPr>
              <w:spacing w:after="20"/>
            </w:pPr>
            <w:r/>
            <w:r>
              <w:rPr>
                <w:rFonts w:ascii="DVOT-SurekhMR" w:hAnsi="DVOT-SurekhMR" w:cs="DVOT-SurekhMR" w:eastAsia="DVOT-SurekhMR"/>
                <w:b w:val="0"/>
                <w:sz w:val="17"/>
              </w:rPr>
              <w:t>10,500.00</w:t>
            </w:r>
          </w:p>
        </w:tc>
        <w:tc>
          <w:tcPr>
            <w:tcW w:type="dxa" w:w="1606"/>
          </w:tcPr>
          <w:p>
            <w:pPr>
              <w:spacing w:after="20"/>
            </w:pPr>
            <w:r/>
            <w:r>
              <w:rPr>
                <w:rFonts w:ascii="DVOT-SurekhMR" w:hAnsi="DVOT-SurekhMR" w:cs="DVOT-SurekhMR" w:eastAsia="DVOT-SurekhMR"/>
                <w:b w:val="0"/>
                <w:sz w:val="17"/>
              </w:rPr>
              <w:t>1,56,000.00</w:t>
            </w:r>
          </w:p>
        </w:tc>
        <w:tc>
          <w:tcPr>
            <w:tcW w:type="dxa" w:w="1606"/>
          </w:tcPr>
          <w:p>
            <w:pPr>
              <w:spacing w:after="20"/>
            </w:pPr>
            <w:r/>
            <w:r>
              <w:rPr>
                <w:rFonts w:ascii="DVOT-SurekhMR" w:hAnsi="DVOT-SurekhMR" w:cs="DVOT-SurekhMR" w:eastAsia="DVOT-SurekhMR"/>
                <w:b w:val="0"/>
                <w:sz w:val="17"/>
              </w:rPr>
              <w:t>7,08,978.00</w:t>
            </w:r>
          </w:p>
        </w:tc>
      </w:tr>
      <w:tr>
        <w:tc>
          <w:tcPr>
            <w:tcW w:type="dxa" w:w="1606"/>
          </w:tcPr>
          <w:p>
            <w:pPr>
              <w:spacing w:after="20"/>
            </w:pPr>
            <w:r/>
            <w:r>
              <w:rPr>
                <w:rFonts w:ascii="DVOT-SurekhMR" w:hAnsi="DVOT-SurekhMR" w:cs="DVOT-SurekhMR" w:eastAsia="DVOT-SurekhMR"/>
                <w:b w:val="0"/>
                <w:sz w:val="17"/>
              </w:rPr>
              <w:t>3</w:t>
            </w:r>
          </w:p>
        </w:tc>
        <w:tc>
          <w:tcPr>
            <w:tcW w:type="dxa" w:w="1606"/>
          </w:tcPr>
          <w:p>
            <w:pPr>
              <w:spacing w:after="20"/>
            </w:pPr>
            <w:r/>
            <w:r>
              <w:rPr>
                <w:rFonts w:ascii="DVOT-SurekhMR" w:hAnsi="DVOT-SurekhMR" w:cs="DVOT-SurekhMR" w:eastAsia="DVOT-SurekhMR"/>
                <w:b w:val="0"/>
                <w:sz w:val="17"/>
              </w:rPr>
              <w:t>ना-देय रक्कम</w:t>
            </w:r>
          </w:p>
        </w:tc>
        <w:tc>
          <w:tcPr>
            <w:tcW w:type="dxa" w:w="1606"/>
          </w:tcPr>
          <w:p>
            <w:pPr>
              <w:spacing w:after="20"/>
            </w:pPr>
            <w:r/>
            <w:r>
              <w:rPr>
                <w:rFonts w:ascii="DVOT-SurekhMR" w:hAnsi="DVOT-SurekhMR" w:cs="DVOT-SurekhMR" w:eastAsia="DVOT-SurekhMR"/>
                <w:b w:val="0"/>
                <w:sz w:val="17"/>
              </w:rPr>
              <w:t>22,520.19</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t>--</w:t>
            </w:r>
          </w:p>
        </w:tc>
        <w:tc>
          <w:tcPr>
            <w:tcW w:type="dxa" w:w="1606"/>
          </w:tcPr>
          <w:p>
            <w:pPr>
              <w:spacing w:after="20"/>
            </w:pPr>
            <w:r/>
            <w:r>
              <w:rPr>
                <w:rFonts w:ascii="DVOT-SurekhMR" w:hAnsi="DVOT-SurekhMR" w:cs="DVOT-SurekhMR" w:eastAsia="DVOT-SurekhMR"/>
                <w:b w:val="0"/>
                <w:sz w:val="17"/>
              </w:rPr>
              <w:t>22,520.19</w:t>
            </w:r>
          </w:p>
        </w:tc>
      </w:tr>
      <w:tr>
        <w:tc>
          <w:tcPr>
            <w:tcW w:type="dxa" w:w="1606"/>
          </w:tcPr>
          <w:p>
            <w:pPr>
              <w:spacing w:after="20"/>
            </w:pPr>
            <w:r/>
            <w:r>
              <w:rPr>
                <w:rFonts w:ascii="DVOT-SurekhMR" w:hAnsi="DVOT-SurekhMR" w:cs="DVOT-SurekhMR" w:eastAsia="DVOT-SurekhMR"/>
                <w:b w:val="0"/>
                <w:sz w:val="17"/>
              </w:rPr>
              <w:t>4</w:t>
            </w:r>
          </w:p>
        </w:tc>
        <w:tc>
          <w:tcPr>
            <w:tcW w:type="dxa" w:w="1606"/>
          </w:tcPr>
          <w:p>
            <w:pPr>
              <w:spacing w:after="20"/>
            </w:pPr>
            <w:r/>
            <w:r>
              <w:rPr>
                <w:rFonts w:ascii="DVOT-SurekhMR" w:hAnsi="DVOT-SurekhMR" w:cs="DVOT-SurekhMR" w:eastAsia="DVOT-SurekhMR"/>
                <w:b w:val="0"/>
                <w:sz w:val="17"/>
              </w:rPr>
              <w:t>विचारार्थ खर्च</w:t>
            </w:r>
          </w:p>
        </w:tc>
        <w:tc>
          <w:tcPr>
            <w:tcW w:type="dxa" w:w="1606"/>
          </w:tcPr>
          <w:p>
            <w:pPr>
              <w:spacing w:after="20"/>
            </w:pPr>
            <w:r/>
            <w:r>
              <w:rPr>
                <w:rFonts w:ascii="DVOT-SurekhMR" w:hAnsi="DVOT-SurekhMR" w:cs="DVOT-SurekhMR" w:eastAsia="DVOT-SurekhMR"/>
                <w:b w:val="0"/>
                <w:sz w:val="17"/>
              </w:rPr>
              <w:t>5,19,957.81</w:t>
            </w:r>
          </w:p>
        </w:tc>
        <w:tc>
          <w:tcPr>
            <w:tcW w:type="dxa" w:w="1606"/>
          </w:tcPr>
          <w:p>
            <w:pPr>
              <w:spacing w:after="20"/>
            </w:pPr>
            <w:r/>
            <w:r>
              <w:rPr>
                <w:rFonts w:ascii="DVOT-SurekhMR" w:hAnsi="DVOT-SurekhMR" w:cs="DVOT-SurekhMR" w:eastAsia="DVOT-SurekhMR"/>
                <w:b w:val="0"/>
                <w:sz w:val="17"/>
              </w:rPr>
              <w:t>10,500.00</w:t>
            </w:r>
          </w:p>
        </w:tc>
        <w:tc>
          <w:tcPr>
            <w:tcW w:type="dxa" w:w="1606"/>
          </w:tcPr>
          <w:p>
            <w:pPr>
              <w:spacing w:after="20"/>
            </w:pPr>
            <w:r/>
            <w:r>
              <w:rPr>
                <w:rFonts w:ascii="DVOT-SurekhMR" w:hAnsi="DVOT-SurekhMR" w:cs="DVOT-SurekhMR" w:eastAsia="DVOT-SurekhMR"/>
                <w:b w:val="0"/>
                <w:sz w:val="17"/>
              </w:rPr>
              <w:t>1,56,000.00</w:t>
            </w:r>
          </w:p>
        </w:tc>
        <w:tc>
          <w:tcPr>
            <w:tcW w:type="dxa" w:w="1606"/>
          </w:tcPr>
          <w:p>
            <w:pPr>
              <w:spacing w:after="20"/>
            </w:pPr>
            <w:r/>
            <w:r>
              <w:rPr>
                <w:rFonts w:ascii="DVOT-SurekhMR" w:hAnsi="DVOT-SurekhMR" w:cs="DVOT-SurekhMR" w:eastAsia="DVOT-SurekhMR"/>
                <w:b w:val="0"/>
                <w:sz w:val="17"/>
              </w:rPr>
              <w:t>6,86,457.81</w:t>
            </w:r>
          </w:p>
        </w:tc>
      </w:tr>
      <w:tr>
        <w:tc>
          <w:tcPr>
            <w:tcW w:type="dxa" w:w="1606"/>
          </w:tcPr>
          <w:p>
            <w:pPr>
              <w:spacing w:after="20"/>
            </w:pPr>
            <w:r/>
            <w:r>
              <w:rPr>
                <w:rFonts w:ascii="DVOT-SurekhMR" w:hAnsi="DVOT-SurekhMR" w:cs="DVOT-SurekhMR" w:eastAsia="DVOT-SurekhMR"/>
                <w:b w:val="0"/>
                <w:sz w:val="17"/>
              </w:rPr>
              <w:t>5</w:t>
            </w:r>
          </w:p>
        </w:tc>
        <w:tc>
          <w:tcPr>
            <w:tcW w:type="dxa" w:w="1606"/>
          </w:tcPr>
          <w:p>
            <w:pPr>
              <w:spacing w:after="20"/>
            </w:pPr>
            <w:r/>
            <w:r>
              <w:rPr>
                <w:rFonts w:ascii="DVOT-SurekhMR" w:hAnsi="DVOT-SurekhMR" w:cs="DVOT-SurekhMR" w:eastAsia="DVOT-SurekhMR"/>
                <w:b w:val="0"/>
                <w:sz w:val="17"/>
              </w:rPr>
              <w:t>शा.नि. नुसार प्रतिपुर्तीची रक्कम (रु.)</w:t>
            </w:r>
          </w:p>
        </w:tc>
        <w:tc>
          <w:tcPr>
            <w:tcW w:type="dxa" w:w="1606"/>
          </w:tcPr>
          <w:p>
            <w:pPr>
              <w:spacing w:after="20"/>
            </w:pPr>
            <w:r/>
            <w:r>
              <w:rPr>
                <w:rFonts w:ascii="DVOT-SurekhMR" w:hAnsi="DVOT-SurekhMR" w:cs="DVOT-SurekhMR" w:eastAsia="DVOT-SurekhMR"/>
                <w:b w:val="0"/>
                <w:sz w:val="17"/>
              </w:rPr>
              <w:t>(90%) 4,67,962.03</w:t>
            </w:r>
          </w:p>
        </w:tc>
        <w:tc>
          <w:tcPr>
            <w:tcW w:type="dxa" w:w="1606"/>
          </w:tcPr>
          <w:p>
            <w:pPr>
              <w:spacing w:after="20"/>
            </w:pPr>
            <w:r/>
            <w:r>
              <w:rPr>
                <w:rFonts w:ascii="DVOT-SurekhMR" w:hAnsi="DVOT-SurekhMR" w:cs="DVOT-SurekhMR" w:eastAsia="DVOT-SurekhMR"/>
                <w:b w:val="0"/>
                <w:sz w:val="17"/>
              </w:rPr>
              <w:t>(90%) 9,450.00</w:t>
            </w:r>
          </w:p>
        </w:tc>
        <w:tc>
          <w:tcPr>
            <w:tcW w:type="dxa" w:w="1606"/>
          </w:tcPr>
          <w:p>
            <w:pPr>
              <w:spacing w:after="20"/>
            </w:pPr>
            <w:r/>
            <w:r>
              <w:rPr>
                <w:rFonts w:ascii="DVOT-SurekhMR" w:hAnsi="DVOT-SurekhMR" w:cs="DVOT-SurekhMR" w:eastAsia="DVOT-SurekhMR"/>
                <w:b w:val="0"/>
                <w:sz w:val="17"/>
              </w:rPr>
              <w:t>(100%) 1,56,000.00</w:t>
            </w:r>
          </w:p>
        </w:tc>
        <w:tc>
          <w:tcPr>
            <w:tcW w:type="dxa" w:w="1606"/>
          </w:tcPr>
          <w:p>
            <w:pPr>
              <w:spacing w:after="20"/>
            </w:pPr>
            <w:r/>
            <w:r>
              <w:rPr>
                <w:rFonts w:ascii="DVOT-SurekhMR" w:hAnsi="DVOT-SurekhMR" w:cs="DVOT-SurekhMR" w:eastAsia="DVOT-SurekhMR"/>
                <w:b w:val="0"/>
                <w:sz w:val="17"/>
              </w:rPr>
              <w:t>6,33,412.03</w:t>
            </w:r>
          </w:p>
        </w:tc>
      </w:tr>
      <w:tr>
        <w:tc>
          <w:tcPr>
            <w:tcW w:type="dxa" w:w="1606"/>
          </w:tcPr>
          <w:p>
            <w:pPr>
              <w:spacing w:after="20"/>
            </w:pPr>
            <w:r/>
            <w:r>
              <w:rPr>
                <w:rFonts w:ascii="DVOT-SurekhMR" w:hAnsi="DVOT-SurekhMR" w:cs="DVOT-SurekhMR" w:eastAsia="DVOT-SurekhMR"/>
                <w:b w:val="0"/>
                <w:sz w:val="17"/>
              </w:rPr>
              <w:t>6</w:t>
            </w:r>
          </w:p>
        </w:tc>
        <w:tc>
          <w:tcPr>
            <w:tcW w:type="dxa" w:w="1606"/>
          </w:tcPr>
          <w:p>
            <w:pPr>
              <w:spacing w:after="20"/>
            </w:pPr>
            <w:r/>
            <w:r>
              <w:rPr>
                <w:rFonts w:ascii="DVOT-SurekhMR" w:hAnsi="DVOT-SurekhMR" w:cs="DVOT-SurekhMR" w:eastAsia="DVOT-SurekhMR"/>
                <w:b w:val="0"/>
                <w:sz w:val="17"/>
              </w:rPr>
              <w:t>प्रतिपूर्ती अनुज्ञेय रक्कम</w:t>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r>
          </w:p>
        </w:tc>
        <w:tc>
          <w:tcPr>
            <w:tcW w:type="dxa" w:w="1606"/>
          </w:tcPr>
          <w:p>
            <w:pPr>
              <w:spacing w:after="20"/>
            </w:pPr>
            <w:r/>
            <w:r>
              <w:rPr>
                <w:rFonts w:ascii="DVOT-SurekhMR" w:hAnsi="DVOT-SurekhMR" w:cs="DVOT-SurekhMR" w:eastAsia="DVOT-SurekhMR"/>
                <w:b w:val="0"/>
                <w:sz w:val="17"/>
              </w:rPr>
              <w:t>रु.6,33,412/-</w:t>
            </w:r>
          </w:p>
        </w:tc>
        <w:tc>
          <w:tcPr>
            <w:tcW w:type="dxa" w:w="1606"/>
          </w:tcPr>
          <w:p>
            <w:pPr>
              <w:spacing w:after="20"/>
            </w:pPr>
            <w:r/>
            <w:r>
              <w:rPr>
                <w:rFonts w:ascii="DVOT-SurekhMR" w:hAnsi="DVOT-SurekhMR" w:cs="DVOT-SurekhMR" w:eastAsia="DVOT-SurekhMR"/>
                <w:b w:val="0"/>
                <w:sz w:val="17"/>
              </w:rPr>
            </w:r>
          </w:p>
        </w:tc>
      </w:tr>
    </w:tbl>
    <w:p>
      <w:pPr>
        <w:spacing w:after="40"/>
      </w:pPr>
    </w:p>
    <w:p>
      <w:pPr>
        <w:spacing w:after="60" w:before="0"/>
        <w:ind w:left="0"/>
      </w:pPr>
      <w:r>
        <w:rPr>
          <w:rFonts w:ascii="DVOT-SurekhMR" w:hAnsi="DVOT-SurekhMR" w:cs="DVOT-SurekhMR" w:eastAsia="DVOT-SurekhMR"/>
          <w:b w:val="0"/>
          <w:sz w:val="21"/>
        </w:rPr>
        <w:t>ज्ञापन — परि.1 चे प्रकार (प्रस्तावक कार्यालयानुसार)</w:t>
      </w:r>
    </w:p>
    <w:p>
      <w:pPr>
        <w:spacing w:after="60" w:before="0"/>
        <w:ind w:left="0"/>
      </w:pPr>
      <w:r>
        <w:rPr>
          <w:rFonts w:ascii="DVOT-SurekhMR" w:hAnsi="DVOT-SurekhMR" w:cs="DVOT-SurekhMR" w:eastAsia="DVOT-SurekhMR"/>
          <w:b w:val="0"/>
          <w:sz w:val="21"/>
        </w:rPr>
        <w:t>“प्रमुख जिल्हा व सत्र न्यायाधीश, अकोला यांच्या संदर्भ क्र. 5 येथील पत्रान्वये प्राप्त झालेल्या प्रस्तावानुसार श्रीम.____, कनिष्ठ लिपीक, दिवाणी न्यायालय, व-स्तर, अकोला यांनी त्यांचे मुलीच्या (आजाराचे नाव वगळले) या आकस्मिक आजारावर दिनांक 06.04.2024 ते दिनांक 20.04.2024 या कालावधीत ____ रुग्णालय या खाजगी रुग्णालयात घेतलेल्या उपचाराकरीता एकूण रुपये 6,20,868/- इतका खर्च झालेला आहे.”</w:t>
      </w:r>
    </w:p>
    <w:p>
      <w:pPr>
        <w:spacing w:after="120" w:before="0"/>
        <w:ind w:left="340"/>
      </w:pPr>
      <w:r>
        <w:rPr>
          <w:rFonts w:ascii="DVOT-SurekhMR" w:hAnsi="DVOT-SurekhMR" w:cs="DVOT-SurekhMR" w:eastAsia="DVOT-SurekhMR"/>
          <w:b w:val="0"/>
          <w:i/>
          <w:sz w:val="18"/>
        </w:rPr>
        <w:t>(स्रोत: Medical bill notes and draft.zip / z1_0026 — ज्ञापन परि.1 — प्रस्तावक: न्यायाधीश; मुलीवरील उपचार; अतिदक्षता + खोली)</w:t>
      </w:r>
    </w:p>
    <w:p>
      <w:pPr>
        <w:spacing w:after="60" w:before="0"/>
        <w:ind w:left="0"/>
      </w:pPr>
      <w:r>
        <w:rPr>
          <w:rFonts w:ascii="DVOT-SurekhMR" w:hAnsi="DVOT-SurekhMR" w:cs="DVOT-SurekhMR" w:eastAsia="DVOT-SurekhMR"/>
          <w:b w:val="0"/>
          <w:sz w:val="21"/>
        </w:rPr>
        <w:t>“प्रमुख जिल्हा व सत्र न्यायाधीश, बीड यांच्या संदर्भ 6 येथील पत्रान्वये प्राप्त झालेल्या प्रस्तावानुसार श्री.____, लघुलेखक ग्रेड-3, दिवाणी न्यायालय, क-स्तर, पाटोदा, जिल्हा बीड यांनी त्यांचे स्वत:च्या (आजाराचे नाव वगळले) या गंभीर आजारावर दिनांक 19.12.2024 ते दिनांक 02.01.2025 या कालावधीत ____ रुग्णालय या शासनमान्य खाजगी रुग्णालयात घेतलेल्या उपचाराकरीता एकूण रुपये 5,57,472/- इतका खर्च झालेला आहे.”</w:t>
      </w:r>
    </w:p>
    <w:p>
      <w:pPr>
        <w:spacing w:after="120" w:before="0"/>
        <w:ind w:left="340"/>
      </w:pPr>
      <w:r>
        <w:rPr>
          <w:rFonts w:ascii="DVOT-SurekhMR" w:hAnsi="DVOT-SurekhMR" w:cs="DVOT-SurekhMR" w:eastAsia="DVOT-SurekhMR"/>
          <w:b w:val="0"/>
          <w:i/>
          <w:sz w:val="18"/>
        </w:rPr>
        <w:t>(स्रोत: Medical bill notes and draft.zip / z1_0027 — ज्ञापन परि.1 — स्वतःचा आजार; शासनमान्य खाजगी रुग्णालय)</w:t>
      </w:r>
    </w:p>
    <w:p>
      <w:pPr>
        <w:spacing w:after="60" w:before="0"/>
        <w:ind w:left="0"/>
      </w:pPr>
      <w:r>
        <w:rPr>
          <w:rFonts w:ascii="DVOT-SurekhMR" w:hAnsi="DVOT-SurekhMR" w:cs="DVOT-SurekhMR" w:eastAsia="DVOT-SurekhMR"/>
          <w:b w:val="0"/>
          <w:sz w:val="21"/>
        </w:rPr>
        <w:t>“प्रबंधक (प्रशा.), मा.उच्च न्यायालय, खंडपीठ औरंगाबाद यांना कळविण्यात येते की, त्यांच्या संदर्भ 5 येथील पत्रान्वये प्राप्त झालेल्या प्रस्तावानुसार श्री.____, कक्ष अधिकारी, उच्च न्यायालय, खंडपीठ औरंगाबाद यांनी त्यांच्या पत्नीच्या (आजाराचे नाव वगळले) या आकस्मिक आजारावर दिनांक 16.11.2023 ते दिनांक 08.12.2023 या कालावधीत ____ रुग्णालय या खाजगी रुग्णालयात घेतलेल्या उपचाराकरीता एकूण रुपये 7,25,949/- इतका खर्च झालेला आहे.”</w:t>
      </w:r>
    </w:p>
    <w:p>
      <w:pPr>
        <w:spacing w:after="120" w:before="0"/>
        <w:ind w:left="340"/>
      </w:pPr>
      <w:r>
        <w:rPr>
          <w:rFonts w:ascii="DVOT-SurekhMR" w:hAnsi="DVOT-SurekhMR" w:cs="DVOT-SurekhMR" w:eastAsia="DVOT-SurekhMR"/>
          <w:b w:val="0"/>
          <w:i/>
          <w:sz w:val="18"/>
        </w:rPr>
        <w:t>(स्रोत: Medical bill notes and draft.zip / z1_0028 — ज्ञापन परि.1 — उच्च न्यायालय प्रबंधकांना कळविण्याची रचना)</w:t>
      </w:r>
    </w:p>
    <w:p>
      <w:pPr>
        <w:spacing w:after="60" w:before="0"/>
        <w:ind w:left="0"/>
      </w:pPr>
      <w:r>
        <w:rPr>
          <w:rFonts w:ascii="DVOT-SurekhMR" w:hAnsi="DVOT-SurekhMR" w:cs="DVOT-SurekhMR" w:eastAsia="DVOT-SurekhMR"/>
          <w:b w:val="0"/>
          <w:sz w:val="21"/>
        </w:rPr>
        <w:t>“प्रमुख जिल्हा व सत्र न्यायाधीश, जळगाव यांच्या संदर्भ 5 येथील पत्रान्वये प्राप्त झालेल्या प्रस्तावानुसार श्री.____, क.लिपीक, जिल्हा व सत्र न्यायालय, जळगाव यांच्या आईच्या (आजाराचे नाव वगळले) या आकस्मिक आजारावर दिनांक 26.03.2024 ते दिनांक 08.04.204 या कालावधीत ____ रुग्णालय या खाजगी रुग्णालयात घेतलेल्या उपचाराकरीता एकूण रुपये 6,51,597/- इतका खर्च झालेला आहे.”</w:t>
      </w:r>
    </w:p>
    <w:p>
      <w:pPr>
        <w:spacing w:after="120" w:before="0"/>
        <w:ind w:left="340"/>
      </w:pPr>
      <w:r>
        <w:rPr>
          <w:rFonts w:ascii="DVOT-SurekhMR" w:hAnsi="DVOT-SurekhMR" w:cs="DVOT-SurekhMR" w:eastAsia="DVOT-SurekhMR"/>
          <w:b w:val="0"/>
          <w:i/>
          <w:sz w:val="18"/>
        </w:rPr>
        <w:t>(स्रोत: Medical bill notes and draft.zip / z1_0031 — ज्ञापन परि.1)</w:t>
      </w:r>
    </w:p>
    <w:p>
      <w:pPr>
        <w:spacing w:after="60" w:before="0"/>
        <w:ind w:left="0"/>
      </w:pPr>
      <w:r>
        <w:rPr>
          <w:rFonts w:ascii="DVOT-SurekhMR" w:hAnsi="DVOT-SurekhMR" w:cs="DVOT-SurekhMR" w:eastAsia="DVOT-SurekhMR"/>
          <w:b w:val="0"/>
          <w:sz w:val="21"/>
        </w:rPr>
        <w:t>ज्ञापन — परि.6 (लेखाशीर्ष) चे प्रकार</w:t>
      </w:r>
    </w:p>
    <w:p>
      <w:pPr>
        <w:spacing w:after="60" w:before="0"/>
        <w:ind w:left="0"/>
      </w:pPr>
      <w:r>
        <w:rPr>
          <w:rFonts w:ascii="DVOT-SurekhMR" w:hAnsi="DVOT-SurekhMR" w:cs="DVOT-SurekhMR" w:eastAsia="DVOT-SurekhMR"/>
          <w:b w:val="0"/>
          <w:sz w:val="21"/>
        </w:rPr>
        <w:t>“6. याप्रित्यर्थ होणारा खर्च " जे -1, 2014/न्यायदान, 105/दिवाणी व सत्र न्यायालये, 02/जिल्हा व सत्र न्यायाधीश, 01/वेतन, 13/वैद्यकीय खर्च प्रतिपूर्ती, 20140172/जिल्हा व सत्र न्यायालये"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Medical bill notes and draft.zip / z1_0026 — ज्ञापन परि.6 — लेखाशीर्ष (जे-1, 2014/न्यायदान, 105/दिवाणी व सत्र न्यायालये …))</w:t>
      </w:r>
    </w:p>
    <w:p>
      <w:pPr>
        <w:spacing w:after="60" w:before="0"/>
        <w:ind w:left="0"/>
      </w:pPr>
      <w:r>
        <w:rPr>
          <w:rFonts w:ascii="DVOT-SurekhMR" w:hAnsi="DVOT-SurekhMR" w:cs="DVOT-SurekhMR" w:eastAsia="DVOT-SurekhMR"/>
          <w:b w:val="0"/>
          <w:sz w:val="21"/>
        </w:rPr>
        <w:t>“6. याप्रित्यर्थ होणारा खर्च "20140172-01-13"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Medical bill notes and draft.zip / z1_0027 — ज्ञापन परि.6 — लेखाशीर्ष (संक्षिप्त क्रमांक रूप))</w:t>
      </w:r>
    </w:p>
    <w:p>
      <w:pPr>
        <w:spacing w:after="60" w:before="0"/>
        <w:ind w:left="0"/>
      </w:pPr>
      <w:r>
        <w:rPr>
          <w:rFonts w:ascii="DVOT-SurekhMR" w:hAnsi="DVOT-SurekhMR" w:cs="DVOT-SurekhMR" w:eastAsia="DVOT-SurekhMR"/>
          <w:b w:val="0"/>
          <w:sz w:val="21"/>
        </w:rPr>
        <w:t>“6. याप्रित्यर्थ होणारा खर्च " मागणी क्रमांक जे-1, 2014- न्यायदान, 102, उच्च न्यायालये, 102 (3) (अपिल शाखा) (2014 0092 01)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Medical bill notes and draft.zip / z1_0028 — ज्ञापन परि.6 — लेखाशीर्ष (उच्च न्यायालये, अपिल शाखा))</w:t>
      </w:r>
    </w:p>
    <w:p>
      <w:pPr>
        <w:spacing w:after="60" w:before="0"/>
        <w:ind w:left="0"/>
      </w:pPr>
      <w:r>
        <w:rPr>
          <w:rFonts w:ascii="DVOT-SurekhMR" w:hAnsi="DVOT-SurekhMR" w:cs="DVOT-SurekhMR" w:eastAsia="DVOT-SurekhMR"/>
          <w:b w:val="0"/>
          <w:sz w:val="21"/>
        </w:rPr>
        <w:t>“6. याप्रित्यर्थ होणारा खर्च "जे-1, प्रधानशिर्ष 2014- न्यायदान, 105-जिल्हा व सत्र न्यायालये, उपशिर्ष-105-(02)-जिल्हा व सत्र न्यायाधीश, (2014 0172) (01)"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Medical bill notes and draft.zip / z1_0031 — ज्ञापन परि.6 — लेखाशीर्ष)</w:t>
      </w:r>
    </w:p>
    <w:p>
      <w:pPr>
        <w:spacing w:after="60" w:before="0"/>
        <w:ind w:left="0"/>
      </w:pPr>
      <w:r>
        <w:rPr>
          <w:rFonts w:ascii="DVOT-SurekhMR" w:hAnsi="DVOT-SurekhMR" w:cs="DVOT-SurekhMR" w:eastAsia="DVOT-SurekhMR"/>
          <w:b w:val="0"/>
          <w:sz w:val="21"/>
        </w:rPr>
        <w:t>“6. याप्रित्यर्थ होणारा खर्च "मागणी क्रमांक - जे-01, मुख्यशिर्ष- 2014- न्यायदान, उपशिर्ष- 2015-दिवाणी व सत्र न्यायालये, गौणशिर्ष- 105(2)- जिल्हा व सत्र न्यायाधीश, तपशिलवारशीर्ष- वैद्यकीय प्रतिपुर्तीपोटी करावयाचा खर्च, खर्चाचे उद्ध‍िष्ट- वेतन" या लेखाशीर्षाखाली चालू वित्तीय वर्षासाठी मंजूर केलेल्या अनुदानातून भागविण्यात यावा.”</w:t>
      </w:r>
    </w:p>
    <w:p>
      <w:pPr>
        <w:spacing w:after="120" w:before="0"/>
        <w:ind w:left="340"/>
      </w:pPr>
      <w:r>
        <w:rPr>
          <w:rFonts w:ascii="DVOT-SurekhMR" w:hAnsi="DVOT-SurekhMR" w:cs="DVOT-SurekhMR" w:eastAsia="DVOT-SurekhMR"/>
          <w:b w:val="0"/>
          <w:i/>
          <w:sz w:val="18"/>
        </w:rPr>
        <w:t>(स्रोत: Medical bill notes and draft.zip / z1_0032 — ज्ञापन परि.6 — लेखाशीर्ष (तपशिलवार))</w:t>
      </w:r>
    </w:p>
    <w:p>
      <w:pPr>
        <w:spacing w:after="60" w:before="0"/>
        <w:ind w:left="0"/>
      </w:pPr>
      <w:r>
        <w:rPr>
          <w:rFonts w:ascii="DVOT-SurekhMR" w:hAnsi="DVOT-SurekhMR" w:cs="DVOT-SurekhMR" w:eastAsia="DVOT-SurekhMR"/>
          <w:b w:val="0"/>
          <w:sz w:val="21"/>
        </w:rPr>
        <w:t>ज्ञापन — प्रपत्र (परिगणना) चे प्रकार</w:t>
      </w:r>
    </w:p>
    <w:p>
      <w:pPr>
        <w:spacing w:after="60" w:before="0"/>
        <w:ind w:left="0"/>
      </w:pPr>
      <w:r>
        <w:rPr>
          <w:rFonts w:ascii="DVOT-SurekhMR" w:hAnsi="DVOT-SurekhMR" w:cs="DVOT-SurekhMR" w:eastAsia="DVOT-SurekhMR"/>
          <w:b w:val="0"/>
          <w:sz w:val="21"/>
        </w:rPr>
        <w:t>प्रपत्रातील स्तंभ व दर C026 (औषधोपचार 90% / अतिदक्षता 100% / बाथरुमसह डबल बेडेड कक्ष 75%), C027 (औषधोपचार 100% / बाथरुमसह स्वतंत्र कक्ष 75%), C028 व C031 (औषधोपचार 90% / अतिदक्षता 100%), C032 (औषधोपचार 90% / बाथरुम नसलेला कक्ष 90% / अतिदक्षता 100%) — संपूर्ण आकडे विभाग 2.7 च्या तक्त्यात.</w:t>
      </w:r>
    </w:p>
    <w:p>
      <w:pPr>
        <w:spacing w:after="60" w:before="0"/>
        <w:ind w:left="0"/>
      </w:pPr>
      <w:r>
        <w:rPr>
          <w:rFonts w:ascii="DVOT-SurekhMR" w:hAnsi="DVOT-SurekhMR" w:cs="DVOT-SurekhMR" w:eastAsia="DVOT-SurekhMR"/>
          <w:b w:val="0"/>
          <w:sz w:val="21"/>
        </w:rPr>
        <w:t>4.3 पत्रे (सुरुवात — माहिती-मागणी — समारोप)</w:t>
      </w:r>
    </w:p>
    <w:p>
      <w:pPr>
        <w:keepNext/>
        <w:spacing w:after="120" w:before="200"/>
        <w:outlineLvl w:val="2"/>
      </w:pPr>
      <w:r>
        <w:rPr>
          <w:rFonts w:ascii="DVOT-SurekhMR" w:hAnsi="DVOT-SurekhMR" w:cs="DVOT-SurekhMR" w:eastAsia="DVOT-SurekhMR"/>
          <w:b/>
          <w:sz w:val="24"/>
        </w:rPr>
        <w:t>D-2025-02  ज्ञापन — रु.5,00,000/- वरील आकस्मिक आजार (प्रशासकीय विभाग प्रमुखांच्या अधिकारात)</w:t>
      </w:r>
    </w:p>
    <w:p>
      <w:pPr>
        <w:spacing w:after="80" w:before="0"/>
      </w:pPr>
      <w:r>
        <w:rPr>
          <w:rFonts w:ascii="DVOT-SurekhMR" w:hAnsi="DVOT-SurekhMR" w:cs="DVOT-SurekhMR" w:eastAsia="DVOT-SurekhMR"/>
          <w:b w:val="0"/>
          <w:i/>
          <w:sz w:val="18"/>
        </w:rPr>
        <w:t>स्रोत प्रकरण: C034 — C R 232-2024; C036 — C R 74-2025; C039 — C R 10-2025; C045 — C R 23-2025; C047 — C R 248-2024   |   संग्रह 01c</w:t>
      </w:r>
    </w:p>
    <w:p>
      <w:pPr>
        <w:spacing w:after="60" w:before="0"/>
        <w:ind w:left="0"/>
      </w:pPr>
      <w:r>
        <w:rPr>
          <w:rFonts w:ascii="DVOT-SurekhMR" w:hAnsi="DVOT-SurekhMR" w:cs="DVOT-SurekhMR" w:eastAsia="DVOT-SurekhMR"/>
          <w:b w:val="0"/>
          <w:sz w:val="21"/>
        </w:rPr>
        <w:t>वापर: C045 (नमुना), C034, C039, C047, C036 (अंतर्भूत 248/2024).</w:t>
      </w:r>
    </w:p>
    <w:p>
      <w:pPr>
        <w:spacing w:after="60" w:before="0"/>
        <w:ind w:left="0"/>
      </w:pPr>
      <w:r>
        <w:rPr>
          <w:rFonts w:ascii="DVOT-SurekhMR" w:hAnsi="DVOT-SurekhMR" w:cs="DVOT-SurekhMR" w:eastAsia="DVOT-SurekhMR"/>
          <w:b w:val="0"/>
          <w:sz w:val="21"/>
        </w:rPr>
        <w:t>“महाराष्ट्र शासनक्रमांक : वैखप्र-2025/118/प्र.क्र.23/कार्या-6विधि व न्याय विभाग,3 रा मजला, विस्तार इमारत,मादाम कामा रोड, हुतात्मा राजगुरु चौक, मंत्रालय, मुंबई-400 032.दिनांक :-24.03.2025.विषय :- | वैद्यकीय खर्चाची प्रतिपूर्ती.श्री.____, लघुलेखक निम्न श्रेणी 3, नगर दिवाणी व सत्र न्यायालय, मुंबईसंदर्भ : | 1. | शासन निर्णय, सार्वजनिक आरोग्य विभाग क्र.एमएजी/2005/9/प्र.क्र.1/ आरोग्य-3, दिनांक 19.03.2005.2. | शासन निर्णय, सार्वजनिक आरोग्य विभाग क्र.वैखप्र-2022/प्र.क्र.35/ राकावि-2, दि.19.07.20223. | शासन निर्णय, सार्वजनिक आरोग्य विभाग क्र.वैखप्र 2022/प्र.क्र.120/ राकावि-2, दिनांक 17.01.20234. | वैद्यकीय अधिक्षक, ____ शासकीय रुग्णालय यांचे पत्र जा.क्र.कावआरुमु/वै.ख.प्र./11977/2024, दिनांक 11.11.2024.5. | उप. प्रबंधक, आहरण व संवितरण अधिकारी, नगर दिवाणी व सत्र न्यायालय, मुंबई यांचे पत्र क्र. लेखा/मशालु/387/2025, दि.05.02.2025ज्ञापन :-प्रबंधक, आहरण व संवितरण अधिकारी, नगर दिवाणी व सत्र न्यायालय, मुंबई यांना कळविण्यात येते की, त्यांच्या संदर्भ 5 येथील पत्रान्वये प्राप्त झालेल्या प्रस्तावानुसार श्री.____, लघुलेखक निम्न श्रेणी 3, नगर दिवाणी व सत्र न्यायालय, मुंबई यांच्या वडीलांच्या ____ (निदान वगळले) या आकस्मिक आजारपणावरील ____ रुग्णालय या खाजगी रुग्णालयात आंतररुग्ण म्हणून दिनांक 20.12.2023 ते दिनांक 13.01.2024 या कालावधीत केलेल्या औषधोपचारावर रु.8,52,995/- इतका खर्च झालेला आहे.2. सदर आजार हा सार्वजनिक आरोग्य विभाग क्रमांक एमएजी 2005/9/प्रक्र.1/आ-3,दि.19.03.2005 च्या शासन निर्णयामधील परिशिष्ट-अ, आकस्मिक आजार भाग-1 मधील अनु क्र. 5 मध्ये येत असल्याचे वैद्यकीय अधिक्षक, ____ शासकीय रुग्णालय यांनी दिनांक 11.11.2024 रोजीच्या पत्रानुसार प्रमाणित केला आहे.3.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आहेत.4. त्यानुसार श्री.____, लघुलेखक निम्न श्रेणी 3, नगर दिवाणी व सत्र न्यायालय, मुंबई यांच्या वडीलांच्या आजारावर झालेल्या खर्चापैकी रु.7,61,492/- (सात लाख एकसष्ट हजार चारशे ब्याण्णव फक्त) इतक्या रकमेच्या खर्चाच्या प्रतिपूर्तीस याव्दारे शासन मान्यता देण्यात येत आहे.5. श्री.____, लघुलेखक निम्न श्रेणी 3, नगर दिवाणी व सत्र न्यायालय, मुंबई यांच्या वडीलांच्या आजारपणावरील उपचार हे खाजगी रुग्णालयात घेतलेले असून, त्यांच्या देयकाची सार्वजनिक आरोग्य विभागाच्या दि.19.03.2005 व दि.19.07.2022 रोजीच्या शासन निर्णयानुसार प्रस्तावाची परिगणना करण्यात आली असून, याबाबतचे विवरणपत्र सोबत जोडले आहे.6. याप्रित्यर्थ होणारा खर्च "2014- न्यायदान, 105-दिवाणी व सत्र न्यायालय, (01)(01)- मुंबई नगर दिवाणी व सत्र न्यायालय, वेतन (2014 0163)" या लेखाशीर्षाखाली चालू वित्तीय वर्षासाठी मंजूर केलेल्या अनुदानातून भागविण्यात यावा.7. सदरचे ज्ञापन हे सार्वजनिक आरोग्य विभागाच्या शासन निर्णय क्र.एमएजी-2005/9/प्र.क्र.1/ आरोग्य-3, दिनांक 19.3.2005, शासन निर्णय, सार्वजनिक आरोग्य विभाग क्र.वैखप्र-2022/प्र.क्र.35/ राकावि-2, दि.19.07.2022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आहे.महाराष्ट्राचे राज्यपाल यांच्या आदेशानुसार व नावाने,सोबत :- मूळ वैद्यकीय देयक. | ( ____ )कार्यासन अधिकारी, महाराष्ट्र शासनप्रत:-1.महालेखापाल-1(लेखा व अनुज्ञेयता/लेखापरिक्षा), महाराष्ट्र, मुंबई.2. प्रबंधक, आहरण व संवितरण अधिकारी, नगर दिवाणी व सत्र न्यायालय, मुंबई (मुळप्रस्ताव,नोंदणीकृत पोच देय डाकेने )3. श्री.____, लघुलेखक निम्न श्रेणी 3, नगर दिवाणी व सत्र न्यायालय, मुंबई(प्रबंधक, आहरण व संवितरण अधिकारी, नगर दिवाणी व सत्र न्यायालय, मुंबई यांच्यामार्फत)4.अधिदान व लेखा अधिकारी, मुंबई.5.सार्वजनिक आरोग्य विभाग, राकावि-2, मंत्रालय, मुंबई,6.वित्त विभाग/व्यय-5, मंत्रालय, मुंबई,7.निवड नस्ती(कार्यासन-6)”</w:t>
      </w:r>
    </w:p>
    <w:p>
      <w:pPr>
        <w:spacing w:after="120" w:before="0"/>
        <w:ind w:left="340"/>
      </w:pPr>
      <w:r>
        <w:rPr>
          <w:rFonts w:ascii="DVOT-SurekhMR" w:hAnsi="DVOT-SurekhMR" w:cs="DVOT-SurekhMR" w:eastAsia="DVOT-SurekhMR"/>
          <w:b w:val="0"/>
          <w:i/>
          <w:sz w:val="18"/>
        </w:rPr>
        <w:t>(स्रोत: C R 23-2025 (C045); Medical bill notes and draft.zip; z1_0045; C045 — ज्ञापन दि.24.03.2025)</w:t>
      </w:r>
    </w:p>
    <w:p>
      <w:pPr>
        <w:spacing w:after="60" w:before="0"/>
        <w:ind w:left="0"/>
      </w:pPr>
      <w:r>
        <w:rPr>
          <w:rFonts w:ascii="DVOT-SurekhMR" w:hAnsi="DVOT-SurekhMR" w:cs="DVOT-SurekhMR" w:eastAsia="DVOT-SurekhMR"/>
          <w:b w:val="0"/>
          <w:sz w:val="21"/>
        </w:rPr>
        <w:t>“शासन ज्ञापन, विधि व न्याय विभाग क्रमांक : : वैखप्र-2025/118/प्र.क्र.23/कार्या-6, दिनांक-.24.03.2025 सोबतचे प्रपत्र.वैद्यकीय खर्चाची परिगणनासंदर्भ:- सार्वजनिक आरोग्य विभाग, मंत्रालय, मुंबई शासन निर्णय क्रमांक-एमएजी/2005/9/प्र.क्र.1/आरोग्य-3,दिनांक 19.03.2005कर्मचाऱ्याचे नाव | श्री.____, लघुलेखक निम्न श्रेणी 3, नगर दिवाणी व सत्र न्यायालय, मुंबईरुग्णाचे नाव | श्री. ____रुग्णालयातील वास्तव्याचा कालावधी | दिनांक 20.12.2023 ते दिनांक 13.01.2024 (आंतररुग्ण)रुग्णालयाचे नाव | ____ रुग्णालयअ. क्र. | तपशील | औषधोपचार व इतर खर्च | जनरल वॉर्डाच्या सर्वसामान्य कक्ष | अतिदक्षता कक्ष | एन.आयु.सी.यु. कक्ष | एकुण (रु.)1 | अ | ब | क | ड | इ | ई2 | उपचारार्थ झालेला खर्च | 7,17,955.01 | 4,500.00 | 1,10,500.00 | 20,000.00 | 8,52,995.013 | ना-देय रक्कम | 21,603.25 | -- | -- | -- | 21,603.254 | विचारार्थ खर्च | 6,96,351.76 | 4,500.00 | 1,10,500.00 | 20,000.00 | 8,31,351.765 | शा.नि. नुसार प्रतिपुर्तीची रक्कम (रु.) | (90%) | (95%) | (100%) | (100%) | 7,61,491.586,26,716.58 | 4,275.00 | 1,10,500.00 | 20,000.006 | प्रतिपूर्ती अनुज्ञेय रक्कम | रु.7,61,492/-( ____ )कार्यासन अधिकारी,महाराष्ट्र शासन”</w:t>
      </w:r>
    </w:p>
    <w:p>
      <w:pPr>
        <w:spacing w:after="120" w:before="0"/>
        <w:ind w:left="340"/>
      </w:pPr>
      <w:r>
        <w:rPr>
          <w:rFonts w:ascii="DVOT-SurekhMR" w:hAnsi="DVOT-SurekhMR" w:cs="DVOT-SurekhMR" w:eastAsia="DVOT-SurekhMR"/>
          <w:b w:val="0"/>
          <w:i/>
          <w:sz w:val="18"/>
        </w:rPr>
        <w:t>(स्रोत: C R 23-2025 (C045); Medical bill notes and draft.zip; z1_0045; C045 — परिगणना प्रपत्र)</w:t>
      </w:r>
    </w:p>
    <w:p>
      <w:r>
        <w:rPr>
          <w:rFonts w:ascii="DVOT-SurekhMR" w:hAnsi="DVOT-SurekhMR" w:cs="DVOT-SurekhMR" w:eastAsia="DVOT-SurekhMR"/>
        </w:rPr>
        <w:br w:type="page"/>
      </w:r>
    </w:p>
    <w:p>
      <w:pPr>
        <w:keepNext/>
        <w:spacing w:after="120" w:before="280"/>
        <w:outlineLvl w:val="0"/>
      </w:pPr>
      <w:r>
        <w:rPr>
          <w:rFonts w:ascii="DVOT-SurekhMR" w:hAnsi="DVOT-SurekhMR" w:cs="DVOT-SurekhMR" w:eastAsia="DVOT-SurekhMR"/>
          <w:b/>
          <w:sz w:val="32"/>
        </w:rPr>
        <w:t>इ. शुद्धिपत्रक / परिपत्रक (व त्यासंबंधी टिप्पणी)</w:t>
      </w:r>
    </w:p>
    <w:p>
      <w:pPr>
        <w:spacing w:after="120" w:before="0"/>
      </w:pPr>
      <w:r>
        <w:rPr>
          <w:rFonts w:ascii="DVOT-SurekhMR" w:hAnsi="DVOT-SurekhMR" w:cs="DVOT-SurekhMR" w:eastAsia="DVOT-SurekhMR"/>
          <w:b w:val="0"/>
          <w:sz w:val="20"/>
        </w:rPr>
        <w:t>एकूण नमुने: 8</w:t>
      </w:r>
    </w:p>
    <w:p>
      <w:pPr>
        <w:keepNext/>
        <w:spacing w:after="120" w:before="200"/>
        <w:outlineLvl w:val="1"/>
      </w:pPr>
      <w:r>
        <w:rPr>
          <w:rFonts w:ascii="DVOT-SurekhMR" w:hAnsi="DVOT-SurekhMR" w:cs="DVOT-SurekhMR" w:eastAsia="DVOT-SurekhMR"/>
          <w:b/>
          <w:sz w:val="27"/>
        </w:rPr>
        <w:t>प्रकरण वर्ष 2021</w:t>
      </w:r>
    </w:p>
    <w:p>
      <w:pPr>
        <w:keepNext/>
        <w:spacing w:after="120" w:before="200"/>
        <w:outlineLvl w:val="2"/>
      </w:pPr>
      <w:r>
        <w:rPr>
          <w:rFonts w:ascii="DVOT-SurekhMR" w:hAnsi="DVOT-SurekhMR" w:cs="DVOT-SurekhMR" w:eastAsia="DVOT-SurekhMR"/>
          <w:b/>
          <w:sz w:val="24"/>
        </w:rPr>
        <w:t>E-2021-01  टिप्पणी-10: ज्ञापनातील दिनांक-चूक सुधारणा — शुद्धिपत्रक</w:t>
      </w:r>
    </w:p>
    <w:p>
      <w:pPr>
        <w:spacing w:after="80" w:before="0"/>
      </w:pPr>
      <w:r>
        <w:rPr>
          <w:rFonts w:ascii="DVOT-SurekhMR" w:hAnsi="DVOT-SurekhMR" w:cs="DVOT-SurekhMR" w:eastAsia="DVOT-SurekhMR"/>
          <w:b w:val="0"/>
          <w:i/>
          <w:sz w:val="18"/>
        </w:rPr>
        <w:t>स्रोत प्रकरण: C025 — C R 33-2021   |   संग्रह 01b</w:t>
      </w:r>
    </w:p>
    <w:p>
      <w:pPr>
        <w:spacing w:after="60" w:before="0"/>
        <w:ind w:left="0"/>
      </w:pPr>
      <w:r>
        <w:rPr>
          <w:rFonts w:ascii="DVOT-SurekhMR" w:hAnsi="DVOT-SurekhMR" w:cs="DVOT-SurekhMR" w:eastAsia="DVOT-SurekhMR"/>
          <w:b w:val="0"/>
          <w:sz w:val="21"/>
        </w:rPr>
        <w:t>वापर (प्रकरणे): C025</w:t>
      </w:r>
    </w:p>
    <w:p>
      <w:pPr>
        <w:spacing w:after="60" w:before="0"/>
        <w:ind w:left="0"/>
      </w:pPr>
      <w:r>
        <w:rPr>
          <w:rFonts w:ascii="DVOT-SurekhMR" w:hAnsi="DVOT-SurekhMR" w:cs="DVOT-SurekhMR" w:eastAsia="DVOT-SurekhMR"/>
          <w:b w:val="0"/>
          <w:sz w:val="21"/>
        </w:rPr>
        <w:t>“प्रबंधक, लघुवाद न्यायालय, मुंबई यांचे दिनांक 18.12.2024 रोजीच्या पत्रास अनुसरुन सादर.”</w:t>
      </w:r>
    </w:p>
    <w:p>
      <w:pPr>
        <w:spacing w:after="120" w:before="0"/>
        <w:ind w:left="340"/>
      </w:pPr>
      <w:r>
        <w:rPr>
          <w:rFonts w:ascii="DVOT-SurekhMR" w:hAnsi="DVOT-SurekhMR" w:cs="DVOT-SurekhMR" w:eastAsia="DVOT-SurekhMR"/>
          <w:b w:val="0"/>
          <w:i/>
          <w:sz w:val="18"/>
        </w:rPr>
        <w:t>(स्रोत: सुरुवात — Medical bill notes and draft.zip / z1_0025)</w:t>
      </w:r>
    </w:p>
    <w:p>
      <w:pPr>
        <w:spacing w:after="60" w:before="0"/>
        <w:ind w:left="0"/>
      </w:pPr>
      <w:r>
        <w:rPr>
          <w:rFonts w:ascii="DVOT-SurekhMR" w:hAnsi="DVOT-SurekhMR" w:cs="DVOT-SurekhMR" w:eastAsia="DVOT-SurekhMR"/>
          <w:b w:val="0"/>
          <w:sz w:val="21"/>
        </w:rPr>
        <w:t>“2. सदर पत्रान्वये श्री.____, बेलिफ, लघुवाद न्यायालय,मुंबई यांनी त्यांच्या मुलाच्या वैद्यकीय खर्चाच्या प्रतिपूर्तीस मान्यता देण्यात आलेल्या दि.04.10.2024 रोजीच्या ज्ञापनातील आजाराचा कालावधीच्या दिनांकामध्ये सुधारणा करण्याची विनंती केली आहे. तसेच वैद्यकीय अधिक्षक, कामा व आल्ब्लेस रुग्णालये, मुंबई यांचे दिनांक 23.01.2023 रोजीच्या पत्राची मुळ प्रत उपलब्ध करुन देण्याची विनंती केली आहे.”</w:t>
      </w:r>
    </w:p>
    <w:p>
      <w:pPr>
        <w:spacing w:after="120" w:before="0"/>
        <w:ind w:left="340"/>
      </w:pPr>
      <w:r>
        <w:rPr>
          <w:rFonts w:ascii="DVOT-SurekhMR" w:hAnsi="DVOT-SurekhMR" w:cs="DVOT-SurekhMR" w:eastAsia="DVOT-SurekhMR"/>
          <w:b w:val="0"/>
          <w:i/>
          <w:sz w:val="18"/>
        </w:rPr>
        <w:t>(स्रोत: प्रस्ताव (परि.2) — Medical bill notes and draft.zip / z1_0025)</w:t>
      </w:r>
    </w:p>
    <w:p>
      <w:pPr>
        <w:spacing w:after="60" w:before="0"/>
        <w:ind w:left="0"/>
      </w:pPr>
      <w:r>
        <w:rPr>
          <w:rFonts w:ascii="DVOT-SurekhMR" w:hAnsi="DVOT-SurekhMR" w:cs="DVOT-SurekhMR" w:eastAsia="DVOT-SurekhMR"/>
          <w:b w:val="0"/>
          <w:sz w:val="21"/>
        </w:rPr>
        <w:t>“3. तरी, या विभागाच्या दि.04.10.2024 रोजीच्या ज्ञापनामध्ये सुधारणा करण्यासाठी शुध्दीपत्रकाचे मान्यतेसाठी सादर.मान्य झाल्यास, पृष्ठ क्र. 45-47 /प.वि. वरील शासन ज्ञापन निर्गमित करण्यात येईल.”</w:t>
      </w:r>
    </w:p>
    <w:p>
      <w:pPr>
        <w:spacing w:after="120" w:before="0"/>
        <w:ind w:left="340"/>
      </w:pPr>
      <w:r>
        <w:rPr>
          <w:rFonts w:ascii="DVOT-SurekhMR" w:hAnsi="DVOT-SurekhMR" w:cs="DVOT-SurekhMR" w:eastAsia="DVOT-SurekhMR"/>
          <w:b w:val="0"/>
          <w:i/>
          <w:sz w:val="18"/>
        </w:rPr>
        <w:t>(स्रोत: प्रस्तावित कार्यवाही + शेवट (परि.3) — Medical bill notes and draft.zip / z1_0025)</w:t>
      </w:r>
    </w:p>
    <w:p>
      <w:pPr>
        <w:keepNext/>
        <w:spacing w:after="120" w:before="200"/>
        <w:outlineLvl w:val="1"/>
      </w:pPr>
      <w:r>
        <w:rPr>
          <w:rFonts w:ascii="DVOT-SurekhMR" w:hAnsi="DVOT-SurekhMR" w:cs="DVOT-SurekhMR" w:eastAsia="DVOT-SurekhMR"/>
          <w:b/>
          <w:sz w:val="27"/>
        </w:rPr>
        <w:t>प्रकरण वर्ष 2024</w:t>
      </w:r>
    </w:p>
    <w:p>
      <w:pPr>
        <w:keepNext/>
        <w:spacing w:after="120" w:before="200"/>
        <w:outlineLvl w:val="2"/>
      </w:pPr>
      <w:r>
        <w:rPr>
          <w:rFonts w:ascii="DVOT-SurekhMR" w:hAnsi="DVOT-SurekhMR" w:cs="DVOT-SurekhMR" w:eastAsia="DVOT-SurekhMR"/>
          <w:b/>
          <w:sz w:val="24"/>
        </w:rPr>
        <w:t>E-2024-01  शुद्धिपत्रक - ज्ञापनातील परिच्छेदात सुधारणा</w:t>
      </w:r>
    </w:p>
    <w:p>
      <w:pPr>
        <w:spacing w:after="80" w:before="0"/>
      </w:pPr>
      <w:r>
        <w:rPr>
          <w:rFonts w:ascii="DVOT-SurekhMR" w:hAnsi="DVOT-SurekhMR" w:cs="DVOT-SurekhMR" w:eastAsia="DVOT-SurekhMR"/>
          <w:b w:val="0"/>
          <w:i/>
          <w:sz w:val="18"/>
        </w:rPr>
        <w:t>स्रोत प्रकरण: C001 — C R 249-2024   |   संग्रह 01a</w:t>
      </w:r>
    </w:p>
    <w:p>
      <w:pPr>
        <w:spacing w:after="60" w:before="0"/>
        <w:ind w:left="0"/>
      </w:pPr>
      <w:r>
        <w:rPr>
          <w:rFonts w:ascii="DVOT-SurekhMR" w:hAnsi="DVOT-SurekhMR" w:cs="DVOT-SurekhMR" w:eastAsia="DVOT-SurekhMR"/>
          <w:b w:val="0"/>
          <w:sz w:val="21"/>
        </w:rPr>
        <w:t>स्रोत प्रकरण: C R 249-2024 (C001).</w:t>
      </w:r>
    </w:p>
    <w:p>
      <w:pPr>
        <w:spacing w:after="60" w:before="0"/>
        <w:ind w:left="0"/>
      </w:pPr>
      <w:r>
        <w:rPr>
          <w:rFonts w:ascii="DVOT-SurekhMR" w:hAnsi="DVOT-SurekhMR" w:cs="DVOT-SurekhMR" w:eastAsia="DVOT-SurekhMR"/>
          <w:b w:val="0"/>
          <w:sz w:val="21"/>
        </w:rPr>
        <w:t>“क्रमांक : एमईडी-2024/726 /प्र.क्र.249/कार्या-6विधि व न्याय विभाग,3 रा मजला, विस्तार इमारत,मादाम कामा रोड, हुतात्मा राजगुरु चौक, मंत्रालय, मुंबई-400 032.दिनांक :- 22 .08.2025विषय :- वैद्यकीय खर्चाची प्रतिपूर्ती.श्री.____, लघुलेखक श्रेणी-2, दिवाणी न्यायालय, व-स्तर, पुणे यांच्या आईच्या वैद्यकीय खर्चाची प्रतिपूर्तीसंदर्भ : 1.  शासन ज्ञापन क्रमांक : वैखप्र-2024/726/प्र.क्र.249/कार्या-6, दि.12.02.2025.2.  जिल्हा न्यायाधीश-1, पुणे यांचे पत्र जा.क्र.सी-4/वैद्य./6917 / 2025 दि.06.08.2025”</w:t>
      </w:r>
    </w:p>
    <w:p>
      <w:pPr>
        <w:spacing w:after="120" w:before="0"/>
        <w:ind w:left="340"/>
      </w:pPr>
      <w:r>
        <w:rPr>
          <w:rFonts w:ascii="DVOT-SurekhMR" w:hAnsi="DVOT-SurekhMR" w:cs="DVOT-SurekhMR" w:eastAsia="DVOT-SurekhMR"/>
          <w:b w:val="0"/>
          <w:i/>
          <w:sz w:val="18"/>
        </w:rPr>
        <w:t>(स्रोत: C R 249-2024 (C001), Medical bill notes and draft.zip / z1_0001.docx, शुद्धिपत्रक दि.22.08.2025 - शीर्ष, विषय व संदर्भ)</w:t>
      </w:r>
    </w:p>
    <w:p>
      <w:pPr>
        <w:spacing w:after="60" w:before="0"/>
        <w:ind w:left="0"/>
      </w:pPr>
      <w:r>
        <w:rPr>
          <w:rFonts w:ascii="DVOT-SurekhMR" w:hAnsi="DVOT-SurekhMR" w:cs="DVOT-SurekhMR" w:eastAsia="DVOT-SurekhMR"/>
          <w:b w:val="0"/>
          <w:sz w:val="21"/>
        </w:rPr>
        <w:t>“उपरोक्त विषयाबाबतच्या संदर्भाधीन क्र. 1 ज्ञापनातील परिच्छेद क्र. 2 मध्ये खालीलप्रमाणे सुधारणा करण्यात येत आहे.”</w:t>
      </w:r>
    </w:p>
    <w:p>
      <w:pPr>
        <w:spacing w:after="120" w:before="0"/>
        <w:ind w:left="340"/>
      </w:pPr>
      <w:r>
        <w:rPr>
          <w:rFonts w:ascii="DVOT-SurekhMR" w:hAnsi="DVOT-SurekhMR" w:cs="DVOT-SurekhMR" w:eastAsia="DVOT-SurekhMR"/>
          <w:b w:val="0"/>
          <w:i/>
          <w:sz w:val="18"/>
        </w:rPr>
        <w:t>(स्रोत: C R 249-2024 (C001), Medical bill notes and draft.zip / z1_0001.docx, शुद्धिपत्रक - मजकूर)</w:t>
      </w:r>
    </w:p>
    <w:p>
      <w:pPr>
        <w:spacing w:after="60" w:before="0"/>
        <w:ind w:left="0"/>
      </w:pPr>
      <w:r>
        <w:rPr>
          <w:rFonts w:ascii="DVOT-SurekhMR" w:hAnsi="DVOT-SurekhMR" w:cs="DVOT-SurekhMR" w:eastAsia="DVOT-SurekhMR"/>
          <w:b w:val="0"/>
          <w:sz w:val="21"/>
        </w:rPr>
        <w:t>“ज्ञापनातील परिच्छेद क्र.2 मध्ये “....आकस्मिक आजार भाग-1 मधील अनु क्र.01......”, असे नमुद करण्यात आले आहे.”</w:t>
      </w:r>
    </w:p>
    <w:p>
      <w:pPr>
        <w:spacing w:after="120" w:before="0"/>
        <w:ind w:left="340"/>
      </w:pPr>
      <w:r>
        <w:rPr>
          <w:rFonts w:ascii="DVOT-SurekhMR" w:hAnsi="DVOT-SurekhMR" w:cs="DVOT-SurekhMR" w:eastAsia="DVOT-SurekhMR"/>
          <w:b w:val="0"/>
          <w:i/>
          <w:sz w:val="18"/>
        </w:rPr>
        <w:t>(स्रोत: C R 249-2024 (C001), Medical bill notes and draft.zip / z1_0001.docx, शुद्धिपत्रक - मजकूर)</w:t>
      </w:r>
    </w:p>
    <w:p>
      <w:pPr>
        <w:spacing w:after="60" w:before="0"/>
        <w:ind w:left="0"/>
      </w:pPr>
      <w:r>
        <w:rPr>
          <w:rFonts w:ascii="DVOT-SurekhMR" w:hAnsi="DVOT-SurekhMR" w:cs="DVOT-SurekhMR" w:eastAsia="DVOT-SurekhMR"/>
          <w:b w:val="0"/>
          <w:sz w:val="21"/>
        </w:rPr>
        <w:t>“ज्ञापनातील परिच्छेद क्र.2 मध्ये “.......आकस्मिक आजार भाग-2 मधील अनु क्र.01 ....”, असे वाचण्यात यावे.”</w:t>
      </w:r>
    </w:p>
    <w:p>
      <w:pPr>
        <w:spacing w:after="120" w:before="0"/>
        <w:ind w:left="340"/>
      </w:pPr>
      <w:r>
        <w:rPr>
          <w:rFonts w:ascii="DVOT-SurekhMR" w:hAnsi="DVOT-SurekhMR" w:cs="DVOT-SurekhMR" w:eastAsia="DVOT-SurekhMR"/>
          <w:b w:val="0"/>
          <w:i/>
          <w:sz w:val="18"/>
        </w:rPr>
        <w:t>(स्रोत: C R 249-2024 (C001), Medical bill notes and draft.zip / z1_0001.docx, शुद्धिपत्रक - मजकूर)</w:t>
      </w:r>
    </w:p>
    <w:p>
      <w:pPr>
        <w:spacing w:after="60" w:before="0"/>
        <w:ind w:left="0"/>
      </w:pPr>
      <w:r>
        <w:rPr>
          <w:rFonts w:ascii="DVOT-SurekhMR" w:hAnsi="DVOT-SurekhMR" w:cs="DVOT-SurekhMR" w:eastAsia="DVOT-SurekhMR"/>
          <w:b w:val="0"/>
          <w:sz w:val="21"/>
        </w:rPr>
        <w:t>(क) पत्रे (कार्यासन अधिकारी - संबंधित कार्यालयांना)</w:t>
      </w:r>
    </w:p>
    <w:p>
      <w:pPr>
        <w:spacing w:after="60" w:before="0"/>
        <w:ind w:left="0"/>
      </w:pPr>
      <w:r>
        <w:rPr>
          <w:rFonts w:ascii="DVOT-SurekhMR" w:hAnsi="DVOT-SurekhMR" w:cs="DVOT-SurekhMR" w:eastAsia="DVOT-SurekhMR"/>
          <w:b w:val="0"/>
          <w:sz w:val="21"/>
        </w:rPr>
        <w:t>पत्राचे शीर्ष: "महाराष्ट्र शासन / विधि व न्याय विभाग, / मादाम कामा मार्ग, हुतात्मा राजगुरु चौक, मंत्रालय, मुंबई- 400 032" ही शीर्ष-रचना; त्यानंतर "क्र. ... दिनांक :-", "प्रति,", पत्ता, "विषय :-", "संदर्भ :-", "महोदय,", मजकूर, "आपला," (स्वाक्षरी ओळी वगळल्या). फक्त जसेच्या तसे पत्राचे भाग घेतले आहेत.</w:t>
      </w:r>
    </w:p>
    <w:p>
      <w:pPr>
        <w:keepNext/>
        <w:spacing w:after="120" w:before="200"/>
        <w:outlineLvl w:val="2"/>
      </w:pPr>
      <w:r>
        <w:rPr>
          <w:rFonts w:ascii="DVOT-SurekhMR" w:hAnsi="DVOT-SurekhMR" w:cs="DVOT-SurekhMR" w:eastAsia="DVOT-SurekhMR"/>
          <w:b/>
          <w:sz w:val="24"/>
        </w:rPr>
        <w:t>E-2024-02  टिप्पणी — शुद्धिपत्रक (लेखाशीर्ष / आजार-वर्ग सुधारणा)</w:t>
      </w:r>
    </w:p>
    <w:p>
      <w:pPr>
        <w:spacing w:after="80" w:before="0"/>
      </w:pPr>
      <w:r>
        <w:rPr>
          <w:rFonts w:ascii="DVOT-SurekhMR" w:hAnsi="DVOT-SurekhMR" w:cs="DVOT-SurekhMR" w:eastAsia="DVOT-SurekhMR"/>
          <w:b w:val="0"/>
          <w:i/>
          <w:sz w:val="18"/>
        </w:rPr>
        <w:t>स्रोत प्रकरण: C034 — C R 232-2024; C047 — C R 248-2024   |   संग्रह 01c</w:t>
      </w:r>
    </w:p>
    <w:p>
      <w:pPr>
        <w:spacing w:after="60" w:before="0"/>
        <w:ind w:left="0"/>
      </w:pPr>
      <w:r>
        <w:rPr>
          <w:rFonts w:ascii="DVOT-SurekhMR" w:hAnsi="DVOT-SurekhMR" w:cs="DVOT-SurekhMR" w:eastAsia="DVOT-SurekhMR"/>
          <w:b w:val="0"/>
          <w:sz w:val="21"/>
        </w:rPr>
        <w:t>“विधि व न्याय विभाग/का.6मास्टर ॲण्ड असि. प्रोथोनोटरी (एडीएम), मा.उच्च न्यायालय (मुळ शाखा), मुंबई यांचे दिनांक 06.05.2025 रोजीच्या पत्रास अनुसरुन सादर.2. सदर पत्रान्वये श्रीमती ____, स्वीय सहायक, मुंबई उच्च न्यायालय यांच्या पतीच्या आजारपणावरील वैद्यकीय खर्चाच्या प्रतिपूर्तीस मान्यता देण्यात आलेल्या दि.11.04.2025 रोजीच्या ज्ञापनातील लेखाशिर्षामध्ये सुधारणा करण्याची विनंती केली आहे.3. तरी, या विभागाच्या दि.11.04.2025 रोजीच्या ज्ञापनामध्ये सुधारणा करण्यासाठी शुध्दीपत्रकाचे प्रारुप मान्यतेसाठी सादर.मान्य झाल्यास, पृष्ठ क्र. /प.वि. वरील शासन शुध्दीपत्रका निर्गमित करण्यात येईल.का.अ. (____)अ.स. (____)उ.वि.स. नि उ.स. (____)प्र.स.व व.वि.स.(____)”</w:t>
      </w:r>
    </w:p>
    <w:p>
      <w:pPr>
        <w:spacing w:after="120" w:before="0"/>
        <w:ind w:left="340"/>
      </w:pPr>
      <w:r>
        <w:rPr>
          <w:rFonts w:ascii="DVOT-SurekhMR" w:hAnsi="DVOT-SurekhMR" w:cs="DVOT-SurekhMR" w:eastAsia="DVOT-SurekhMR"/>
          <w:b w:val="0"/>
          <w:i/>
          <w:sz w:val="18"/>
        </w:rPr>
        <w:t>(स्रोत: C R 232-2024 (C034); Medical bill notes and draft.zip; z1_0034; C034 — टिप्पणी (लेखाशीर्ष सुधारणा))</w:t>
      </w:r>
    </w:p>
    <w:p>
      <w:pPr>
        <w:spacing w:after="60" w:before="0"/>
        <w:ind w:left="0"/>
      </w:pPr>
      <w:r>
        <w:rPr>
          <w:rFonts w:ascii="DVOT-SurekhMR" w:hAnsi="DVOT-SurekhMR" w:cs="DVOT-SurekhMR" w:eastAsia="DVOT-SurekhMR"/>
          <w:b w:val="0"/>
          <w:sz w:val="21"/>
        </w:rPr>
        <w:t>“विधि व न्याय विभाग/का.6जिल्हा न्यायाधीश-1, पुणे यांचे दि. 06.08.2025 रोजीचे पत्र कृपया सहपत्रासह पहावे.2. सदर पत्रान्वये श्री.____, लघुलेखक श्रेणी-2, दिवाणी न्यायालय, व-स्तर, पुणे यांच्या आईच्या वैद्यकीय खर्चाच्या प्रतिपूर्तीस मान्यता देण्यात आलेल्या दि. 12.02.2025 रोजीच्या ज्ञापनामध्ये सुधारणा करण्याची विनंती केली आहे. श्री. ____ यांच्या आईचा आजार ( ____ (निदान वगळले) ) हा सार्वजनिक आरोग्य विभाग क्रमांक एमएजी 2005/9/प्रक्र.1/आ-3,दि.19.03.2005 च्या शासन निर्णयामधील परिशिष्ट-अ, आकस्मिक आजार भाग-1 मधील अनु क्र.01 मध्ये येत असल्याचे शासन ज्ञापन दि.12.02.2025 मध्ये नमूद केले आहे. परंतु, सदर आजार हा सार्वजनिक आरोग्य विभाग क्रमांक एमएजी 2005/9/प्रक्र.1/आ-3,दि.19.03.2005 च्या शासन निर्णयामधील परिशिष्ट-अ, आकस्मिक आजार भाग-2 मधील अनु क्र.01 मध्ये येत असल्याचे वैद्य‍कीय अधिक्षक, ____ शासकीय रुग्णालय यांनी दि.29.07.2025 रोजीच्या पत्रान्वये प्रमाणित केलेले आहे.3. सबब, या विभागाच्या दि.12.02.2025 रोजीच्या ज्ञापनामध्ये सुधारणा करण्यासाठी शुध्दीपत्रकाचे प्रारुप मान्यतेसाठी सादर.मान्य झाल्यास, पृष्ठ क्र. /प.वि. वरील शासन ज्ञापन निर्गमित करण्यात येईल.का.अ. (____)अ.स. (____)उ.वि.स. नि उ.स. (____)प्र.स.व व.वि.स.(____)”</w:t>
      </w:r>
    </w:p>
    <w:p>
      <w:pPr>
        <w:spacing w:after="120" w:before="0"/>
        <w:ind w:left="340"/>
      </w:pPr>
      <w:r>
        <w:rPr>
          <w:rFonts w:ascii="DVOT-SurekhMR" w:hAnsi="DVOT-SurekhMR" w:cs="DVOT-SurekhMR" w:eastAsia="DVOT-SurekhMR"/>
          <w:b w:val="0"/>
          <w:i/>
          <w:sz w:val="18"/>
        </w:rPr>
        <w:t>(स्रोत: C R 248-2024 (C047); Medical bill notes and draft.zip; z1_0047; C047 — टिप्पणी (भाग-1 ऐवजी भाग-2))</w:t>
      </w:r>
    </w:p>
    <w:p>
      <w:pPr>
        <w:keepNext/>
        <w:spacing w:after="120" w:before="200"/>
        <w:outlineLvl w:val="2"/>
      </w:pPr>
      <w:r>
        <w:rPr>
          <w:rFonts w:ascii="DVOT-SurekhMR" w:hAnsi="DVOT-SurekhMR" w:cs="DVOT-SurekhMR" w:eastAsia="DVOT-SurekhMR"/>
          <w:b/>
          <w:sz w:val="24"/>
        </w:rPr>
        <w:t>E-2024-03  शुद्धिपत्रक — लेखाशीर्ष</w:t>
      </w:r>
    </w:p>
    <w:p>
      <w:pPr>
        <w:spacing w:after="80" w:before="0"/>
      </w:pPr>
      <w:r>
        <w:rPr>
          <w:rFonts w:ascii="DVOT-SurekhMR" w:hAnsi="DVOT-SurekhMR" w:cs="DVOT-SurekhMR" w:eastAsia="DVOT-SurekhMR"/>
          <w:b w:val="0"/>
          <w:i/>
          <w:sz w:val="18"/>
        </w:rPr>
        <w:t>स्रोत प्रकरण: C034 — C R 232-2024   |   संग्रह 01c</w:t>
      </w:r>
    </w:p>
    <w:p>
      <w:pPr>
        <w:spacing w:after="60" w:before="0"/>
        <w:ind w:left="0"/>
      </w:pPr>
      <w:r>
        <w:rPr>
          <w:rFonts w:ascii="DVOT-SurekhMR" w:hAnsi="DVOT-SurekhMR" w:cs="DVOT-SurekhMR" w:eastAsia="DVOT-SurekhMR"/>
          <w:b w:val="0"/>
          <w:sz w:val="21"/>
        </w:rPr>
        <w:t>“महाराष्ट्र शासनक्रमांक : वैखप्र-2024/450/प्र.क्र.232/कार्या-6विधि व न्याय विभाग,3 रा मजला, विस्तार इमारत,मादाम कामा रोड, हुतात्मा राजगुरु चौक, मंत्रालय, मुंबई-400 032.दिनांक :- 06.06.2025.विषय :- | वैद्यकीय खर्चाची प्रतिपूर्ती.श्रीमती ____, तत्कालीन स्वीय सहायक, मा.उच्च न्यायालय, मुंबईसंदर्भ : | शासन ज्ञापन क्र. वैखप्र-2024/450/प्र.क्र.232/कार्या-6, दि.11.04.2025.शुध्दीपत्रक :-उपरोक्त विषयाबाबतच्या संदर्भाधीन ज्ञापनातील परिच्छेद क्र.6 मध्ये खालीलप्रमाणे सुधारणा करण्यात येत आहे.ज्ञापनातील परिच्छेद क्र.6 मध्ये “201400920113, sub head 2014- Administration of Justice, 102-High Court, (03) Appellate Side, (i) Registrar General”, असे नमुद करण्यात आले आहे.त्याऐवजीज्ञापनातील परिच्छेद क्र.6 मध्ये “2014- Administration of Justice, High Court (Charged), 102(2)(One) Original Side, Prothonotary &amp; Senior Master/Registrar O.S., (20140074/01)’ Salaries ”, असे वाचण्यात यावे.महाराष्ट्राचे राज्यपाल यांच्या आदेशानुसार व नावाने,( ____ )कार्यासन अधिकारी, महाराष्ट्र शासनप्रत:-1.महालेखापाल-1(लेखा व अनुज्ञेयता/लेखापरिक्षा), महाराष्ट्र, मुंबईर.2. प्रबंधक (वित्त व लेखा), मा.उच्च न्यायालय, मुंबई3. मास्टर ॲण्ड असि. प्रोथोनोटरी (एडीएम), मा.उच्च न्यायालय (मुळ शाखा), मुंबई4.श्रीमती ____, तत्कालीन स्वीय सहायक, मा.उच्च न्यायालय, मुंबई (मास्टर ॲण्ड असि. प्रोथोनोटरी (एडीएम), मा.उच्च न्यायालय (मुळ शाखा), मुंबई यांच्यामार्फत)5.अधिदान व लेखा अधिकारी, मुंबई.6.सार्वजनिक आरोग्य विभाग, राकावि-2, मंत्रालय, मुंबई,7.निवड नस्ती(कार्यासन-6).”</w:t>
      </w:r>
    </w:p>
    <w:p>
      <w:pPr>
        <w:spacing w:after="120" w:before="0"/>
        <w:ind w:left="340"/>
      </w:pPr>
      <w:r>
        <w:rPr>
          <w:rFonts w:ascii="DVOT-SurekhMR" w:hAnsi="DVOT-SurekhMR" w:cs="DVOT-SurekhMR" w:eastAsia="DVOT-SurekhMR"/>
          <w:b w:val="0"/>
          <w:i/>
          <w:sz w:val="18"/>
        </w:rPr>
        <w:t>(स्रोत: C R 232-2024 (C034); Medical bill notes and draft.zip; z1_0034; C034 — शुद्धिपत्रक दि.06.06.2025)</w:t>
      </w:r>
    </w:p>
    <w:p>
      <w:pPr>
        <w:keepNext/>
        <w:spacing w:after="120" w:before="200"/>
        <w:outlineLvl w:val="2"/>
      </w:pPr>
      <w:r>
        <w:rPr>
          <w:rFonts w:ascii="DVOT-SurekhMR" w:hAnsi="DVOT-SurekhMR" w:cs="DVOT-SurekhMR" w:eastAsia="DVOT-SurekhMR"/>
          <w:b/>
          <w:sz w:val="24"/>
        </w:rPr>
        <w:t>E-2024-04  शुद्धिपत्रक — आजार-वर्ग (भाग-1 ऐवजी भाग-2)</w:t>
      </w:r>
    </w:p>
    <w:p>
      <w:pPr>
        <w:spacing w:after="80" w:before="0"/>
      </w:pPr>
      <w:r>
        <w:rPr>
          <w:rFonts w:ascii="DVOT-SurekhMR" w:hAnsi="DVOT-SurekhMR" w:cs="DVOT-SurekhMR" w:eastAsia="DVOT-SurekhMR"/>
          <w:b w:val="0"/>
          <w:i/>
          <w:sz w:val="18"/>
        </w:rPr>
        <w:t>स्रोत प्रकरण: C047 — C R 248-2024   |   संग्रह 01c</w:t>
      </w:r>
    </w:p>
    <w:p>
      <w:pPr>
        <w:spacing w:after="60" w:before="0"/>
        <w:ind w:left="0"/>
      </w:pPr>
      <w:r>
        <w:rPr>
          <w:rFonts w:ascii="DVOT-SurekhMR" w:hAnsi="DVOT-SurekhMR" w:cs="DVOT-SurekhMR" w:eastAsia="DVOT-SurekhMR"/>
          <w:b w:val="0"/>
          <w:sz w:val="21"/>
        </w:rPr>
        <w:t>“महाराष्ट्र शासनक्रमांक : एमईडी-2024/791 /प्र.क्र.248/कार्या-6विधि व न्याय विभाग,3 रा मजला, विस्तार इमारत,मादाम कामा रोड, हुतात्मा राजगुरु चौक, मंत्रालय, मुंबई-400 032.दिनांक :- 22.08.2025विषय :- | वैद्यकीय खर्चाची प्रतिपूर्ती.श्री.____, लघुलेखक श्रेणी-2, दिवाणी न्यायालय, व-स्तर, पुणे यांच्या आईच्या वैद्यकीय खर्चाची प्रतिपूर्तीसंदर्भ : | 1. शासन ज्ञापन क्रमांक : वैखप्र-2024/791/प्र.क्र.248/कार्या-6, दि.12.02.2025.2. जिल्हा न्यायाधीश-1, पुणे यांचे पत्र जा.क्र.सी-4/वैद्य./6917 / 2025 दि.06.08.2025शुध्दीपत्रक :-उपरोक्त विषयाबाबतच्या संदर्भाधीन क्र. 1 ज्ञापनातील परिच्छेद क्र. 2 मध्ये खालीलप्रमाणे सुधारणा करण्यात येत आहे.ज्ञापनातील परिच्छेद क्र.2 मध्ये “....आकस्मिक आजार भाग-1 मधील अनु क्र.01......”, असे नमुद करण्यात आले आहे.त्याऐवजीज्ञापनातील परिच्छेद क्र.2 मध्ये “.......आकस्मिक आजार भाग-2 मधील अनु क्र.01 ....”, असे वाचण्यात यावे.महाराष्ट्राचे राज्यपाल यांच्या आदेशानुसार व नावाने,( ____ )कार्यासन अधिकारी, महाराष्ट्र शासनप्रत:-1. महालेखापाल-1(लेखा व अनुज्ञेयता/लेखापरिक्षा), महाराष्ट्र, मुंबई.2. प्रमुख जिल्हा व सत्र न्यायाधीश, जिल्हा न्यायालय, पुणे (मुळ प्रस्ताव,नोंदणीकृत पोच देय डाकेने )3. श्री.____, लघुलेखक श्रेणी-2, दिवाणी न्यायालय, व-स्तर, पुणे (प्रमुख जिल्हा व सत्र न्यायाधीश, जिल्हा न्यायालय, पुणे यांच्यामार्फत)4. जिल्हा कोषागार अधिकारी, पुणे.5. सार्वजनिक आरोग्य विभाग, राकावि-2, मंत्रालय, मुंबई,6. वित्त विभाग/व्यय-5, मंत्रालय, मुंबई,7. निवड नस्ती(कार्यासन-6)”</w:t>
      </w:r>
    </w:p>
    <w:p>
      <w:pPr>
        <w:spacing w:after="120" w:before="0"/>
        <w:ind w:left="340"/>
      </w:pPr>
      <w:r>
        <w:rPr>
          <w:rFonts w:ascii="DVOT-SurekhMR" w:hAnsi="DVOT-SurekhMR" w:cs="DVOT-SurekhMR" w:eastAsia="DVOT-SurekhMR"/>
          <w:b w:val="0"/>
          <w:i/>
          <w:sz w:val="18"/>
        </w:rPr>
        <w:t>(स्रोत: C R 248-2024 (C047); Medical bill notes and draft.zip; z1_0047; C047 — शुद्धिपत्रक दि.22.08.2025)</w:t>
      </w:r>
    </w:p>
    <w:p>
      <w:pPr>
        <w:keepNext/>
        <w:spacing w:after="120" w:before="200"/>
        <w:outlineLvl w:val="1"/>
      </w:pPr>
      <w:r>
        <w:rPr>
          <w:rFonts w:ascii="DVOT-SurekhMR" w:hAnsi="DVOT-SurekhMR" w:cs="DVOT-SurekhMR" w:eastAsia="DVOT-SurekhMR"/>
          <w:b/>
          <w:sz w:val="27"/>
        </w:rPr>
        <w:t>प्रकरण वर्ष 2025</w:t>
      </w:r>
    </w:p>
    <w:p>
      <w:pPr>
        <w:keepNext/>
        <w:spacing w:after="120" w:before="200"/>
        <w:outlineLvl w:val="2"/>
      </w:pPr>
      <w:r>
        <w:rPr>
          <w:rFonts w:ascii="DVOT-SurekhMR" w:hAnsi="DVOT-SurekhMR" w:cs="DVOT-SurekhMR" w:eastAsia="DVOT-SurekhMR"/>
          <w:b/>
          <w:sz w:val="24"/>
        </w:rPr>
        <w:t>E-2025-01  टिप्पणी - प्रस्ताव ई-ऑफिसद्वारे सादर करण्याबाबत कळविणे / ज्ञापनात दुरुस्ती (शुद्धिपत्रक) मान्यतेसाठी</w:t>
      </w:r>
    </w:p>
    <w:p>
      <w:pPr>
        <w:spacing w:after="80" w:before="0"/>
      </w:pPr>
      <w:r>
        <w:rPr>
          <w:rFonts w:ascii="DVOT-SurekhMR" w:hAnsi="DVOT-SurekhMR" w:cs="DVOT-SurekhMR" w:eastAsia="DVOT-SurekhMR"/>
          <w:b w:val="0"/>
          <w:i/>
          <w:sz w:val="18"/>
        </w:rPr>
        <w:t>स्रोत प्रकरण: C001 — C R 249-2024; C009 — C R 55-2025   |   संग्रह 01a</w:t>
      </w:r>
    </w:p>
    <w:p>
      <w:pPr>
        <w:spacing w:after="60" w:before="0"/>
        <w:ind w:left="0"/>
      </w:pPr>
      <w:r>
        <w:rPr>
          <w:rFonts w:ascii="DVOT-SurekhMR" w:hAnsi="DVOT-SurekhMR" w:cs="DVOT-SurekhMR" w:eastAsia="DVOT-SurekhMR"/>
          <w:b w:val="0"/>
          <w:sz w:val="21"/>
        </w:rPr>
        <w:t>स्रोत प्रकरणे: C R 55-2025 (C009) - ई-ऑफिस; C R 249-2024 (C001) - शुद्धिपत्रक.</w:t>
      </w:r>
    </w:p>
    <w:p>
      <w:pPr>
        <w:spacing w:after="60" w:before="0"/>
        <w:ind w:left="0"/>
      </w:pPr>
      <w:r>
        <w:rPr>
          <w:rFonts w:ascii="DVOT-SurekhMR" w:hAnsi="DVOT-SurekhMR" w:cs="DVOT-SurekhMR" w:eastAsia="DVOT-SurekhMR"/>
          <w:b w:val="0"/>
          <w:sz w:val="21"/>
        </w:rPr>
        <w:t>“प्रबंधक, मुख्य न्यायदंडाधिकारी, एस्प्लनेड, मुंबई यांचे दिनांक 17.04.2025 रोजीचे पत्र कृपया सहपत्रासह पहावे.”</w:t>
      </w:r>
    </w:p>
    <w:p>
      <w:pPr>
        <w:spacing w:after="120" w:before="0"/>
        <w:ind w:left="340"/>
      </w:pPr>
      <w:r>
        <w:rPr>
          <w:rFonts w:ascii="DVOT-SurekhMR" w:hAnsi="DVOT-SurekhMR" w:cs="DVOT-SurekhMR" w:eastAsia="DVOT-SurekhMR"/>
          <w:b w:val="0"/>
          <w:i/>
          <w:sz w:val="18"/>
        </w:rPr>
        <w:t>(स्रोत: C R 55-2025 (C009), Medical bill notes and draft.zip / z1_0009.docx, C009 टिप्पणी - सुरुवात)</w:t>
      </w:r>
    </w:p>
    <w:p>
      <w:pPr>
        <w:spacing w:after="60" w:before="0"/>
        <w:ind w:left="0"/>
      </w:pPr>
      <w:r>
        <w:rPr>
          <w:rFonts w:ascii="DVOT-SurekhMR" w:hAnsi="DVOT-SurekhMR" w:cs="DVOT-SurekhMR" w:eastAsia="DVOT-SurekhMR"/>
          <w:b w:val="0"/>
          <w:sz w:val="21"/>
        </w:rPr>
        <w:t>“2. सदर पत्रान्वये श्री.____, शिपाई, मुख्य न्यायदंडाधिकारी, एस्प्लनेड, मुंबई यांचे ____ या गंभीर आजारपणात त्यांनी ____ रुग्णालय, कल्याण या खाजगी रुग्णालयात आंतररुग्ण म्हणून दिनांक 21.10.2024 ते दिनांक 30.10.2022 या कालावधीत केलेल्या औषधोपचारावरील रु. 5,98,858/- इतक्या खर्चाची प्रतिपूर्ती मंजूर करण्याबाबतचा प्रस्ताव सादर केला आहे.”</w:t>
      </w:r>
    </w:p>
    <w:p>
      <w:pPr>
        <w:spacing w:after="120" w:before="0"/>
        <w:ind w:left="340"/>
      </w:pPr>
      <w:r>
        <w:rPr>
          <w:rFonts w:ascii="DVOT-SurekhMR" w:hAnsi="DVOT-SurekhMR" w:cs="DVOT-SurekhMR" w:eastAsia="DVOT-SurekhMR"/>
          <w:b w:val="0"/>
          <w:i/>
          <w:sz w:val="18"/>
        </w:rPr>
        <w:t>(स्रोत: C R 55-2025 (C009), Medical bill notes and draft.zip / z1_0009.docx, C009 टिप्पणी परि.2)</w:t>
      </w:r>
    </w:p>
    <w:p>
      <w:pPr>
        <w:spacing w:after="60" w:before="0"/>
        <w:ind w:left="0"/>
      </w:pPr>
      <w:r>
        <w:rPr>
          <w:rFonts w:ascii="DVOT-SurekhMR" w:hAnsi="DVOT-SurekhMR" w:cs="DVOT-SurekhMR" w:eastAsia="DVOT-SurekhMR"/>
          <w:b w:val="0"/>
          <w:sz w:val="21"/>
        </w:rPr>
        <w:t>“3. त्यानुषंगाने नमूद करण्यात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प्रस्तावातील तपासणीसूचीतील प्रत्येक अनुक्रमांकाचे प्रमाणपत्र/कागदपत्र स्वतंत्रपणे स्कॅन करुन ईमेलद्वारे [कार्यासन अधिकारी यांचा ई-मेल] या ईमेलवर पाठविण्याबाबत प्रबंधक, मुख्य न्यायदंडाधिकारी, एस्प्लनेड, मुंबई यांना कळविण्यास हरकत नसावी. मान्य झाल्यास पृ. /प.वि.वरील पत्राचा मसुदा निर्गमित करण्यात येईल.”</w:t>
      </w:r>
    </w:p>
    <w:p>
      <w:pPr>
        <w:spacing w:after="120" w:before="0"/>
        <w:ind w:left="340"/>
      </w:pPr>
      <w:r>
        <w:rPr>
          <w:rFonts w:ascii="DVOT-SurekhMR" w:hAnsi="DVOT-SurekhMR" w:cs="DVOT-SurekhMR" w:eastAsia="DVOT-SurekhMR"/>
          <w:b w:val="0"/>
          <w:i/>
          <w:sz w:val="18"/>
        </w:rPr>
        <w:t>(स्रोत: C R 55-2025 (C009), Medical bill notes and draft.zip / z1_0009.docx, C009 टिप्पणी परि.3)</w:t>
      </w:r>
    </w:p>
    <w:p>
      <w:pPr>
        <w:spacing w:after="60" w:before="0"/>
        <w:ind w:left="0"/>
      </w:pPr>
      <w:r>
        <w:rPr>
          <w:rFonts w:ascii="DVOT-SurekhMR" w:hAnsi="DVOT-SurekhMR" w:cs="DVOT-SurekhMR" w:eastAsia="DVOT-SurekhMR"/>
          <w:b w:val="0"/>
          <w:sz w:val="21"/>
        </w:rPr>
        <w:t>“जिल्हा न्यायाधीश-1, पुणे यांचे दि. 06.08.2025 रोजीचे पत्र कृपया सहपत्रासह पहावे.”</w:t>
      </w:r>
    </w:p>
    <w:p>
      <w:pPr>
        <w:spacing w:after="120" w:before="0"/>
        <w:ind w:left="340"/>
      </w:pPr>
      <w:r>
        <w:rPr>
          <w:rFonts w:ascii="DVOT-SurekhMR" w:hAnsi="DVOT-SurekhMR" w:cs="DVOT-SurekhMR" w:eastAsia="DVOT-SurekhMR"/>
          <w:b w:val="0"/>
          <w:i/>
          <w:sz w:val="18"/>
        </w:rPr>
        <w:t>(स्रोत: C R 249-2024 (C001), Medical bill notes and draft.zip / z1_0001.docx, C001 शुद्धिपत्रकाची टिप्पणी - सुरुवात)</w:t>
      </w:r>
    </w:p>
    <w:p>
      <w:pPr>
        <w:spacing w:after="60" w:before="0"/>
        <w:ind w:left="0"/>
      </w:pPr>
      <w:r>
        <w:rPr>
          <w:rFonts w:ascii="DVOT-SurekhMR" w:hAnsi="DVOT-SurekhMR" w:cs="DVOT-SurekhMR" w:eastAsia="DVOT-SurekhMR"/>
          <w:b w:val="0"/>
          <w:sz w:val="21"/>
        </w:rPr>
        <w:t>“2. सदर पत्रान्वये श्री.____, लघुलेखक श्रेणी-2, दिवाणी न्यायालय, व-स्तर, पुणे यांच्या आईच्या वैद्यकीय खर्चाच्या प्रतिपूर्तीस मान्यता देण्यात आलेल्या दि. 12.02.2025 रोजीच्या ज्ञापनामध्ये सुधारणा करण्याची विनंती केली आहे. श्री.____ यांच्या आईचा आजार (____) हा सार्वजनिक आरोग्य विभाग क्रमांक एमएजी 2005/9/प्रक्र.1/आ-3,दि.19.03.2005 च्या शासन निर्णयामधील परिशिष्ट-अ, आकस्मिक आजार भाग-1 मधील अनु क्र.01 मध्ये येत असल्याचे शासन ज्ञापन दि.12.02.2025 मध्ये नमूद केले आहे. परंतु, सदर आजार हा सार्वजनिक आरोग्य विभाग क्रमांक एमएजी 2005/9/प्रक्र.1/आ-3,दि.19.03.2005 च्या शासन निर्णयामधील परिशिष्ट-अ, आकस्मिक आजार भाग-2 मधील अनु क्र.01 मध्ये येत असल्याचे वैद्य‍कीय अधिक्षक, ____ शासकीय रुग्णालय यांनी दि.29.07.2025 रोजीच्या पत्रान्वये प्रमाणित केलेले आहे.”</w:t>
      </w:r>
    </w:p>
    <w:p>
      <w:pPr>
        <w:spacing w:after="120" w:before="0"/>
        <w:ind w:left="340"/>
      </w:pPr>
      <w:r>
        <w:rPr>
          <w:rFonts w:ascii="DVOT-SurekhMR" w:hAnsi="DVOT-SurekhMR" w:cs="DVOT-SurekhMR" w:eastAsia="DVOT-SurekhMR"/>
          <w:b w:val="0"/>
          <w:i/>
          <w:sz w:val="18"/>
        </w:rPr>
        <w:t>(स्रोत: C R 249-2024 (C001), Medical bill notes and draft.zip / z1_0001.docx, C001 शुद्धिपत्रकाची टिप्पणी परि.2)</w:t>
      </w:r>
    </w:p>
    <w:p>
      <w:pPr>
        <w:spacing w:after="60" w:before="0"/>
        <w:ind w:left="0"/>
      </w:pPr>
      <w:r>
        <w:rPr>
          <w:rFonts w:ascii="DVOT-SurekhMR" w:hAnsi="DVOT-SurekhMR" w:cs="DVOT-SurekhMR" w:eastAsia="DVOT-SurekhMR"/>
          <w:b w:val="0"/>
          <w:sz w:val="21"/>
        </w:rPr>
        <w:t>“3. सबब, या विभागाच्या दि.12.02.2025 रोजीच्या ज्ञापनामध्ये सुधारणा करण्यासाठी शुध्दीपत्रकाचे प्रारुप मान्यतेसाठी सादर.”</w:t>
      </w:r>
    </w:p>
    <w:p>
      <w:pPr>
        <w:spacing w:after="120" w:before="0"/>
        <w:ind w:left="340"/>
      </w:pPr>
      <w:r>
        <w:rPr>
          <w:rFonts w:ascii="DVOT-SurekhMR" w:hAnsi="DVOT-SurekhMR" w:cs="DVOT-SurekhMR" w:eastAsia="DVOT-SurekhMR"/>
          <w:b w:val="0"/>
          <w:i/>
          <w:sz w:val="18"/>
        </w:rPr>
        <w:t>(स्रोत: C R 249-2024 (C001), Medical bill notes and draft.zip / z1_0001.docx, C001 शुद्धिपत्रकाची टिप्पणी परि.3)</w:t>
      </w:r>
    </w:p>
    <w:p>
      <w:pPr>
        <w:spacing w:after="60" w:before="0"/>
        <w:ind w:left="0"/>
      </w:pPr>
      <w:r>
        <w:rPr>
          <w:rFonts w:ascii="DVOT-SurekhMR" w:hAnsi="DVOT-SurekhMR" w:cs="DVOT-SurekhMR" w:eastAsia="DVOT-SurekhMR"/>
          <w:b w:val="0"/>
          <w:sz w:val="21"/>
        </w:rPr>
        <w:t>“मान्य झाल्यास, पृष्ठ क्र. /प.वि. वरील शासन ज्ञापन निर्गमित करण्यात येईल.”</w:t>
      </w:r>
    </w:p>
    <w:p>
      <w:pPr>
        <w:spacing w:after="120" w:before="0"/>
        <w:ind w:left="340"/>
      </w:pPr>
      <w:r>
        <w:rPr>
          <w:rFonts w:ascii="DVOT-SurekhMR" w:hAnsi="DVOT-SurekhMR" w:cs="DVOT-SurekhMR" w:eastAsia="DVOT-SurekhMR"/>
          <w:b w:val="0"/>
          <w:i/>
          <w:sz w:val="18"/>
        </w:rPr>
        <w:t>(स्रोत: C R 249-2024 (C001), Medical bill notes and draft.zip / z1_0001.docx, C001 शुद्धिपत्रकाची टिप्पणी - शेवट)</w:t>
      </w:r>
    </w:p>
    <w:p>
      <w:pPr>
        <w:spacing w:after="60" w:before="0"/>
        <w:ind w:left="0"/>
      </w:pPr>
      <w:r>
        <w:rPr>
          <w:rFonts w:ascii="DVOT-SurekhMR" w:hAnsi="DVOT-SurekhMR" w:cs="DVOT-SurekhMR" w:eastAsia="DVOT-SurekhMR"/>
          <w:b w:val="0"/>
          <w:sz w:val="21"/>
        </w:rPr>
        <w:t>(ब) ज्ञापन व शुद्धिपत्रक (शासन ज्ञापन, विधि व न्याय विभाग)</w:t>
      </w:r>
    </w:p>
    <w:p>
      <w:pPr>
        <w:keepNext/>
        <w:spacing w:after="120" w:before="200"/>
        <w:outlineLvl w:val="2"/>
      </w:pPr>
      <w:r>
        <w:rPr>
          <w:rFonts w:ascii="DVOT-SurekhMR" w:hAnsi="DVOT-SurekhMR" w:cs="DVOT-SurekhMR" w:eastAsia="DVOT-SurekhMR"/>
          <w:b/>
          <w:sz w:val="24"/>
        </w:rPr>
        <w:t>E-2025-02  टिप्पणी-11: शासन परिपत्रकाचे पारुप — ई-ऑफिस/स्कॅन प्रती ई-मेलद्वारे</w:t>
      </w:r>
    </w:p>
    <w:p>
      <w:pPr>
        <w:spacing w:after="80" w:before="0"/>
      </w:pPr>
      <w:r>
        <w:rPr>
          <w:rFonts w:ascii="DVOT-SurekhMR" w:hAnsi="DVOT-SurekhMR" w:cs="DVOT-SurekhMR" w:eastAsia="DVOT-SurekhMR"/>
          <w:b w:val="0"/>
          <w:i/>
          <w:sz w:val="18"/>
        </w:rPr>
        <w:t>स्रोत प्रकरण: C029 — C R संकीर्ण-2025/122   |   संग्रह 01b</w:t>
      </w:r>
    </w:p>
    <w:p>
      <w:pPr>
        <w:spacing w:after="60" w:before="0"/>
        <w:ind w:left="0"/>
      </w:pPr>
      <w:r>
        <w:rPr>
          <w:rFonts w:ascii="DVOT-SurekhMR" w:hAnsi="DVOT-SurekhMR" w:cs="DVOT-SurekhMR" w:eastAsia="DVOT-SurekhMR"/>
          <w:b w:val="0"/>
          <w:sz w:val="21"/>
        </w:rPr>
        <w:t>वापर (प्रकरणे): C029</w:t>
      </w:r>
    </w:p>
    <w:p>
      <w:pPr>
        <w:spacing w:after="60" w:before="0"/>
        <w:ind w:left="0"/>
      </w:pPr>
      <w:r>
        <w:rPr>
          <w:rFonts w:ascii="DVOT-SurekhMR" w:hAnsi="DVOT-SurekhMR" w:cs="DVOT-SurekhMR" w:eastAsia="DVOT-SurekhMR"/>
          <w:b w:val="0"/>
          <w:sz w:val="21"/>
        </w:rPr>
        <w:t>“सचिव(2), सार्वजनिक आरोग्य विभाग, मंत्रालय, मुंबई यांच्या दि.17.01.2025 रोजीच्या पत्रास अनुसरुन सादर.”</w:t>
      </w:r>
    </w:p>
    <w:p>
      <w:pPr>
        <w:spacing w:after="120" w:before="0"/>
        <w:ind w:left="340"/>
      </w:pPr>
      <w:r>
        <w:rPr>
          <w:rFonts w:ascii="DVOT-SurekhMR" w:hAnsi="DVOT-SurekhMR" w:cs="DVOT-SurekhMR" w:eastAsia="DVOT-SurekhMR"/>
          <w:b w:val="0"/>
          <w:i/>
          <w:sz w:val="18"/>
        </w:rPr>
        <w:t>(स्रोत: सुरुवात — Medical bill notes and draft.zip / z1_0029)</w:t>
      </w:r>
    </w:p>
    <w:p>
      <w:pPr>
        <w:spacing w:after="60" w:before="0"/>
        <w:ind w:left="0"/>
      </w:pPr>
      <w:r>
        <w:rPr>
          <w:rFonts w:ascii="DVOT-SurekhMR" w:hAnsi="DVOT-SurekhMR" w:cs="DVOT-SurekhMR" w:eastAsia="DVOT-SurekhMR"/>
          <w:b w:val="0"/>
          <w:sz w:val="21"/>
        </w:rPr>
        <w:t>“2. सदर पत्रान्वये सार्वजनिक आरोग्य विभामध्ये ई ऑफिसची अंमलबजावणीकरण्यात येत असल्यामुळे, सदर विभागामध्ये Physical Files स्विकारल्या जाणार नसल्याचे कळविले आहे.”</w:t>
      </w:r>
    </w:p>
    <w:p>
      <w:pPr>
        <w:spacing w:after="120" w:before="0"/>
        <w:ind w:left="340"/>
      </w:pPr>
      <w:r>
        <w:rPr>
          <w:rFonts w:ascii="DVOT-SurekhMR" w:hAnsi="DVOT-SurekhMR" w:cs="DVOT-SurekhMR" w:eastAsia="DVOT-SurekhMR"/>
          <w:b w:val="0"/>
          <w:i/>
          <w:sz w:val="18"/>
        </w:rPr>
        <w:t>(स्रोत: पत्राचा आशय (परि.2) — Medical bill notes and draft.zip / z1_0029)</w:t>
      </w:r>
    </w:p>
    <w:p>
      <w:pPr>
        <w:spacing w:after="60" w:before="0"/>
        <w:ind w:left="0"/>
      </w:pPr>
      <w:r>
        <w:rPr>
          <w:rFonts w:ascii="DVOT-SurekhMR" w:hAnsi="DVOT-SurekhMR" w:cs="DVOT-SurekhMR" w:eastAsia="DVOT-SurekhMR"/>
          <w:b w:val="0"/>
          <w:sz w:val="21"/>
        </w:rPr>
        <w:t>“3. त्यानुषंगाने नमूद करण्यात येते की,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“एक विशेष बाब” म्हणून निर्णयार्थ ठेवली जातात. तथापि,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कार्यासनात प्राप्त होतात. त्यापैकी विहित नियमात न बसणारी प्रकरणे शासन निर्णय दिनांक 19.03.2005 नुसार गठीत सचिव समितीच्या बैठकीत “एक विशेष बाब” म्हणून मंजूरीसाठी Physical Files द्वारे पाठविण्यात येतात.”</w:t>
      </w:r>
    </w:p>
    <w:p>
      <w:pPr>
        <w:spacing w:after="120" w:before="0"/>
        <w:ind w:left="340"/>
      </w:pPr>
      <w:r>
        <w:rPr>
          <w:rFonts w:ascii="DVOT-SurekhMR" w:hAnsi="DVOT-SurekhMR" w:cs="DVOT-SurekhMR" w:eastAsia="DVOT-SurekhMR"/>
          <w:b w:val="0"/>
          <w:i/>
          <w:sz w:val="18"/>
        </w:rPr>
        <w:t>(स्रोत: तरतूद (परि.3) — Medical bill notes and draft.zip / z1_0029)</w:t>
      </w:r>
    </w:p>
    <w:p>
      <w:pPr>
        <w:spacing w:after="60" w:before="0"/>
        <w:ind w:left="0"/>
      </w:pPr>
      <w:r>
        <w:rPr>
          <w:rFonts w:ascii="DVOT-SurekhMR" w:hAnsi="DVOT-SurekhMR" w:cs="DVOT-SurekhMR" w:eastAsia="DVOT-SurekhMR"/>
          <w:b w:val="0"/>
          <w:sz w:val="21"/>
        </w:rPr>
        <w:t>“4. तथापि, सार्वजनिक आरोग्य विभागामध्ये ई ऑफिसची अंमलबजावणीकरण्यात येत असल्यामुळे, वैद्यकीय खर्चाच्या प्रतिपूर्तीचे प्रस्ताव ई ऑफिस प्रणालीद्वारे सार्वजनिक आरोग्य विभागास सादर करणे आवश्यक आहे. त्यामुळे,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विभागाकडे पाठविताना संपूर्ण देयक एकाच पीडीएफमध्ये न पाठविता प्रस्तावातील तपासणीसूचीतील प्रत्येक अनुक्रमांकाचे प्रमाणपत्र/कागदपत्र स्वतंत्रपणे स्कॅन करुन ईमेलद्वारे सुध्दा पाठविण्याबाबत मा.उच्च न्यायालय, मुंबई (औरंगाबाद व नागपूर खंडपीठासह) आणि त्यांच्या अधिनस्त जिल्हा न्यायालयांना कळविण्यासाठी पृ. /प.वि.वरील परिपत्रकाचे पारुप मान्यतेस्तव सादर.तथापि मान्यतेनंतर निर्गमित करण्यात येईल.”</w:t>
      </w:r>
    </w:p>
    <w:p>
      <w:pPr>
        <w:spacing w:after="120" w:before="0"/>
        <w:ind w:left="340"/>
      </w:pPr>
      <w:r>
        <w:rPr>
          <w:rFonts w:ascii="DVOT-SurekhMR" w:hAnsi="DVOT-SurekhMR" w:cs="DVOT-SurekhMR" w:eastAsia="DVOT-SurekhMR"/>
          <w:b w:val="0"/>
          <w:i/>
          <w:sz w:val="18"/>
        </w:rPr>
        <w:t>(स्रोत: प्रस्तावित कार्यवाही + शेवट (परि.4) — Medical bill notes and draft.zip / z1_0029)</w:t>
      </w:r>
    </w:p>
    <w:p>
      <w:pPr>
        <w:spacing w:after="60" w:before="0"/>
        <w:ind w:left="0"/>
      </w:pPr>
      <w:r>
        <w:rPr>
          <w:rFonts w:ascii="DVOT-SurekhMR" w:hAnsi="DVOT-SurekhMR" w:cs="DVOT-SurekhMR" w:eastAsia="DVOT-SurekhMR"/>
          <w:b w:val="0"/>
          <w:sz w:val="21"/>
        </w:rPr>
        <w:t>4.2 शासन ज्ञापन / परिपत्रक / शुद्धिपत्रक — रचना</w:t>
      </w:r>
    </w:p>
    <w:p>
      <w:pPr>
        <w:keepNext/>
        <w:spacing w:after="120" w:before="200"/>
        <w:outlineLvl w:val="2"/>
      </w:pPr>
      <w:r>
        <w:rPr>
          <w:rFonts w:ascii="DVOT-SurekhMR" w:hAnsi="DVOT-SurekhMR" w:cs="DVOT-SurekhMR" w:eastAsia="DVOT-SurekhMR"/>
          <w:b/>
          <w:sz w:val="24"/>
        </w:rPr>
        <w:t>E-2025-03  शासन परिपत्रक (संपूर्ण मसुदा)</w:t>
      </w:r>
    </w:p>
    <w:p>
      <w:pPr>
        <w:spacing w:after="80" w:before="0"/>
      </w:pPr>
      <w:r>
        <w:rPr>
          <w:rFonts w:ascii="DVOT-SurekhMR" w:hAnsi="DVOT-SurekhMR" w:cs="DVOT-SurekhMR" w:eastAsia="DVOT-SurekhMR"/>
          <w:b w:val="0"/>
          <w:i/>
          <w:sz w:val="18"/>
        </w:rPr>
        <w:t>स्रोत प्रकरण: C029 — C R संकीर्ण-2025/122   |   संग्रह 01b</w:t>
      </w:r>
    </w:p>
    <w:p>
      <w:pPr>
        <w:spacing w:after="60" w:before="0"/>
        <w:ind w:left="0"/>
      </w:pPr>
      <w:r>
        <w:rPr>
          <w:rFonts w:ascii="DVOT-SurekhMR" w:hAnsi="DVOT-SurekhMR" w:cs="DVOT-SurekhMR" w:eastAsia="DVOT-SurekhMR"/>
          <w:b w:val="0"/>
          <w:sz w:val="21"/>
        </w:rPr>
        <w:t>वापर (प्रकरणे): C029</w:t>
      </w:r>
    </w:p>
    <w:p>
      <w:pPr>
        <w:spacing w:after="60" w:before="0"/>
        <w:ind w:left="0"/>
      </w:pPr>
      <w:r>
        <w:rPr>
          <w:rFonts w:ascii="DVOT-SurekhMR" w:hAnsi="DVOT-SurekhMR" w:cs="DVOT-SurekhMR" w:eastAsia="DVOT-SurekhMR"/>
          <w:b w:val="0"/>
          <w:sz w:val="21"/>
        </w:rPr>
        <w:t>“कर्मचाऱ्यांनी किंवा त्याच्या कुटुंबियांनी घेतलेल्या उपचाराच्या वैद्यकीय खर्चाच्या प्रतिपूर्तीचे प्रस्तावाची स्कॅन केलेली प्रत ईमेलद्वारे पाठविण्याबाबत.महाराष्ट्र शासनविधि व न्याय विभागशासन परिपत्रक क्रमांक:- संकीर्ण-2025/122/प्र.क्र.22/कार्या-6मंत्रालय, मुंबई-400 032दिनांक :- .02.2025वाचा :- सचिव(2), सार्वजनिक आरोग्य विभाग, मंत्रालय, मुंबई यांचे दि.17.01.2025 रोजीचे पत्र.”</w:t>
      </w:r>
    </w:p>
    <w:p>
      <w:pPr>
        <w:spacing w:after="120" w:before="0"/>
        <w:ind w:left="340"/>
      </w:pPr>
      <w:r>
        <w:rPr>
          <w:rFonts w:ascii="DVOT-SurekhMR" w:hAnsi="DVOT-SurekhMR" w:cs="DVOT-SurekhMR" w:eastAsia="DVOT-SurekhMR"/>
          <w:b w:val="0"/>
          <w:i/>
          <w:sz w:val="18"/>
        </w:rPr>
        <w:t>(स्रोत: शीर्ष, विषय, संदर्भ — Medical bill notes and draft.zip / z1_0029)</w:t>
      </w:r>
    </w:p>
    <w:p>
      <w:pPr>
        <w:spacing w:after="60" w:before="0"/>
        <w:ind w:left="0"/>
      </w:pPr>
      <w:r>
        <w:rPr>
          <w:rFonts w:ascii="DVOT-SurekhMR" w:hAnsi="DVOT-SurekhMR" w:cs="DVOT-SurekhMR" w:eastAsia="DVOT-SurekhMR"/>
          <w:b w:val="0"/>
          <w:sz w:val="21"/>
        </w:rPr>
        <w:t>“वाचा क्र.1 येथील पत्रान्वये सार्वजनिक आरोग्य विभामध्ये ई ऑफिसची अंमलबजावणीकरण्यात येत असल्यामुळे, सदर विभागामध्ये Physical Files स्विकारल्या जाणार नसल्याचे कळविले आहे.”</w:t>
      </w:r>
    </w:p>
    <w:p>
      <w:pPr>
        <w:spacing w:after="120" w:before="0"/>
        <w:ind w:left="340"/>
      </w:pPr>
      <w:r>
        <w:rPr>
          <w:rFonts w:ascii="DVOT-SurekhMR" w:hAnsi="DVOT-SurekhMR" w:cs="DVOT-SurekhMR" w:eastAsia="DVOT-SurekhMR"/>
          <w:b w:val="0"/>
          <w:i/>
          <w:sz w:val="18"/>
        </w:rPr>
        <w:t>(स्रोत: परिपत्रक — परि.1 — Medical bill notes and draft.zip / z1_0029)</w:t>
      </w:r>
    </w:p>
    <w:p>
      <w:pPr>
        <w:spacing w:after="60" w:before="0"/>
        <w:ind w:left="0"/>
      </w:pPr>
      <w:r>
        <w:rPr>
          <w:rFonts w:ascii="DVOT-SurekhMR" w:hAnsi="DVOT-SurekhMR" w:cs="DVOT-SurekhMR" w:eastAsia="DVOT-SurekhMR"/>
          <w:b w:val="0"/>
          <w:sz w:val="21"/>
        </w:rPr>
        <w:t>“2. त्यानुषंगाने नमूद करण्यात येते की,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“एक विशेष बाब” म्हणून निर्णयार्थ ठेवली जातात. तथापि,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कार्यासनात प्राप्त होतात. त्यापैकी विहित नियमात न बसणारी प्रकरणे शासन निर्णय दिनांक 19.03.2005 नुसार गठीत सचिव समितीच्या बैठकीत “एक विशेष बाब” म्हणून मंजूरीसाठी Physical Files द्वारे पाठविण्यात येत होते.”</w:t>
      </w:r>
    </w:p>
    <w:p>
      <w:pPr>
        <w:spacing w:after="120" w:before="0"/>
        <w:ind w:left="340"/>
      </w:pPr>
      <w:r>
        <w:rPr>
          <w:rFonts w:ascii="DVOT-SurekhMR" w:hAnsi="DVOT-SurekhMR" w:cs="DVOT-SurekhMR" w:eastAsia="DVOT-SurekhMR"/>
          <w:b w:val="0"/>
          <w:i/>
          <w:sz w:val="18"/>
        </w:rPr>
        <w:t>(स्रोत: परिपत्रक — परि.2 — Medical bill notes and draft.zip / z1_0029)</w:t>
      </w:r>
    </w:p>
    <w:p>
      <w:pPr>
        <w:spacing w:after="60" w:before="0"/>
        <w:ind w:left="0"/>
      </w:pPr>
      <w:r>
        <w:rPr>
          <w:rFonts w:ascii="DVOT-SurekhMR" w:hAnsi="DVOT-SurekhMR" w:cs="DVOT-SurekhMR" w:eastAsia="DVOT-SurekhMR"/>
          <w:b w:val="0"/>
          <w:sz w:val="21"/>
        </w:rPr>
        <w:t>“3. तथापि, सार्वजनिक आरोग्य विभागामध्ये ई ऑफिसची अंमलबजावणीकरण्यात येत असल्यामुळे, वैद्यकीय खर्चाच्या प्रतिपूर्तीचे प्रस्ताव ई ऑफिस प्रणालीद्वारे सार्वजनिक आरोग्य विभागास सादर करणे आवश्यक आहे. त्यामुळे,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विभागाकडे पाठविताना संपूर्ण देयक एकाच पीडीएफमध्ये न पाठविता प्रस्तावातील तपासणीसूचीतील प्रत्येक अनुक्रमांकाचे प्रमाणपत्र/कागदपत्र स्वतंत्रपणे स्कॅन करुन ईमेलद्वारे ____@nic.in या ईमेलवर पाठविण्यात यावे. तसेच वैद्यकीय खर्चाच्या प्रतिपूर्तीचा मुळ प्रस्ताव स्वतंत्रपणे सादर करण्यात यावे.( ____ )शासनाचे अवर सचिव”</w:t>
      </w:r>
    </w:p>
    <w:p>
      <w:pPr>
        <w:spacing w:after="120" w:before="0"/>
        <w:ind w:left="340"/>
      </w:pPr>
      <w:r>
        <w:rPr>
          <w:rFonts w:ascii="DVOT-SurekhMR" w:hAnsi="DVOT-SurekhMR" w:cs="DVOT-SurekhMR" w:eastAsia="DVOT-SurekhMR"/>
          <w:b w:val="0"/>
          <w:i/>
          <w:sz w:val="18"/>
        </w:rPr>
        <w:t>(स्रोत: परिपत्रक — परि.3 व स्वाक्षरी-पदनाम — Medical bill notes and draft.zip / z1_0029)</w:t>
      </w:r>
    </w:p>
    <w:p>
      <w:pPr>
        <w:spacing w:after="60" w:before="0"/>
        <w:ind w:left="0"/>
      </w:pPr>
      <w:r>
        <w:rPr>
          <w:rFonts w:ascii="DVOT-SurekhMR" w:hAnsi="DVOT-SurekhMR" w:cs="DVOT-SurekhMR" w:eastAsia="DVOT-SurekhMR"/>
          <w:b w:val="0"/>
          <w:sz w:val="21"/>
        </w:rPr>
        <w:t>“प्रत,1.  प्रधान सचिव (विधि परामर्शी ), विधि व न्याय विभाग, मंत्रालय, मुंबई.2.  प्रधान सचिव (वरिष्ठ विधि सल्लागार), विधि व न्याय विभाग, मंत्रालय, मुंबई.3.  सचिव (विधि विधान), विधि व न्याय विभाग, मंत्रालय, मुंबई.4.  महाप्रबंधक, उच्च न्यायालय, मुंबई.5.  प्रबंधक, मा.उच्च न्यायालय, (अपिल शाखा/मूळ शाखा) मुंबई.6.  प्रबंधक, उच्च न्यायालय, नागपूर, औरंगाबाद.7.  सर्व जिल्हा व सत्र न्यायाधीश.8.  प्रमुख न्यायाधीश, नगर दिवाणी व सत्र न्यायालय, मुंबई.9.  मुख्य न्यायदंडाधिकारी, मुंबई.10. मुख्य न्यायाधीश, लघूवाद न्यायालय, मुंबई11. निवडनस्ती (का-6)”</w:t>
      </w:r>
    </w:p>
    <w:p>
      <w:pPr>
        <w:spacing w:after="120" w:before="0"/>
        <w:ind w:left="340"/>
      </w:pPr>
      <w:r>
        <w:rPr>
          <w:rFonts w:ascii="DVOT-SurekhMR" w:hAnsi="DVOT-SurekhMR" w:cs="DVOT-SurekhMR" w:eastAsia="DVOT-SurekhMR"/>
          <w:b w:val="0"/>
          <w:i/>
          <w:sz w:val="18"/>
        </w:rPr>
        <w:t>(स्रोत: प्रत-यादी — Medical bill notes and draft.zip / z1_0029)</w:t>
      </w:r>
    </w:p>
    <w:p>
      <w:r>
        <w:rPr>
          <w:rFonts w:ascii="DVOT-SurekhMR" w:hAnsi="DVOT-SurekhMR" w:cs="DVOT-SurekhMR" w:eastAsia="DVOT-SurekhMR"/>
        </w:rPr>
        <w:br w:type="page"/>
      </w:r>
    </w:p>
    <w:p>
      <w:pPr>
        <w:keepNext/>
        <w:spacing w:after="120" w:before="280"/>
        <w:outlineLvl w:val="0"/>
      </w:pPr>
      <w:r>
        <w:rPr>
          <w:rFonts w:ascii="DVOT-SurekhMR" w:hAnsi="DVOT-SurekhMR" w:cs="DVOT-SurekhMR" w:eastAsia="DVOT-SurekhMR"/>
          <w:b/>
          <w:sz w:val="32"/>
        </w:rPr>
        <w:t>परिशिष्ट — नस्तीत वारंवार मागविलेल्या बाबी (त्रुटी / माहिती-मागणी) व तपासणी-सूची</w:t>
      </w:r>
    </w:p>
    <w:p>
      <w:pPr>
        <w:spacing w:after="120" w:before="0"/>
      </w:pPr>
      <w:r>
        <w:rPr>
          <w:rFonts w:ascii="DVOT-SurekhMR" w:hAnsi="DVOT-SurekhMR" w:cs="DVOT-SurekhMR" w:eastAsia="DVOT-SurekhMR"/>
          <w:b w:val="0"/>
          <w:sz w:val="20"/>
        </w:rPr>
        <w:t>संग्रह 01a / 01b / 01c मधील "वारंवार येणाऱ्या त्रुटी / माहिती-मागण्या" व "तपासणी-सूची" हे विभाग जसेच्या तसे. माहिती-मागणी पत्र तयार करताना याच बाबींची शब्दरचना वापरावी.</w:t>
      </w:r>
    </w:p>
    <w:p>
      <w:pPr>
        <w:keepNext/>
        <w:spacing w:after="120" w:before="200"/>
        <w:outlineLvl w:val="1"/>
      </w:pPr>
      <w:r>
        <w:rPr>
          <w:rFonts w:ascii="DVOT-SurekhMR" w:hAnsi="DVOT-SurekhMR" w:cs="DVOT-SurekhMR" w:eastAsia="DVOT-SurekhMR"/>
          <w:b/>
          <w:sz w:val="27"/>
        </w:rPr>
        <w:t>संग्रह 01a</w:t>
      </w:r>
    </w:p>
    <w:p>
      <w:pPr>
        <w:spacing w:after="60" w:before="0"/>
        <w:ind w:left="0"/>
      </w:pPr>
      <w:r>
        <w:rPr>
          <w:rFonts w:ascii="DVOT-SurekhMR" w:hAnsi="DVOT-SurekhMR" w:cs="DVOT-SurekhMR" w:eastAsia="DVOT-SurekhMR"/>
          <w:b w:val="0"/>
          <w:sz w:val="21"/>
        </w:rPr>
        <w:t>5. वारंवार येणाऱ्या त्रुटी / माहिती-मागण्या (नस्तीतील पत्रांतून, जसेच्या तसे)</w:t>
      </w:r>
    </w:p>
    <w:p>
      <w:pPr>
        <w:spacing w:after="60" w:before="0"/>
        <w:ind w:left="0"/>
      </w:pPr>
      <w:r>
        <w:rPr>
          <w:rFonts w:ascii="DVOT-SurekhMR" w:hAnsi="DVOT-SurekhMR" w:cs="DVOT-SurekhMR" w:eastAsia="DVOT-SurekhMR"/>
          <w:b w:val="0"/>
          <w:sz w:val="21"/>
        </w:rPr>
        <w:t>खालील पत्रांच्या शीर्ष-रचनेसाठी 4.23 ते 4.29 पहा. येथे फक्त मागविलेल्या बाबींचा मजकूर प्रकरणनिहाय दिला आहे. स्वाक्षरी ओळी व नावे वगळली आहेत.</w:t>
      </w:r>
    </w:p>
    <w:p>
      <w:pPr>
        <w:spacing w:after="60" w:before="0"/>
        <w:ind w:left="0"/>
      </w:pPr>
      <w:r>
        <w:rPr>
          <w:rFonts w:ascii="DVOT-SurekhMR" w:hAnsi="DVOT-SurekhMR" w:cs="DVOT-SurekhMR" w:eastAsia="DVOT-SurekhMR"/>
          <w:b w:val="0"/>
          <w:sz w:val="21"/>
        </w:rPr>
        <w:t>5.1 शपथपत्र (विमा कंपनीकडे दावा नाही / धर्मदाय संस्था-ट्रस्टकडून रक्कम नाही / रुग्ण कर्मचाऱ्यावर पूर्णपणे अवलंबून)</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श्रीमती ____, न्याय लिपिक, मुख्य न्यायदंडाधिकारी यांचे कार्यालय, एस्प्लनेड, मुंबई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187-2024 (C004), Medical bill notes and draft.zip / z1_0004.docx, C R 187-2024 (C004) - पत्र दि.14.05.2025 परि.1)</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श्री.____, कनिष्ठ लिपिक, दिवाणी न्यायालय, क.स्तर, कागल,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136-2023 (C011), Medical bill notes and draft.zip / z1_0011.docx, C R 136-2023 (C011) - पत्र दि.14.05.2025 परि.1)</w:t>
      </w:r>
    </w:p>
    <w:p>
      <w:pPr>
        <w:spacing w:after="60" w:before="0"/>
        <w:ind w:left="0"/>
      </w:pPr>
      <w:r>
        <w:rPr>
          <w:rFonts w:ascii="DVOT-SurekhMR" w:hAnsi="DVOT-SurekhMR" w:cs="DVOT-SurekhMR" w:eastAsia="DVOT-SurekhMR"/>
          <w:b w:val="0"/>
          <w:sz w:val="21"/>
        </w:rPr>
        <w:t>“2. श्रीमती ____, शिपाई यांच्याकडून सदर प्रस्तावातील वैद्यकीय खर्चाची प्रतिपूर्ती मिळण्याकरीता त्यांनी कोणत्याही विमा कंपनीकडे दावा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93-2022 (C015), Medical bill notes and draft.zip / z1_0015.docx, C R 93-2022 (C015) - पत्र दि.01.01.2025 परि.2)</w:t>
      </w:r>
    </w:p>
    <w:p>
      <w:pPr>
        <w:spacing w:after="60" w:before="0"/>
        <w:ind w:left="0"/>
      </w:pPr>
      <w:r>
        <w:rPr>
          <w:rFonts w:ascii="DVOT-SurekhMR" w:hAnsi="DVOT-SurekhMR" w:cs="DVOT-SurekhMR" w:eastAsia="DVOT-SurekhMR"/>
          <w:b w:val="0"/>
          <w:sz w:val="21"/>
        </w:rPr>
        <w:t>“5. सचिव समितीच्या निर्णयानुसार श्री.____ यांच्याकडून शपथपत्र (Affidavit ) मागवून सादर करण्याबाबत पृष्ठ /प.वि.वरील दि. 07.10.2024 रोजीच्या पत्रान्वये प्रमुख जिल्हा व सत्र न्यायाधीश, कोल्हापूर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140-2023 (C013), Medical bill notes and draft.zip / z1_0013.docx, C R 140-2023 (C013) - टिप्पणी परि.5 (पत्र दि.07.10.2024 बाबत; पत्र या फाइलमध्ये नाही))</w:t>
      </w:r>
    </w:p>
    <w:p>
      <w:pPr>
        <w:spacing w:after="60" w:before="0"/>
        <w:ind w:left="0"/>
      </w:pPr>
      <w:r>
        <w:rPr>
          <w:rFonts w:ascii="DVOT-SurekhMR" w:hAnsi="DVOT-SurekhMR" w:cs="DVOT-SurekhMR" w:eastAsia="DVOT-SurekhMR"/>
          <w:b w:val="0"/>
          <w:sz w:val="21"/>
        </w:rPr>
        <w:t>“5. सचिव समितीच्या निर्णयानुसार श्री.____ यांच्याकडून वैद्यकीय खर्चाची प्रतिपूर्ती मिळण्याकरीता कोणत्याही विमा कंपनीकडे दावा केलेला नाही, याबाबतचे शपथपत्र (Affidavit ) मागवून सादर करण्याबाबत प्रमुख जिल्हा न्यायाधीश, सोलापूर यांना पृ. /प.वि. वरील पत्रान्वये कळविण्यात आले होते. त्यानुषंगाने उक्त पत्र प्राप्त घाले आहे.”</w:t>
      </w:r>
    </w:p>
    <w:p>
      <w:pPr>
        <w:spacing w:after="120" w:before="0"/>
        <w:ind w:left="340"/>
      </w:pPr>
      <w:r>
        <w:rPr>
          <w:rFonts w:ascii="DVOT-SurekhMR" w:hAnsi="DVOT-SurekhMR" w:cs="DVOT-SurekhMR" w:eastAsia="DVOT-SurekhMR"/>
          <w:b w:val="0"/>
          <w:i/>
          <w:sz w:val="18"/>
        </w:rPr>
        <w:t>(स्रोत: C R 11-2021 (C016), Medical bill notes and draft.zip / z1_0016.docx, C R 11-2021 (C016) - टिप्पणी परि.5 (पत्र दि. नमूद नाही))</w:t>
      </w:r>
    </w:p>
    <w:p>
      <w:pPr>
        <w:spacing w:after="60" w:before="0"/>
        <w:ind w:left="0"/>
      </w:pPr>
      <w:r>
        <w:rPr>
          <w:rFonts w:ascii="DVOT-SurekhMR" w:hAnsi="DVOT-SurekhMR" w:cs="DVOT-SurekhMR" w:eastAsia="DVOT-SurekhMR"/>
          <w:b w:val="0"/>
          <w:sz w:val="21"/>
        </w:rPr>
        <w:t>“4. सचिव समितीच्या निर्णयानुसार श्री.____, चोबदार, मूळ शाखा, उच्च न्यायालय, मुंबई यांच्याकडून त्यांच्या पत्नीच्या वैद्यकीय खर्चाची प्रतिपूर्ती मिळण्याकरीता कोणत्याही विमा कंपनीकडे दावा केलेला नाही, याबाबतचे तसेच रुग्ण त्यांच्यावर अवलंबून असल्याचे शपथपत्र (Affidavit ) मागवून सादर करण्याबाबत पृष्ठ.33/प.वि.वरील पत्रान्वयेप्रबंधक(वित्त व अर्थसंकल्प), मा.उच्च न्यायालय, मुंबई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30-2021 (C010), Medical bill notes and draft.zip / z1_0010.docx, C R 30-2021 (C010) - टिप्पणी परि.4 (पत्र "पृष्ठ.33/प.वि."; दि. नमूद नाही))</w:t>
      </w:r>
    </w:p>
    <w:p>
      <w:pPr>
        <w:spacing w:after="60" w:before="0"/>
        <w:ind w:left="0"/>
      </w:pPr>
      <w:r>
        <w:rPr>
          <w:rFonts w:ascii="DVOT-SurekhMR" w:hAnsi="DVOT-SurekhMR" w:cs="DVOT-SurekhMR" w:eastAsia="DVOT-SurekhMR"/>
          <w:b w:val="0"/>
          <w:sz w:val="21"/>
        </w:rPr>
        <w:t>5.2 आजार-वर्गीकरण प्रमाणपत्र / दस्तऐवज सादर करणे</w:t>
      </w:r>
    </w:p>
    <w:p>
      <w:pPr>
        <w:spacing w:after="60" w:before="0"/>
        <w:ind w:left="0"/>
      </w:pPr>
      <w:r>
        <w:rPr>
          <w:rFonts w:ascii="DVOT-SurekhMR" w:hAnsi="DVOT-SurekhMR" w:cs="DVOT-SurekhMR" w:eastAsia="DVOT-SurekhMR"/>
          <w:b w:val="0"/>
          <w:sz w:val="21"/>
        </w:rPr>
        <w:t>“उपरोक्त विषयावरील आपल्या संदर्भाधीन पत्रान्वये श्री.____, लघुलेखक श्रेणी-2, दिवाणी न्यायालय, व-स्तर, पुणे यांच्या आईच्या वैद्यकीय खर्चाची प्रतिपूर्ती आदेश विधी व न्याय विभाग ज्ञापन क्र. वैखप्र- 2024/ 726/ प्रक्र. 249- कार्या-6 दि. 12.02.2025 मध्ये दुरुस्ती करून मिळणेबाबत विनंती केली आहे. आपल्या पत्रासोबतच्या अभिलेखाची पडताळणी केली असता, ____ शासकीय रुग्णालय, पुणे यांचे दि. 29.07.2025 रोजीचे प्रमाणपत्र दिसून आले नाही. कृपया ____ शासकीय रुग्णालय, पुणे यांचे दि. 29.07.2025 रोजीचे प्रमाणपत्र तात्काळ शासनास सादर करावे, ही विनंती.”</w:t>
      </w:r>
    </w:p>
    <w:p>
      <w:pPr>
        <w:spacing w:after="120" w:before="0"/>
        <w:ind w:left="340"/>
      </w:pPr>
      <w:r>
        <w:rPr>
          <w:rFonts w:ascii="DVOT-SurekhMR" w:hAnsi="DVOT-SurekhMR" w:cs="DVOT-SurekhMR" w:eastAsia="DVOT-SurekhMR"/>
          <w:b w:val="0"/>
          <w:i/>
          <w:sz w:val="18"/>
        </w:rPr>
        <w:t>(स्रोत: C R 249-2024 (C001), Medical bill notes and draft.zip / z1_0001.docx, C R 249-2024 (C001) - पत्र (ऑगस्ट 2025))</w:t>
      </w:r>
    </w:p>
    <w:p>
      <w:pPr>
        <w:spacing w:after="60" w:before="0"/>
        <w:ind w:left="0"/>
      </w:pPr>
      <w:r>
        <w:rPr>
          <w:rFonts w:ascii="DVOT-SurekhMR" w:hAnsi="DVOT-SurekhMR" w:cs="DVOT-SurekhMR" w:eastAsia="DVOT-SurekhMR"/>
          <w:b w:val="0"/>
          <w:sz w:val="21"/>
        </w:rPr>
        <w:t>“उपरोक्त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प्रस्तावातील तपासणीसूचीतील प्रत्येक अनुक्रमांकाचे प्रमाणपत्र/कागदपत्र स्वतंत्रपणे स्कॅन करुन ईमेलद्वारे [कार्यासन अधिकारी यांचा ई-मेल] या ईमेलवर पाठविण्यात यावेत, ही विनंती.”</w:t>
      </w:r>
    </w:p>
    <w:p>
      <w:pPr>
        <w:spacing w:after="120" w:before="0"/>
        <w:ind w:left="340"/>
      </w:pPr>
      <w:r>
        <w:rPr>
          <w:rFonts w:ascii="DVOT-SurekhMR" w:hAnsi="DVOT-SurekhMR" w:cs="DVOT-SurekhMR" w:eastAsia="DVOT-SurekhMR"/>
          <w:b w:val="0"/>
          <w:i/>
          <w:sz w:val="18"/>
        </w:rPr>
        <w:t>(स्रोत: C R 55-2025 (C009), Medical bill notes and draft.zip / z1_0009.docx, C R 55-2025 (C009) - पत्र दि.28.04.2025)</w:t>
      </w:r>
    </w:p>
    <w:p>
      <w:pPr>
        <w:spacing w:after="60" w:before="0"/>
        <w:ind w:left="0"/>
      </w:pPr>
      <w:r>
        <w:rPr>
          <w:rFonts w:ascii="DVOT-SurekhMR" w:hAnsi="DVOT-SurekhMR" w:cs="DVOT-SurekhMR" w:eastAsia="DVOT-SurekhMR"/>
          <w:b w:val="0"/>
          <w:sz w:val="21"/>
        </w:rPr>
        <w:t>5.3 प्रस्तावातील त्रुटी (अवलंबित्व प्रमाणपत्र; परिगणना कोणत्या आधारे; रुग्णाची नोकरी)</w:t>
      </w:r>
    </w:p>
    <w:p>
      <w:pPr>
        <w:spacing w:after="60" w:before="0"/>
        <w:ind w:left="0"/>
      </w:pPr>
      <w:r>
        <w:rPr>
          <w:rFonts w:ascii="DVOT-SurekhMR" w:hAnsi="DVOT-SurekhMR" w:cs="DVOT-SurekhMR" w:eastAsia="DVOT-SurekhMR"/>
          <w:b w:val="0"/>
          <w:sz w:val="21"/>
        </w:rPr>
        <w:t>“2. श्री.____, क.लिपीक, अति. जिल्हा व सत्र न्यायालय, बारामती यांच्या वडीलांच्या वैद्यकिय खर्चाच्या प्रतिपुर्तीच्या प्रस्तावात खालीलप्रमाणे त्रुटी आढळून आली आहे.1. रुग्ण शासकिय अधिकारी/ कर्मचाऱ्यावर अवलंबुन असल्याचे प्रमाणपत्र सादर करावे.2. सदर आजार हा गंभीर स्वरुपाचा असून, सदर आजारावरील उपचार खाजगी रुग्णालयात घेतले आहे. त्यामुळे, सदर देयकाची परिगणना सार्वजनिक आरोग्य विभाग, शासन पत्र दि.15.02.2016 नुसार करुन सादर करावी.3. रुग्ण शासकीय/निमशासकीय अथवा खाजगी संस्थेमध्ये नोकरी करीत आहे किंवा कसे याबाबत स्पष्टीकरण व्हावे.3.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C R 81-2025 (C008), Medical bill notes and draft.zip / z1_0008.docx, C R 81-2025 (C008) - पत्र दि.07.07.2025 परि.2-3)</w:t>
      </w:r>
    </w:p>
    <w:p>
      <w:pPr>
        <w:spacing w:after="60" w:before="0"/>
        <w:ind w:left="0"/>
      </w:pPr>
      <w:r>
        <w:rPr>
          <w:rFonts w:ascii="DVOT-SurekhMR" w:hAnsi="DVOT-SurekhMR" w:cs="DVOT-SurekhMR" w:eastAsia="DVOT-SurekhMR"/>
          <w:b w:val="0"/>
          <w:sz w:val="21"/>
        </w:rPr>
        <w:t>5.4 वाजवी खर्च समितीच्या अभिप्रायानुसार परिगणना / नादेय बाबींची यादी</w:t>
      </w:r>
    </w:p>
    <w:p>
      <w:pPr>
        <w:spacing w:after="60" w:before="0"/>
        <w:ind w:left="0"/>
      </w:pPr>
      <w:r>
        <w:rPr>
          <w:rFonts w:ascii="DVOT-SurekhMR" w:hAnsi="DVOT-SurekhMR" w:cs="DVOT-SurekhMR" w:eastAsia="DVOT-SurekhMR"/>
          <w:b w:val="0"/>
          <w:sz w:val="21"/>
        </w:rPr>
        <w:t>“5. तरी,सदर देयकाची वाजवी खर्च समितीच्या अभिप्रायानुसार परिगणना करुन सादर करुन फेरसादर करण्यात यावे, ही विनंती.”</w:t>
      </w:r>
    </w:p>
    <w:p>
      <w:pPr>
        <w:spacing w:after="120" w:before="0"/>
        <w:ind w:left="340"/>
      </w:pPr>
      <w:r>
        <w:rPr>
          <w:rFonts w:ascii="DVOT-SurekhMR" w:hAnsi="DVOT-SurekhMR" w:cs="DVOT-SurekhMR" w:eastAsia="DVOT-SurekhMR"/>
          <w:b w:val="0"/>
          <w:i/>
          <w:sz w:val="18"/>
        </w:rPr>
        <w:t>(स्रोत: C R 21-2025 (C002), Medical bill notes and draft.zip / z1_0002.docx, C R 21-2025 (C002) - पत्र दि.07.07.2025 परि.5)</w:t>
      </w:r>
    </w:p>
    <w:p>
      <w:pPr>
        <w:spacing w:after="60" w:before="0"/>
        <w:ind w:left="0"/>
      </w:pPr>
      <w:r>
        <w:rPr>
          <w:rFonts w:ascii="DVOT-SurekhMR" w:hAnsi="DVOT-SurekhMR" w:cs="DVOT-SurekhMR" w:eastAsia="DVOT-SurekhMR"/>
          <w:b w:val="0"/>
          <w:sz w:val="21"/>
        </w:rPr>
        <w:t>“4. सदर प्रस्तावाचे अवलोकन केले असता, वैद्यकीय देयकाची परिगणना वाजवी खर्च समितीचे अभिप्रायानुसार असल्याचे दिसून येत नाही. तरी, वाजवी खर्च समितीचे खालील अभिप्रायानुसार कृपया वैद्यकीय देयकाची परिगणना करण्यात यावी:-”</w:t>
      </w:r>
    </w:p>
    <w:p>
      <w:pPr>
        <w:spacing w:after="120" w:before="0"/>
        <w:ind w:left="340"/>
      </w:pPr>
      <w:r>
        <w:rPr>
          <w:rFonts w:ascii="DVOT-SurekhMR" w:hAnsi="DVOT-SurekhMR" w:cs="DVOT-SurekhMR" w:eastAsia="DVOT-SurekhMR"/>
          <w:b w:val="0"/>
          <w:i/>
          <w:sz w:val="18"/>
        </w:rPr>
        <w:t>(स्रोत: C R 21-2025 (C002), Medical bill notes and draft.zip / z1_0002.docx, C R 21-2025 (C002) - पत्र दि.21.08.2025 परि.4)</w:t>
      </w:r>
    </w:p>
    <w:p>
      <w:pPr>
        <w:spacing w:after="60" w:before="0"/>
        <w:ind w:left="0"/>
      </w:pPr>
      <w:r>
        <w:rPr>
          <w:rFonts w:ascii="DVOT-SurekhMR" w:hAnsi="DVOT-SurekhMR" w:cs="DVOT-SurekhMR" w:eastAsia="DVOT-SurekhMR"/>
          <w:b w:val="0"/>
          <w:sz w:val="21"/>
        </w:rPr>
        <w:t>“5. तरी, सदर देयकाची वाजवी खर्च समितीच्या उक्त अभिप्रायानुसार वैद्यकीय खर्चाची परिगणना करुन फेरसादर करण्यात यावे तसेच सार्वजनिक आरोग्य विभागाच्या दि. 19.07.2022 रोजीच्या शासन निर्णयास अनुसरुन वैद्यकीय खर्चाची परिगणना करतेवेळी वजाती करावयाच्या ना-देय बाबींची यादी सुद्धा सोबत देण्यात यावी, ही विनंती.”</w:t>
      </w:r>
    </w:p>
    <w:p>
      <w:pPr>
        <w:spacing w:after="120" w:before="0"/>
        <w:ind w:left="340"/>
      </w:pPr>
      <w:r>
        <w:rPr>
          <w:rFonts w:ascii="DVOT-SurekhMR" w:hAnsi="DVOT-SurekhMR" w:cs="DVOT-SurekhMR" w:eastAsia="DVOT-SurekhMR"/>
          <w:b w:val="0"/>
          <w:i/>
          <w:sz w:val="18"/>
        </w:rPr>
        <w:t>(स्रोत: C R 21-2025 (C002), Medical bill notes and draft.zip / z1_0002.docx, C R 21-2025 (C002) - पत्र दि.21.08.2025 परि.5)</w:t>
      </w:r>
    </w:p>
    <w:p>
      <w:pPr>
        <w:spacing w:after="60" w:before="0"/>
        <w:ind w:left="0"/>
      </w:pPr>
      <w:r>
        <w:rPr>
          <w:rFonts w:ascii="DVOT-SurekhMR" w:hAnsi="DVOT-SurekhMR" w:cs="DVOT-SurekhMR" w:eastAsia="DVOT-SurekhMR"/>
          <w:b w:val="0"/>
          <w:sz w:val="21"/>
        </w:rPr>
        <w:t>5.5 देयक सादर करण्यास विलंब / सेवेची अट - नस्तीतील नोंदी</w:t>
      </w:r>
    </w:p>
    <w:p>
      <w:pPr>
        <w:spacing w:after="60" w:before="0"/>
        <w:ind w:left="0"/>
      </w:pPr>
      <w:r>
        <w:rPr>
          <w:rFonts w:ascii="DVOT-SurekhMR" w:hAnsi="DVOT-SurekhMR" w:cs="DVOT-SurekhMR" w:eastAsia="DVOT-SurekhMR"/>
          <w:b w:val="0"/>
          <w:sz w:val="21"/>
        </w:rPr>
        <w:t>“4. त्यानुषंगाने नमूद करण्यात येते की, श्रीम.____ यांचा जिल्हा न्यायालय, नागपूर येथे नियुक्तीचा दि. 17.11.2018 असा असुन त्यांना दि 16.11.2019 रोजी त्यांचे सेवेस एक वर्ष पूर्ण झालेले आहे. त्यांच्या आईचे वैद्यकीय प्रतिपूर्तीचे देयक देयक आंतररुग्न कालावधी दिनांक 16.12.2018 ते दिनांक 19.01.2019 असा असुन सदरचे देयक हे त्यांचे सेवेस एक वर्ष पूर्ण व्हायचे आधीचे आहे.”</w:t>
      </w:r>
    </w:p>
    <w:p>
      <w:pPr>
        <w:spacing w:after="120" w:before="0"/>
        <w:ind w:left="340"/>
      </w:pPr>
      <w:r>
        <w:rPr>
          <w:rFonts w:ascii="DVOT-SurekhMR" w:hAnsi="DVOT-SurekhMR" w:cs="DVOT-SurekhMR" w:eastAsia="DVOT-SurekhMR"/>
          <w:b w:val="0"/>
          <w:i/>
          <w:sz w:val="18"/>
        </w:rPr>
        <w:t>(स्रोत: C R 21-2025 (C002), Medical bill notes and draft.zip / z1_0002.docx, C R 21-2025 (C002) - पहिली टिप्पणी परि.4)</w:t>
      </w:r>
    </w:p>
    <w:p>
      <w:pPr>
        <w:spacing w:after="60" w:before="0"/>
        <w:ind w:left="0"/>
      </w:pPr>
      <w:r>
        <w:rPr>
          <w:rFonts w:ascii="DVOT-SurekhMR" w:hAnsi="DVOT-SurekhMR" w:cs="DVOT-SurekhMR" w:eastAsia="DVOT-SurekhMR"/>
          <w:b w:val="0"/>
          <w:sz w:val="21"/>
        </w:rPr>
        <w:t>“6. तसेच, सार्वजनिक आरोग्य विभाग, महाराष्ट्र राज्य सेवा ( वैद्यकीय देखभाल) नियम 1961 मधील नियम व तपासणी सुची प्रमाणे अर्जदाराने वैद्यकीय प्रतिपूर्तीचे देयक कार्यालयात एक वर्षाच्या आंत दाखल करावयास पाहीजे परंतु सदरचे देयक अर्जदाराने 4 वर्ष 9 महीने विलंबाने सदर कार्यालयात दाखल केलेले आहे. श्रीम.____ यांनी विलंबाचे कारण त्यांनी आईची प्रकृती बिघडल्याने त्यांचे मानसिक स्वास्थ्य बरोबर नव्हते व तसेच त्यांची नियुक्ती तेव्हा नवीनच असल्याने नियमांची परीपूर्ण माहिती त्यांना नव्हती असे नोंदविलेले आहे. त्यानुसार त्यांनी सदर कार्यालयास देयक विशेष बाब म्हणुन विलंब कालावधी क्षमापित करणेकरीता शासनास मंजुरीकरीता पाठविण्याकरीता विना अर्ज दाखल केलेला आहे. त्यानुसार उक्त पत्र प्राप्त झाले आहे.”</w:t>
      </w:r>
    </w:p>
    <w:p>
      <w:pPr>
        <w:spacing w:after="120" w:before="0"/>
        <w:ind w:left="340"/>
      </w:pPr>
      <w:r>
        <w:rPr>
          <w:rFonts w:ascii="DVOT-SurekhMR" w:hAnsi="DVOT-SurekhMR" w:cs="DVOT-SurekhMR" w:eastAsia="DVOT-SurekhMR"/>
          <w:b w:val="0"/>
          <w:i/>
          <w:sz w:val="18"/>
        </w:rPr>
        <w:t>(स्रोत: C R 21-2025 (C002), Medical bill notes and draft.zip / z1_0002.docx, C R 21-2025 (C002) - पहिली टिप्पणी परि.6)</w:t>
      </w:r>
    </w:p>
    <w:p>
      <w:pPr>
        <w:spacing w:after="60" w:before="0"/>
        <w:ind w:left="0"/>
      </w:pPr>
      <w:r>
        <w:rPr>
          <w:rFonts w:ascii="DVOT-SurekhMR" w:hAnsi="DVOT-SurekhMR" w:cs="DVOT-SurekhMR" w:eastAsia="DVOT-SurekhMR"/>
          <w:b w:val="0"/>
          <w:sz w:val="21"/>
        </w:rPr>
        <w:t>“3. त्यानुषंगाने नमूद करण्यात येते की, श्री.____, कनिष्ठ लिपिक, दिवाणी न्यायाधीश व.स्तर, कोल्हापूर यांनी त्यांच्या आईच्या आकस्मिक आजारावर दिनांक 16.08.2019 ते दिनांक 19.08.2019 या कालावधीत ____ रुग्णालय, कोल्हापूर या खाजगी रुग्णालयात घेतलेल्या उपचाराकरीता एकूण रुपये 59,795/- इतक्या वैद्यकीय खर्चाच्या प्रतिपूर्ती प्रस्ताव विलंबाने सादर केल्यामुळे, विलंब क्षमापित करुन मान्यता देण्याची विनंती सार्वजनिक आरोग्य विभागास करण्यात आली होती.”</w:t>
      </w:r>
    </w:p>
    <w:p>
      <w:pPr>
        <w:spacing w:after="120" w:before="0"/>
        <w:ind w:left="340"/>
      </w:pPr>
      <w:r>
        <w:rPr>
          <w:rFonts w:ascii="DVOT-SurekhMR" w:hAnsi="DVOT-SurekhMR" w:cs="DVOT-SurekhMR" w:eastAsia="DVOT-SurekhMR"/>
          <w:b w:val="0"/>
          <w:i/>
          <w:sz w:val="18"/>
        </w:rPr>
        <w:t>(स्रोत: C R 140-2023 (C013), Medical bill notes and draft.zip / z1_0013.docx, C R 140-2023 (C013) - टिप्पणी परि.3)</w:t>
      </w:r>
    </w:p>
    <w:p>
      <w:pPr>
        <w:spacing w:after="60" w:before="0"/>
        <w:ind w:left="0"/>
      </w:pPr>
      <w:r>
        <w:rPr>
          <w:rFonts w:ascii="DVOT-SurekhMR" w:hAnsi="DVOT-SurekhMR" w:cs="DVOT-SurekhMR" w:eastAsia="DVOT-SurekhMR"/>
          <w:b w:val="0"/>
          <w:sz w:val="21"/>
        </w:rPr>
        <w:t>“3. त्यानुषंगाने नमूद करण्यात येते की श्रीमती ____,शिपाई,लघुवाद न्यायालय, मुंबई यांच्या मुलाचा अपघात झाल्यामुळे त्यांनी ____ रुग्णालय, मुंबई या शासकीय रुग्णालयात आंतररुग्ण म्हणून दिनांक 27.06.2020 ते दिनांक 26.12.2020 या कालावधीत केलेल्या औषधोपचारावरील रु.1,18,294/- इतक्या खर्चाची प्रतिपूर्तीचा प्रस्ताव विलंबाने सादर केल्यामुळे, विलंब क्षमापित करुन मान्यता देण्याची विनंती सार्वजनिक आरोग्य विभागास करण्यात आली होती.”</w:t>
      </w:r>
    </w:p>
    <w:p>
      <w:pPr>
        <w:spacing w:after="120" w:before="0"/>
        <w:ind w:left="340"/>
      </w:pPr>
      <w:r>
        <w:rPr>
          <w:rFonts w:ascii="DVOT-SurekhMR" w:hAnsi="DVOT-SurekhMR" w:cs="DVOT-SurekhMR" w:eastAsia="DVOT-SurekhMR"/>
          <w:b w:val="0"/>
          <w:i/>
          <w:sz w:val="18"/>
        </w:rPr>
        <w:t>(स्रोत: C R 93-2022 (C015), Medical bill notes and draft.zip / z1_0015.docx, C R 93-2022 (C015) - टिप्पणी परि.3)</w:t>
      </w:r>
    </w:p>
    <w:p>
      <w:pPr>
        <w:spacing w:after="60" w:before="0"/>
        <w:ind w:left="0"/>
      </w:pPr>
      <w:r>
        <w:rPr>
          <w:rFonts w:ascii="DVOT-SurekhMR" w:hAnsi="DVOT-SurekhMR" w:cs="DVOT-SurekhMR" w:eastAsia="DVOT-SurekhMR"/>
          <w:b w:val="0"/>
          <w:sz w:val="21"/>
        </w:rPr>
        <w:t>“2.      श्री.____, कनिष्ठ लिपिक, दिवाणी न्यायालय, क.स्तर, कागल, जिल्हा कोल्हापूर यांनी त्यांच्या पत्नीच्या आकस्मिक आजारावर दिनांक 19.03.2020 ते दिनांक 25.03.2020 या कालावधीत ____ रुग्णालय, राज्य कर्नाटक या राज्याबाहेरील खाजगी रुग्णालयात घेतलेल्या उपचाराकरीता एकूण रुपये 39,953/- इतक्या वैद्यकीय खर्चाच्या प्रतिपूर्तीचा प्रस्ताव सार्वजनिक आरोग्य विभागाच्या मान्यतेसाठी सादर करण्यात आला होता.”</w:t>
      </w:r>
    </w:p>
    <w:p>
      <w:pPr>
        <w:spacing w:after="120" w:before="0"/>
        <w:ind w:left="340"/>
      </w:pPr>
      <w:r>
        <w:rPr>
          <w:rFonts w:ascii="DVOT-SurekhMR" w:hAnsi="DVOT-SurekhMR" w:cs="DVOT-SurekhMR" w:eastAsia="DVOT-SurekhMR"/>
          <w:b w:val="0"/>
          <w:i/>
          <w:sz w:val="18"/>
        </w:rPr>
        <w:t>(स्रोत: C R 136-2023 (C011), Medical bill notes and draft.zip / z1_0011.docx, C R 136-2023 (C011) - टिप्पणी परि.2)</w:t>
      </w:r>
    </w:p>
    <w:p>
      <w:pPr>
        <w:spacing w:after="60" w:before="0"/>
        <w:ind w:left="0"/>
      </w:pPr>
      <w:r>
        <w:rPr>
          <w:rFonts w:ascii="DVOT-SurekhMR" w:hAnsi="DVOT-SurekhMR" w:cs="DVOT-SurekhMR" w:eastAsia="DVOT-SurekhMR"/>
          <w:b w:val="0"/>
          <w:sz w:val="21"/>
        </w:rPr>
        <w:t>5.6 नादेय बाबींच्या याद्या (शा.नि. 19.07.2022 नुसार वजा केलेल्या बाबी) - नस्तीतील याद्यांवरून</w:t>
      </w:r>
    </w:p>
    <w:p>
      <w:pPr>
        <w:spacing w:after="60" w:before="0"/>
        <w:ind w:left="0"/>
      </w:pPr>
      <w:r>
        <w:rPr>
          <w:rFonts w:ascii="DVOT-SurekhMR" w:hAnsi="DVOT-SurekhMR" w:cs="DVOT-SurekhMR" w:eastAsia="DVOT-SurekhMR"/>
          <w:b w:val="0"/>
          <w:sz w:val="21"/>
        </w:rPr>
        <w:t>प्रत्येक यादी नस्तीच्या सुरुवातीला "नादेय बाबी" या शीर्षकाखाली आहे (अ.क्र., नादेय बाब, रक्कम). येथे बाबींची संख्या, यादीतील एकूण रक्कम व बाबींची नावे (एकाच नावाच्या बाबी एकत्र; संख्या कंसात; इंग्रजी स्पेलिंग मूळ तसेच) दिली आहेत. C014 च्या यादीत तिसरा रकाना "पृष्ठ क्रमांक" आहे.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E7E6E6"/>
          </w:tcPr>
          <w:p>
            <w:pPr>
              <w:spacing w:after="20"/>
            </w:pPr>
            <w:r/>
            <w:r>
              <w:rPr>
                <w:rFonts w:ascii="DVOT-SurekhMR" w:hAnsi="DVOT-SurekhMR" w:cs="DVOT-SurekhMR" w:eastAsia="DVOT-SurekhMR"/>
                <w:b/>
                <w:sz w:val="17"/>
              </w:rPr>
              <w:t>प्रकरण</w:t>
            </w:r>
          </w:p>
        </w:tc>
        <w:tc>
          <w:tcPr>
            <w:tcW w:type="dxa" w:w="2409"/>
            <w:shd w:val="clear" w:color="auto" w:fill="E7E6E6"/>
          </w:tcPr>
          <w:p>
            <w:pPr>
              <w:spacing w:after="20"/>
            </w:pPr>
            <w:r/>
            <w:r>
              <w:rPr>
                <w:rFonts w:ascii="DVOT-SurekhMR" w:hAnsi="DVOT-SurekhMR" w:cs="DVOT-SurekhMR" w:eastAsia="DVOT-SurekhMR"/>
                <w:b/>
                <w:sz w:val="17"/>
              </w:rPr>
              <w:t>बाबींची संख्या</w:t>
            </w:r>
          </w:p>
        </w:tc>
        <w:tc>
          <w:tcPr>
            <w:tcW w:type="dxa" w:w="2409"/>
            <w:shd w:val="clear" w:color="auto" w:fill="E7E6E6"/>
          </w:tcPr>
          <w:p>
            <w:pPr>
              <w:spacing w:after="20"/>
            </w:pPr>
            <w:r/>
            <w:r>
              <w:rPr>
                <w:rFonts w:ascii="DVOT-SurekhMR" w:hAnsi="DVOT-SurekhMR" w:cs="DVOT-SurekhMR" w:eastAsia="DVOT-SurekhMR"/>
                <w:b/>
                <w:sz w:val="17"/>
              </w:rPr>
              <w:t>यादीतील एकूण (रु.)</w:t>
            </w:r>
          </w:p>
        </w:tc>
        <w:tc>
          <w:tcPr>
            <w:tcW w:type="dxa" w:w="2409"/>
            <w:shd w:val="clear" w:color="auto" w:fill="E7E6E6"/>
          </w:tcPr>
          <w:p>
            <w:pPr>
              <w:spacing w:after="20"/>
            </w:pPr>
            <w:r/>
            <w:r>
              <w:rPr>
                <w:rFonts w:ascii="DVOT-SurekhMR" w:hAnsi="DVOT-SurekhMR" w:cs="DVOT-SurekhMR" w:eastAsia="DVOT-SurekhMR"/>
                <w:b/>
                <w:sz w:val="17"/>
              </w:rPr>
              <w:t>बाबींची नावे (संख्या)</w:t>
            </w:r>
          </w:p>
        </w:tc>
      </w:tr>
      <w:tr>
        <w:tc>
          <w:tcPr>
            <w:tcW w:type="dxa" w:w="2409"/>
          </w:tcPr>
          <w:p>
            <w:pPr>
              <w:spacing w:after="20"/>
            </w:pPr>
            <w:r/>
            <w:r>
              <w:rPr>
                <w:rFonts w:ascii="DVOT-SurekhMR" w:hAnsi="DVOT-SurekhMR" w:cs="DVOT-SurekhMR" w:eastAsia="DVOT-SurekhMR"/>
                <w:b w:val="0"/>
                <w:sz w:val="17"/>
              </w:rPr>
              <w:t>C R 249-2024 (C001)</w:t>
            </w:r>
          </w:p>
        </w:tc>
        <w:tc>
          <w:tcPr>
            <w:tcW w:type="dxa" w:w="2409"/>
          </w:tcPr>
          <w:p>
            <w:pPr>
              <w:spacing w:after="20"/>
            </w:pPr>
            <w:r/>
            <w:r>
              <w:rPr>
                <w:rFonts w:ascii="DVOT-SurekhMR" w:hAnsi="DVOT-SurekhMR" w:cs="DVOT-SurekhMR" w:eastAsia="DVOT-SurekhMR"/>
                <w:b w:val="0"/>
                <w:sz w:val="17"/>
              </w:rPr>
              <w:t>15</w:t>
            </w:r>
          </w:p>
        </w:tc>
        <w:tc>
          <w:tcPr>
            <w:tcW w:type="dxa" w:w="2409"/>
          </w:tcPr>
          <w:p>
            <w:pPr>
              <w:spacing w:after="20"/>
            </w:pPr>
            <w:r/>
            <w:r>
              <w:rPr>
                <w:rFonts w:ascii="DVOT-SurekhMR" w:hAnsi="DVOT-SurekhMR" w:cs="DVOT-SurekhMR" w:eastAsia="DVOT-SurekhMR"/>
                <w:b w:val="0"/>
                <w:sz w:val="17"/>
              </w:rPr>
              <w:t>8,572.20</w:t>
            </w:r>
          </w:p>
        </w:tc>
        <w:tc>
          <w:tcPr>
            <w:tcW w:type="dxa" w:w="2409"/>
          </w:tcPr>
          <w:p>
            <w:pPr>
              <w:spacing w:after="20"/>
            </w:pPr>
            <w:r/>
            <w:r>
              <w:rPr>
                <w:rFonts w:ascii="DVOT-SurekhMR" w:hAnsi="DVOT-SurekhMR" w:cs="DVOT-SurekhMR" w:eastAsia="DVOT-SurekhMR"/>
                <w:b w:val="0"/>
                <w:sz w:val="17"/>
              </w:rPr>
              <w:t>Wipes (6); Dusting Powder (2); Towel (2); Bipap Mask (1); Admission Charges (1); Bmw Charges (1); Under Pad (1); Mouth Wash (1)</w:t>
            </w:r>
          </w:p>
        </w:tc>
      </w:tr>
      <w:tr>
        <w:tc>
          <w:tcPr>
            <w:tcW w:type="dxa" w:w="2409"/>
          </w:tcPr>
          <w:p>
            <w:pPr>
              <w:spacing w:after="20"/>
            </w:pPr>
            <w:r/>
            <w:r>
              <w:rPr>
                <w:rFonts w:ascii="DVOT-SurekhMR" w:hAnsi="DVOT-SurekhMR" w:cs="DVOT-SurekhMR" w:eastAsia="DVOT-SurekhMR"/>
                <w:b w:val="0"/>
                <w:sz w:val="17"/>
              </w:rPr>
              <w:t>C R 11-2025 (C005)</w:t>
            </w:r>
          </w:p>
        </w:tc>
        <w:tc>
          <w:tcPr>
            <w:tcW w:type="dxa" w:w="2409"/>
          </w:tcPr>
          <w:p>
            <w:pPr>
              <w:spacing w:after="20"/>
            </w:pPr>
            <w:r/>
            <w:r>
              <w:rPr>
                <w:rFonts w:ascii="DVOT-SurekhMR" w:hAnsi="DVOT-SurekhMR" w:cs="DVOT-SurekhMR" w:eastAsia="DVOT-SurekhMR"/>
                <w:b w:val="0"/>
                <w:sz w:val="17"/>
              </w:rPr>
              <w:t>133</w:t>
            </w:r>
          </w:p>
        </w:tc>
        <w:tc>
          <w:tcPr>
            <w:tcW w:type="dxa" w:w="2409"/>
          </w:tcPr>
          <w:p>
            <w:pPr>
              <w:spacing w:after="20"/>
            </w:pPr>
            <w:r/>
            <w:r>
              <w:rPr>
                <w:rFonts w:ascii="DVOT-SurekhMR" w:hAnsi="DVOT-SurekhMR" w:cs="DVOT-SurekhMR" w:eastAsia="DVOT-SurekhMR"/>
                <w:b w:val="0"/>
                <w:sz w:val="17"/>
              </w:rPr>
              <w:t>60,271.41</w:t>
            </w:r>
          </w:p>
        </w:tc>
        <w:tc>
          <w:tcPr>
            <w:tcW w:type="dxa" w:w="2409"/>
          </w:tcPr>
          <w:p>
            <w:pPr>
              <w:spacing w:after="20"/>
            </w:pPr>
            <w:r/>
            <w:r>
              <w:rPr>
                <w:rFonts w:ascii="DVOT-SurekhMR" w:hAnsi="DVOT-SurekhMR" w:cs="DVOT-SurekhMR" w:eastAsia="DVOT-SurekhMR"/>
                <w:b w:val="0"/>
                <w:sz w:val="17"/>
              </w:rPr>
              <w:t>Pad (42); Gloves (28); Mask (18); Diaper (8); Cap (6); Blade (6); Urine Sample Container (4); Skin Stapler (4); Adult Diaper (4); Towel (3); Thermometer (2); Tissue Paper Roll (2); Lotion (2); Blood Transfusion Charges (1); Dietition Charges (1); Bed Pan Plastic (1); Urine Pot (1)</w:t>
            </w:r>
          </w:p>
        </w:tc>
      </w:tr>
      <w:tr>
        <w:tc>
          <w:tcPr>
            <w:tcW w:type="dxa" w:w="2409"/>
          </w:tcPr>
          <w:p>
            <w:pPr>
              <w:spacing w:after="20"/>
            </w:pPr>
            <w:r/>
            <w:r>
              <w:rPr>
                <w:rFonts w:ascii="DVOT-SurekhMR" w:hAnsi="DVOT-SurekhMR" w:cs="DVOT-SurekhMR" w:eastAsia="DVOT-SurekhMR"/>
                <w:b w:val="0"/>
                <w:sz w:val="17"/>
              </w:rPr>
              <w:t>C R 12-2025 (C006)</w:t>
            </w:r>
          </w:p>
        </w:tc>
        <w:tc>
          <w:tcPr>
            <w:tcW w:type="dxa" w:w="2409"/>
          </w:tcPr>
          <w:p>
            <w:pPr>
              <w:spacing w:after="20"/>
            </w:pPr>
            <w:r/>
            <w:r>
              <w:rPr>
                <w:rFonts w:ascii="DVOT-SurekhMR" w:hAnsi="DVOT-SurekhMR" w:cs="DVOT-SurekhMR" w:eastAsia="DVOT-SurekhMR"/>
                <w:b w:val="0"/>
                <w:sz w:val="17"/>
              </w:rPr>
              <w:t>38</w:t>
            </w:r>
          </w:p>
        </w:tc>
        <w:tc>
          <w:tcPr>
            <w:tcW w:type="dxa" w:w="2409"/>
          </w:tcPr>
          <w:p>
            <w:pPr>
              <w:spacing w:after="20"/>
            </w:pPr>
            <w:r/>
            <w:r>
              <w:rPr>
                <w:rFonts w:ascii="DVOT-SurekhMR" w:hAnsi="DVOT-SurekhMR" w:cs="DVOT-SurekhMR" w:eastAsia="DVOT-SurekhMR"/>
                <w:b w:val="0"/>
                <w:sz w:val="17"/>
              </w:rPr>
              <w:t>15684.89</w:t>
            </w:r>
          </w:p>
        </w:tc>
        <w:tc>
          <w:tcPr>
            <w:tcW w:type="dxa" w:w="2409"/>
          </w:tcPr>
          <w:p>
            <w:pPr>
              <w:spacing w:after="20"/>
            </w:pPr>
            <w:r/>
            <w:r>
              <w:rPr>
                <w:rFonts w:ascii="DVOT-SurekhMR" w:hAnsi="DVOT-SurekhMR" w:cs="DVOT-SurekhMR" w:eastAsia="DVOT-SurekhMR"/>
                <w:b w:val="0"/>
                <w:sz w:val="17"/>
              </w:rPr>
              <w:t>Gloves (11); Blade (6); Mask (4); Under Pad (3); Urine Sample Container (3); Cap (2); Diper (2); Abd Pad (2); Thermometer (1); Venusia Max Lotion (1); Uro Bag (1); Skin Stapler Remover (1); Skin Stapler (1)</w:t>
            </w:r>
          </w:p>
        </w:tc>
      </w:tr>
      <w:tr>
        <w:tc>
          <w:tcPr>
            <w:tcW w:type="dxa" w:w="2409"/>
          </w:tcPr>
          <w:p>
            <w:pPr>
              <w:spacing w:after="20"/>
            </w:pPr>
            <w:r/>
            <w:r>
              <w:rPr>
                <w:rFonts w:ascii="DVOT-SurekhMR" w:hAnsi="DVOT-SurekhMR" w:cs="DVOT-SurekhMR" w:eastAsia="DVOT-SurekhMR"/>
                <w:b w:val="0"/>
                <w:sz w:val="17"/>
              </w:rPr>
              <w:t>C R 13-2025 (C007)</w:t>
            </w:r>
          </w:p>
        </w:tc>
        <w:tc>
          <w:tcPr>
            <w:tcW w:type="dxa" w:w="2409"/>
          </w:tcPr>
          <w:p>
            <w:pPr>
              <w:spacing w:after="20"/>
            </w:pPr>
            <w:r/>
            <w:r>
              <w:rPr>
                <w:rFonts w:ascii="DVOT-SurekhMR" w:hAnsi="DVOT-SurekhMR" w:cs="DVOT-SurekhMR" w:eastAsia="DVOT-SurekhMR"/>
                <w:b w:val="0"/>
                <w:sz w:val="17"/>
              </w:rPr>
              <w:t>101</w:t>
            </w:r>
          </w:p>
        </w:tc>
        <w:tc>
          <w:tcPr>
            <w:tcW w:type="dxa" w:w="2409"/>
          </w:tcPr>
          <w:p>
            <w:pPr>
              <w:spacing w:after="20"/>
            </w:pPr>
            <w:r/>
            <w:r>
              <w:rPr>
                <w:rFonts w:ascii="DVOT-SurekhMR" w:hAnsi="DVOT-SurekhMR" w:cs="DVOT-SurekhMR" w:eastAsia="DVOT-SurekhMR"/>
                <w:b w:val="0"/>
                <w:sz w:val="17"/>
              </w:rPr>
              <w:t>34,994.73</w:t>
            </w:r>
          </w:p>
        </w:tc>
        <w:tc>
          <w:tcPr>
            <w:tcW w:type="dxa" w:w="2409"/>
          </w:tcPr>
          <w:p>
            <w:pPr>
              <w:spacing w:after="20"/>
            </w:pPr>
            <w:r/>
            <w:r>
              <w:rPr>
                <w:rFonts w:ascii="DVOT-SurekhMR" w:hAnsi="DVOT-SurekhMR" w:cs="DVOT-SurekhMR" w:eastAsia="DVOT-SurekhMR"/>
                <w:b w:val="0"/>
                <w:sz w:val="17"/>
              </w:rPr>
              <w:t>Pad (31); Gloves (23); Mask (18); Cap (9); Diper (6); Blade (3); Mouth Wash (2); Skin Staplar (2); Thermometer (1); Roll (1); Towel (1); Urine Sample Container (1); Diaper (1); Lotion (1); Glove (1)</w:t>
            </w:r>
          </w:p>
        </w:tc>
      </w:tr>
      <w:tr>
        <w:tc>
          <w:tcPr>
            <w:tcW w:type="dxa" w:w="2409"/>
          </w:tcPr>
          <w:p>
            <w:pPr>
              <w:spacing w:after="20"/>
            </w:pPr>
            <w:r/>
            <w:r>
              <w:rPr>
                <w:rFonts w:ascii="DVOT-SurekhMR" w:hAnsi="DVOT-SurekhMR" w:cs="DVOT-SurekhMR" w:eastAsia="DVOT-SurekhMR"/>
                <w:b w:val="0"/>
                <w:sz w:val="17"/>
              </w:rPr>
              <w:t>C R 248-2024 (C012)</w:t>
            </w:r>
          </w:p>
        </w:tc>
        <w:tc>
          <w:tcPr>
            <w:tcW w:type="dxa" w:w="2409"/>
          </w:tcPr>
          <w:p>
            <w:pPr>
              <w:spacing w:after="20"/>
            </w:pPr>
            <w:r/>
            <w:r>
              <w:rPr>
                <w:rFonts w:ascii="DVOT-SurekhMR" w:hAnsi="DVOT-SurekhMR" w:cs="DVOT-SurekhMR" w:eastAsia="DVOT-SurekhMR"/>
                <w:b w:val="0"/>
                <w:sz w:val="17"/>
              </w:rPr>
              <w:t>89</w:t>
            </w:r>
          </w:p>
        </w:tc>
        <w:tc>
          <w:tcPr>
            <w:tcW w:type="dxa" w:w="2409"/>
          </w:tcPr>
          <w:p>
            <w:pPr>
              <w:spacing w:after="20"/>
            </w:pPr>
            <w:r/>
            <w:r>
              <w:rPr>
                <w:rFonts w:ascii="DVOT-SurekhMR" w:hAnsi="DVOT-SurekhMR" w:cs="DVOT-SurekhMR" w:eastAsia="DVOT-SurekhMR"/>
                <w:b w:val="0"/>
                <w:sz w:val="17"/>
              </w:rPr>
              <w:t>27669.00</w:t>
            </w:r>
          </w:p>
        </w:tc>
        <w:tc>
          <w:tcPr>
            <w:tcW w:type="dxa" w:w="2409"/>
          </w:tcPr>
          <w:p>
            <w:pPr>
              <w:spacing w:after="20"/>
            </w:pPr>
            <w:r/>
            <w:r>
              <w:rPr>
                <w:rFonts w:ascii="DVOT-SurekhMR" w:hAnsi="DVOT-SurekhMR" w:cs="DVOT-SurekhMR" w:eastAsia="DVOT-SurekhMR"/>
                <w:b w:val="0"/>
                <w:sz w:val="17"/>
              </w:rPr>
              <w:t>Gloves (19); Diaper (14); Under Pad (11); Towel (10); Pad (9); Mucus Extractor (5); Mask (4); Filter (3); Wipes (3); Eco Bath (2); Registration Charges (1); Glucometer (1); Extractor (1); Nebulizer Mask (1); Niv Mask (1); Urin Bag (1); Bed Sheet (1); Easy Bath (1); Mouth Wash (1)</w:t>
            </w:r>
          </w:p>
        </w:tc>
      </w:tr>
      <w:tr>
        <w:tc>
          <w:tcPr>
            <w:tcW w:type="dxa" w:w="2409"/>
          </w:tcPr>
          <w:p>
            <w:pPr>
              <w:spacing w:after="20"/>
            </w:pPr>
            <w:r/>
            <w:r>
              <w:rPr>
                <w:rFonts w:ascii="DVOT-SurekhMR" w:hAnsi="DVOT-SurekhMR" w:cs="DVOT-SurekhMR" w:eastAsia="DVOT-SurekhMR"/>
                <w:b w:val="0"/>
                <w:sz w:val="17"/>
              </w:rPr>
              <w:t>C R 53-2025 (C014)</w:t>
            </w:r>
          </w:p>
        </w:tc>
        <w:tc>
          <w:tcPr>
            <w:tcW w:type="dxa" w:w="2409"/>
          </w:tcPr>
          <w:p>
            <w:pPr>
              <w:spacing w:after="20"/>
            </w:pPr>
            <w:r/>
            <w:r>
              <w:rPr>
                <w:rFonts w:ascii="DVOT-SurekhMR" w:hAnsi="DVOT-SurekhMR" w:cs="DVOT-SurekhMR" w:eastAsia="DVOT-SurekhMR"/>
                <w:b w:val="0"/>
                <w:sz w:val="17"/>
              </w:rPr>
              <w:t>52</w:t>
            </w:r>
          </w:p>
        </w:tc>
        <w:tc>
          <w:tcPr>
            <w:tcW w:type="dxa" w:w="2409"/>
          </w:tcPr>
          <w:p>
            <w:pPr>
              <w:spacing w:after="20"/>
            </w:pPr>
            <w:r/>
            <w:r>
              <w:rPr>
                <w:rFonts w:ascii="DVOT-SurekhMR" w:hAnsi="DVOT-SurekhMR" w:cs="DVOT-SurekhMR" w:eastAsia="DVOT-SurekhMR"/>
                <w:b w:val="0"/>
                <w:sz w:val="17"/>
              </w:rPr>
              <w:t>17041.47</w:t>
            </w:r>
          </w:p>
        </w:tc>
        <w:tc>
          <w:tcPr>
            <w:tcW w:type="dxa" w:w="2409"/>
          </w:tcPr>
          <w:p>
            <w:pPr>
              <w:spacing w:after="20"/>
            </w:pPr>
            <w:r/>
            <w:r>
              <w:rPr>
                <w:rFonts w:ascii="DVOT-SurekhMR" w:hAnsi="DVOT-SurekhMR" w:cs="DVOT-SurekhMR" w:eastAsia="DVOT-SurekhMR"/>
                <w:b w:val="0"/>
                <w:sz w:val="17"/>
              </w:rPr>
              <w:t>Gloves (13); Under Pad (6); Mask (4); Wipes (4); Nebulizer (3); Diaper (3); Pad (3); Blade (3); Cotton Roll (2); Bandage (2); Registration Charges (1); Nutrition Assessment Charges (1); Mask Kit (1); Cotton Ball (1); Filter (1); Marker Pen (1); Skin Stepler (1); Hand Switching Pencil (1); Urine Bag (1)</w:t>
            </w:r>
          </w:p>
        </w:tc>
      </w:tr>
    </w:tbl>
    <w:p>
      <w:pPr>
        <w:spacing w:after="40"/>
      </w:pPr>
    </w:p>
    <w:p>
      <w:pPr>
        <w:spacing w:after="60" w:before="0"/>
        <w:ind w:left="0"/>
      </w:pPr>
      <w:r>
        <w:rPr>
          <w:rFonts w:ascii="DVOT-SurekhMR" w:hAnsi="DVOT-SurekhMR" w:cs="DVOT-SurekhMR" w:eastAsia="DVOT-SurekhMR"/>
          <w:b w:val="0"/>
          <w:sz w:val="21"/>
        </w:rPr>
        <w:t>5.7 मूळ पाठातील विसंगती / चुका - केवळ नोंद (मूळ तसेच)</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7E6E6"/>
          </w:tcPr>
          <w:p>
            <w:pPr>
              <w:spacing w:after="20"/>
            </w:pPr>
            <w:r/>
            <w:r>
              <w:rPr>
                <w:rFonts w:ascii="DVOT-SurekhMR" w:hAnsi="DVOT-SurekhMR" w:cs="DVOT-SurekhMR" w:eastAsia="DVOT-SurekhMR"/>
                <w:b/>
                <w:sz w:val="17"/>
              </w:rPr>
              <w:t>प्रकरण</w:t>
            </w:r>
          </w:p>
        </w:tc>
        <w:tc>
          <w:tcPr>
            <w:tcW w:type="dxa" w:w="3213"/>
            <w:shd w:val="clear" w:color="auto" w:fill="E7E6E6"/>
          </w:tcPr>
          <w:p>
            <w:pPr>
              <w:spacing w:after="20"/>
            </w:pPr>
            <w:r/>
            <w:r>
              <w:rPr>
                <w:rFonts w:ascii="DVOT-SurekhMR" w:hAnsi="DVOT-SurekhMR" w:cs="DVOT-SurekhMR" w:eastAsia="DVOT-SurekhMR"/>
                <w:b/>
                <w:sz w:val="17"/>
              </w:rPr>
              <w:t>मूळ पाठातील नोंद</w:t>
            </w:r>
          </w:p>
        </w:tc>
        <w:tc>
          <w:tcPr>
            <w:tcW w:type="dxa" w:w="3213"/>
            <w:shd w:val="clear" w:color="auto" w:fill="E7E6E6"/>
          </w:tcPr>
          <w:p>
            <w:pPr>
              <w:spacing w:after="20"/>
            </w:pPr>
            <w:r/>
            <w:r>
              <w:rPr>
                <w:rFonts w:ascii="DVOT-SurekhMR" w:hAnsi="DVOT-SurekhMR" w:cs="DVOT-SurekhMR" w:eastAsia="DVOT-SurekhMR"/>
                <w:b/>
                <w:sz w:val="17"/>
              </w:rPr>
              <w:t>ठिकाण</w:t>
            </w:r>
          </w:p>
        </w:tc>
      </w:tr>
      <w:tr>
        <w:tc>
          <w:tcPr>
            <w:tcW w:type="dxa" w:w="3213"/>
          </w:tcPr>
          <w:p>
            <w:pPr>
              <w:spacing w:after="20"/>
            </w:pPr>
            <w:r/>
            <w:r>
              <w:rPr>
                <w:rFonts w:ascii="DVOT-SurekhMR" w:hAnsi="DVOT-SurekhMR" w:cs="DVOT-SurekhMR" w:eastAsia="DVOT-SurekhMR"/>
                <w:b w:val="0"/>
                <w:sz w:val="17"/>
              </w:rPr>
              <w:t>C R 249-2024 (C001)</w:t>
            </w:r>
          </w:p>
        </w:tc>
        <w:tc>
          <w:tcPr>
            <w:tcW w:type="dxa" w:w="3213"/>
          </w:tcPr>
          <w:p>
            <w:pPr>
              <w:spacing w:after="20"/>
            </w:pPr>
            <w:r/>
            <w:r>
              <w:rPr>
                <w:rFonts w:ascii="DVOT-SurekhMR" w:hAnsi="DVOT-SurekhMR" w:cs="DVOT-SurekhMR" w:eastAsia="DVOT-SurekhMR"/>
                <w:b w:val="0"/>
                <w:sz w:val="17"/>
              </w:rPr>
              <w:t>"नादेय बाबी" यादीचे शीर्षक "(प्र.क्र.248/2024)" आहे; ज्ञापन क्रमांक "प्र.क्र.249" आहे.</w:t>
            </w:r>
          </w:p>
        </w:tc>
        <w:tc>
          <w:tcPr>
            <w:tcW w:type="dxa" w:w="3213"/>
          </w:tcPr>
          <w:p>
            <w:pPr>
              <w:spacing w:after="20"/>
            </w:pPr>
            <w:r/>
            <w:r>
              <w:rPr>
                <w:rFonts w:ascii="DVOT-SurekhMR" w:hAnsi="DVOT-SurekhMR" w:cs="DVOT-SurekhMR" w:eastAsia="DVOT-SurekhMR"/>
                <w:b w:val="0"/>
                <w:sz w:val="17"/>
              </w:rPr>
              <w:t>यादीचे शीर्षक</w:t>
            </w:r>
          </w:p>
        </w:tc>
      </w:tr>
      <w:tr>
        <w:tc>
          <w:tcPr>
            <w:tcW w:type="dxa" w:w="3213"/>
          </w:tcPr>
          <w:p>
            <w:pPr>
              <w:spacing w:after="20"/>
            </w:pPr>
            <w:r/>
            <w:r>
              <w:rPr>
                <w:rFonts w:ascii="DVOT-SurekhMR" w:hAnsi="DVOT-SurekhMR" w:cs="DVOT-SurekhMR" w:eastAsia="DVOT-SurekhMR"/>
                <w:b w:val="0"/>
                <w:sz w:val="17"/>
              </w:rPr>
              <w:t>C R 249-2024 (C001)</w:t>
            </w:r>
          </w:p>
        </w:tc>
        <w:tc>
          <w:tcPr>
            <w:tcW w:type="dxa" w:w="3213"/>
          </w:tcPr>
          <w:p>
            <w:pPr>
              <w:spacing w:after="20"/>
            </w:pPr>
            <w:r/>
            <w:r>
              <w:rPr>
                <w:rFonts w:ascii="DVOT-SurekhMR" w:hAnsi="DVOT-SurekhMR" w:cs="DVOT-SurekhMR" w:eastAsia="DVOT-SurekhMR"/>
                <w:b w:val="0"/>
                <w:sz w:val="17"/>
              </w:rPr>
              <w:t>पत्र (ऑगस्ट 2025) चा दिनांक "दिनांक :- .08.2025." (दिवस रिकामा); पत्राचा क्रमांक "एमईडी 2024/..." तर ज्ञापनाचा "वैखप्र-2024/..." आहे.</w:t>
            </w:r>
          </w:p>
        </w:tc>
        <w:tc>
          <w:tcPr>
            <w:tcW w:type="dxa" w:w="3213"/>
          </w:tcPr>
          <w:p>
            <w:pPr>
              <w:spacing w:after="20"/>
            </w:pPr>
            <w:r/>
            <w:r>
              <w:rPr>
                <w:rFonts w:ascii="DVOT-SurekhMR" w:hAnsi="DVOT-SurekhMR" w:cs="DVOT-SurekhMR" w:eastAsia="DVOT-SurekhMR"/>
                <w:b w:val="0"/>
                <w:sz w:val="17"/>
              </w:rPr>
              <w:t>पत्र (ऑगस्ट 2025)</w:t>
            </w:r>
          </w:p>
        </w:tc>
      </w:tr>
      <w:tr>
        <w:tc>
          <w:tcPr>
            <w:tcW w:type="dxa" w:w="3213"/>
          </w:tcPr>
          <w:p>
            <w:pPr>
              <w:spacing w:after="20"/>
            </w:pPr>
            <w:r/>
            <w:r>
              <w:rPr>
                <w:rFonts w:ascii="DVOT-SurekhMR" w:hAnsi="DVOT-SurekhMR" w:cs="DVOT-SurekhMR" w:eastAsia="DVOT-SurekhMR"/>
                <w:b w:val="0"/>
                <w:sz w:val="17"/>
              </w:rPr>
              <w:t>C R 21-2025 (C002)</w:t>
            </w:r>
          </w:p>
        </w:tc>
        <w:tc>
          <w:tcPr>
            <w:tcW w:type="dxa" w:w="3213"/>
          </w:tcPr>
          <w:p>
            <w:pPr>
              <w:spacing w:after="20"/>
            </w:pPr>
            <w:r/>
            <w:r>
              <w:rPr>
                <w:rFonts w:ascii="DVOT-SurekhMR" w:hAnsi="DVOT-SurekhMR" w:cs="DVOT-SurekhMR" w:eastAsia="DVOT-SurekhMR"/>
                <w:b w:val="0"/>
                <w:sz w:val="17"/>
              </w:rPr>
              <w:t>पहिल्या टिप्पणीत परिच्छेद क्रमांक "7" दोनदा; "देयक देयक" असे दोनदा; दुसऱ्या टिप्पणीचा शेवट "निर्गमित करण्याज येईल".</w:t>
            </w:r>
          </w:p>
        </w:tc>
        <w:tc>
          <w:tcPr>
            <w:tcW w:type="dxa" w:w="3213"/>
          </w:tcPr>
          <w:p>
            <w:pPr>
              <w:spacing w:after="20"/>
            </w:pPr>
            <w:r/>
            <w:r>
              <w:rPr>
                <w:rFonts w:ascii="DVOT-SurekhMR" w:hAnsi="DVOT-SurekhMR" w:cs="DVOT-SurekhMR" w:eastAsia="DVOT-SurekhMR"/>
                <w:b w:val="0"/>
                <w:sz w:val="17"/>
              </w:rPr>
              <w:t>पहिली/दुसरी टिप्पणी</w:t>
            </w:r>
          </w:p>
        </w:tc>
      </w:tr>
      <w:tr>
        <w:tc>
          <w:tcPr>
            <w:tcW w:type="dxa" w:w="3213"/>
          </w:tcPr>
          <w:p>
            <w:pPr>
              <w:spacing w:after="20"/>
            </w:pPr>
            <w:r/>
            <w:r>
              <w:rPr>
                <w:rFonts w:ascii="DVOT-SurekhMR" w:hAnsi="DVOT-SurekhMR" w:cs="DVOT-SurekhMR" w:eastAsia="DVOT-SurekhMR"/>
                <w:b w:val="0"/>
                <w:sz w:val="17"/>
              </w:rPr>
              <w:t>C R 21-2025 (C002)</w:t>
            </w:r>
          </w:p>
        </w:tc>
        <w:tc>
          <w:tcPr>
            <w:tcW w:type="dxa" w:w="3213"/>
          </w:tcPr>
          <w:p>
            <w:pPr>
              <w:spacing w:after="20"/>
            </w:pPr>
            <w:r/>
            <w:r>
              <w:rPr>
                <w:rFonts w:ascii="DVOT-SurekhMR" w:hAnsi="DVOT-SurekhMR" w:cs="DVOT-SurekhMR" w:eastAsia="DVOT-SurekhMR"/>
                <w:b w:val="0"/>
                <w:sz w:val="17"/>
              </w:rPr>
              <w:t>तिसऱ्या टिप्पणीतील परिगणना तक्त्यात "रुग्णालयात वास्तव्याचे दिवस 34" व "वास्तव्यापोटी एकुण देय रक्कम (वाजवी दराने 9000/-)" पुढे "68000.00".</w:t>
            </w:r>
          </w:p>
        </w:tc>
        <w:tc>
          <w:tcPr>
            <w:tcW w:type="dxa" w:w="3213"/>
          </w:tcPr>
          <w:p>
            <w:pPr>
              <w:spacing w:after="20"/>
            </w:pPr>
            <w:r/>
            <w:r>
              <w:rPr>
                <w:rFonts w:ascii="DVOT-SurekhMR" w:hAnsi="DVOT-SurekhMR" w:cs="DVOT-SurekhMR" w:eastAsia="DVOT-SurekhMR"/>
                <w:b w:val="0"/>
                <w:sz w:val="17"/>
              </w:rPr>
              <w:t>तिसरी टिप्पणी परि.3</w:t>
            </w:r>
          </w:p>
        </w:tc>
      </w:tr>
      <w:tr>
        <w:tc>
          <w:tcPr>
            <w:tcW w:type="dxa" w:w="3213"/>
          </w:tcPr>
          <w:p>
            <w:pPr>
              <w:spacing w:after="20"/>
            </w:pPr>
            <w:r/>
            <w:r>
              <w:rPr>
                <w:rFonts w:ascii="DVOT-SurekhMR" w:hAnsi="DVOT-SurekhMR" w:cs="DVOT-SurekhMR" w:eastAsia="DVOT-SurekhMR"/>
                <w:b w:val="0"/>
                <w:sz w:val="17"/>
              </w:rPr>
              <w:t>C R 308-2024 (C003)</w:t>
            </w:r>
          </w:p>
        </w:tc>
        <w:tc>
          <w:tcPr>
            <w:tcW w:type="dxa" w:w="3213"/>
          </w:tcPr>
          <w:p>
            <w:pPr>
              <w:spacing w:after="20"/>
            </w:pPr>
            <w:r/>
            <w:r>
              <w:rPr>
                <w:rFonts w:ascii="DVOT-SurekhMR" w:hAnsi="DVOT-SurekhMR" w:cs="DVOT-SurekhMR" w:eastAsia="DVOT-SurekhMR"/>
                <w:b w:val="0"/>
                <w:sz w:val="17"/>
              </w:rPr>
              <w:t>सा.आ.वि. चा अनौ. संदर्भ दि.19.07.2024, तर सचिव समितीची बैठक दि.03.12.2024 अशी नोंद.</w:t>
            </w:r>
          </w:p>
        </w:tc>
        <w:tc>
          <w:tcPr>
            <w:tcW w:type="dxa" w:w="3213"/>
          </w:tcPr>
          <w:p>
            <w:pPr>
              <w:spacing w:after="20"/>
            </w:pPr>
            <w:r/>
            <w:r>
              <w:rPr>
                <w:rFonts w:ascii="DVOT-SurekhMR" w:hAnsi="DVOT-SurekhMR" w:cs="DVOT-SurekhMR" w:eastAsia="DVOT-SurekhMR"/>
                <w:b w:val="0"/>
                <w:sz w:val="17"/>
              </w:rPr>
              <w:t>पत्र परि.3 / टिप्पणी परि.4</w:t>
            </w:r>
          </w:p>
        </w:tc>
      </w:tr>
      <w:tr>
        <w:tc>
          <w:tcPr>
            <w:tcW w:type="dxa" w:w="3213"/>
          </w:tcPr>
          <w:p>
            <w:pPr>
              <w:spacing w:after="20"/>
            </w:pPr>
            <w:r/>
            <w:r>
              <w:rPr>
                <w:rFonts w:ascii="DVOT-SurekhMR" w:hAnsi="DVOT-SurekhMR" w:cs="DVOT-SurekhMR" w:eastAsia="DVOT-SurekhMR"/>
                <w:b w:val="0"/>
                <w:sz w:val="17"/>
              </w:rPr>
              <w:t>C R 11-2025 (C005)</w:t>
            </w:r>
          </w:p>
        </w:tc>
        <w:tc>
          <w:tcPr>
            <w:tcW w:type="dxa" w:w="3213"/>
          </w:tcPr>
          <w:p>
            <w:pPr>
              <w:spacing w:after="20"/>
            </w:pPr>
            <w:r/>
            <w:r>
              <w:rPr>
                <w:rFonts w:ascii="DVOT-SurekhMR" w:hAnsi="DVOT-SurekhMR" w:cs="DVOT-SurekhMR" w:eastAsia="DVOT-SurekhMR"/>
                <w:b w:val="0"/>
                <w:sz w:val="17"/>
              </w:rPr>
              <w:t>टिप्पणी परि.2 मध्ये आंतररुग्ण कालावधी "दि.18.11.2024 ते दि.11.01.2024"; ज्ञापनात "दि.18.11.2023 ते दि.11.01.2024". "नादेय बाबी" यादीचे शीर्षक "(प्र.क्र.12/2025)".</w:t>
            </w:r>
          </w:p>
        </w:tc>
        <w:tc>
          <w:tcPr>
            <w:tcW w:type="dxa" w:w="3213"/>
          </w:tcPr>
          <w:p>
            <w:pPr>
              <w:spacing w:after="20"/>
            </w:pPr>
            <w:r/>
            <w:r>
              <w:rPr>
                <w:rFonts w:ascii="DVOT-SurekhMR" w:hAnsi="DVOT-SurekhMR" w:cs="DVOT-SurekhMR" w:eastAsia="DVOT-SurekhMR"/>
                <w:b w:val="0"/>
                <w:sz w:val="17"/>
              </w:rPr>
              <w:t>टिप्पणी परि.2 / यादीचे शीर्षक</w:t>
            </w:r>
          </w:p>
        </w:tc>
      </w:tr>
      <w:tr>
        <w:tc>
          <w:tcPr>
            <w:tcW w:type="dxa" w:w="3213"/>
          </w:tcPr>
          <w:p>
            <w:pPr>
              <w:spacing w:after="20"/>
            </w:pPr>
            <w:r/>
            <w:r>
              <w:rPr>
                <w:rFonts w:ascii="DVOT-SurekhMR" w:hAnsi="DVOT-SurekhMR" w:cs="DVOT-SurekhMR" w:eastAsia="DVOT-SurekhMR"/>
                <w:b w:val="0"/>
                <w:sz w:val="17"/>
              </w:rPr>
              <w:t>C R 12-2025 (C006)</w:t>
            </w:r>
          </w:p>
        </w:tc>
        <w:tc>
          <w:tcPr>
            <w:tcW w:type="dxa" w:w="3213"/>
          </w:tcPr>
          <w:p>
            <w:pPr>
              <w:spacing w:after="20"/>
            </w:pPr>
            <w:r/>
            <w:r>
              <w:rPr>
                <w:rFonts w:ascii="DVOT-SurekhMR" w:hAnsi="DVOT-SurekhMR" w:cs="DVOT-SurekhMR" w:eastAsia="DVOT-SurekhMR"/>
                <w:b w:val="0"/>
                <w:sz w:val="17"/>
              </w:rPr>
              <w:t>प्रस्तावित मंजुरी रक्कम "रु.7,80,080/-" (टिप्पणी परि.2) व परिगणित अनुज्ञेय "रु.7,84,101/-" (परि.4, 7 व ज्ञापन).</w:t>
            </w:r>
          </w:p>
        </w:tc>
        <w:tc>
          <w:tcPr>
            <w:tcW w:type="dxa" w:w="3213"/>
          </w:tcPr>
          <w:p>
            <w:pPr>
              <w:spacing w:after="20"/>
            </w:pPr>
            <w:r/>
            <w:r>
              <w:rPr>
                <w:rFonts w:ascii="DVOT-SurekhMR" w:hAnsi="DVOT-SurekhMR" w:cs="DVOT-SurekhMR" w:eastAsia="DVOT-SurekhMR"/>
                <w:b w:val="0"/>
                <w:sz w:val="17"/>
              </w:rPr>
              <w:t>टिप्पणी परि.2 व 4</w:t>
            </w:r>
          </w:p>
        </w:tc>
      </w:tr>
      <w:tr>
        <w:tc>
          <w:tcPr>
            <w:tcW w:type="dxa" w:w="3213"/>
          </w:tcPr>
          <w:p>
            <w:pPr>
              <w:spacing w:after="20"/>
            </w:pPr>
            <w:r/>
            <w:r>
              <w:rPr>
                <w:rFonts w:ascii="DVOT-SurekhMR" w:hAnsi="DVOT-SurekhMR" w:cs="DVOT-SurekhMR" w:eastAsia="DVOT-SurekhMR"/>
                <w:b w:val="0"/>
                <w:sz w:val="17"/>
              </w:rPr>
              <w:t>C R 55-2025 (C009)</w:t>
            </w:r>
          </w:p>
        </w:tc>
        <w:tc>
          <w:tcPr>
            <w:tcW w:type="dxa" w:w="3213"/>
          </w:tcPr>
          <w:p>
            <w:pPr>
              <w:spacing w:after="20"/>
            </w:pPr>
            <w:r/>
            <w:r>
              <w:rPr>
                <w:rFonts w:ascii="DVOT-SurekhMR" w:hAnsi="DVOT-SurekhMR" w:cs="DVOT-SurekhMR" w:eastAsia="DVOT-SurekhMR"/>
                <w:b w:val="0"/>
                <w:sz w:val="17"/>
              </w:rPr>
              <w:t>आंतररुग्ण कालावधी "दिनांक 21.10.2024 ते दिनांक 30.10.2022".</w:t>
            </w:r>
          </w:p>
        </w:tc>
        <w:tc>
          <w:tcPr>
            <w:tcW w:type="dxa" w:w="3213"/>
          </w:tcPr>
          <w:p>
            <w:pPr>
              <w:spacing w:after="20"/>
            </w:pPr>
            <w:r/>
            <w:r>
              <w:rPr>
                <w:rFonts w:ascii="DVOT-SurekhMR" w:hAnsi="DVOT-SurekhMR" w:cs="DVOT-SurekhMR" w:eastAsia="DVOT-SurekhMR"/>
                <w:b w:val="0"/>
                <w:sz w:val="17"/>
              </w:rPr>
              <w:t>टिप्पणी परि.2</w:t>
            </w:r>
          </w:p>
        </w:tc>
      </w:tr>
      <w:tr>
        <w:tc>
          <w:tcPr>
            <w:tcW w:type="dxa" w:w="3213"/>
          </w:tcPr>
          <w:p>
            <w:pPr>
              <w:spacing w:after="20"/>
            </w:pPr>
            <w:r/>
            <w:r>
              <w:rPr>
                <w:rFonts w:ascii="DVOT-SurekhMR" w:hAnsi="DVOT-SurekhMR" w:cs="DVOT-SurekhMR" w:eastAsia="DVOT-SurekhMR"/>
                <w:b w:val="0"/>
                <w:sz w:val="17"/>
              </w:rPr>
              <w:t>C R 140-2023 (C013)</w:t>
            </w:r>
          </w:p>
        </w:tc>
        <w:tc>
          <w:tcPr>
            <w:tcW w:type="dxa" w:w="3213"/>
          </w:tcPr>
          <w:p>
            <w:pPr>
              <w:spacing w:after="20"/>
            </w:pPr>
            <w:r/>
            <w:r>
              <w:rPr>
                <w:rFonts w:ascii="DVOT-SurekhMR" w:hAnsi="DVOT-SurekhMR" w:cs="DVOT-SurekhMR" w:eastAsia="DVOT-SurekhMR"/>
                <w:b w:val="0"/>
                <w:sz w:val="17"/>
              </w:rPr>
              <w:t>फोल्डरचे नाव "वै दे 140 2025"; ज्ञापन क्रमांक "वैखप्र-2023/857/प्र.क्र.140". ज्ञापनाच्या संदर्भ यादीत "4.." असा क्रमांक.</w:t>
            </w:r>
          </w:p>
        </w:tc>
        <w:tc>
          <w:tcPr>
            <w:tcW w:type="dxa" w:w="3213"/>
          </w:tcPr>
          <w:p>
            <w:pPr>
              <w:spacing w:after="20"/>
            </w:pPr>
            <w:r/>
            <w:r>
              <w:rPr>
                <w:rFonts w:ascii="DVOT-SurekhMR" w:hAnsi="DVOT-SurekhMR" w:cs="DVOT-SurekhMR" w:eastAsia="DVOT-SurekhMR"/>
                <w:b w:val="0"/>
                <w:sz w:val="17"/>
              </w:rPr>
              <w:t>फोल्डर नाव / ज्ञापन</w:t>
            </w:r>
          </w:p>
        </w:tc>
      </w:tr>
      <w:tr>
        <w:tc>
          <w:tcPr>
            <w:tcW w:type="dxa" w:w="3213"/>
          </w:tcPr>
          <w:p>
            <w:pPr>
              <w:spacing w:after="20"/>
            </w:pPr>
            <w:r/>
            <w:r>
              <w:rPr>
                <w:rFonts w:ascii="DVOT-SurekhMR" w:hAnsi="DVOT-SurekhMR" w:cs="DVOT-SurekhMR" w:eastAsia="DVOT-SurekhMR"/>
                <w:b w:val="0"/>
                <w:sz w:val="17"/>
              </w:rPr>
              <w:t>C R 53-2025 (C014)</w:t>
            </w:r>
          </w:p>
        </w:tc>
        <w:tc>
          <w:tcPr>
            <w:tcW w:type="dxa" w:w="3213"/>
          </w:tcPr>
          <w:p>
            <w:pPr>
              <w:spacing w:after="20"/>
            </w:pPr>
            <w:r/>
            <w:r>
              <w:rPr>
                <w:rFonts w:ascii="DVOT-SurekhMR" w:hAnsi="DVOT-SurekhMR" w:cs="DVOT-SurekhMR" w:eastAsia="DVOT-SurekhMR"/>
                <w:b w:val="0"/>
                <w:sz w:val="17"/>
              </w:rPr>
              <w:t>टिप्पणी परि.3 मध्ये "रु. 6,10,00/-"; परि.2 मध्ये "गंभीर आजार" तर परि.6 मध्ये "आकस्मिक आजारावरील"; ज्ञापन दि.23.04.2025 असून प्रपत्रात "दिनांक-16.04.2025"; "नादेय बाबी" यादीचे शीर्षक "(प्र.क्र.41/2025)".</w:t>
            </w:r>
          </w:p>
        </w:tc>
        <w:tc>
          <w:tcPr>
            <w:tcW w:type="dxa" w:w="3213"/>
          </w:tcPr>
          <w:p>
            <w:pPr>
              <w:spacing w:after="20"/>
            </w:pPr>
            <w:r/>
            <w:r>
              <w:rPr>
                <w:rFonts w:ascii="DVOT-SurekhMR" w:hAnsi="DVOT-SurekhMR" w:cs="DVOT-SurekhMR" w:eastAsia="DVOT-SurekhMR"/>
                <w:b w:val="0"/>
                <w:sz w:val="17"/>
              </w:rPr>
              <w:t>टिप्पणी / प्रपत्र / यादीचे शीर्षक</w:t>
            </w:r>
          </w:p>
        </w:tc>
      </w:tr>
      <w:tr>
        <w:tc>
          <w:tcPr>
            <w:tcW w:type="dxa" w:w="3213"/>
          </w:tcPr>
          <w:p>
            <w:pPr>
              <w:spacing w:after="20"/>
            </w:pPr>
            <w:r/>
            <w:r>
              <w:rPr>
                <w:rFonts w:ascii="DVOT-SurekhMR" w:hAnsi="DVOT-SurekhMR" w:cs="DVOT-SurekhMR" w:eastAsia="DVOT-SurekhMR"/>
                <w:b w:val="0"/>
                <w:sz w:val="17"/>
              </w:rPr>
              <w:t>C R 93-2022 (C015)</w:t>
            </w:r>
          </w:p>
        </w:tc>
        <w:tc>
          <w:tcPr>
            <w:tcW w:type="dxa" w:w="3213"/>
          </w:tcPr>
          <w:p>
            <w:pPr>
              <w:spacing w:after="20"/>
            </w:pPr>
            <w:r/>
            <w:r>
              <w:rPr>
                <w:rFonts w:ascii="DVOT-SurekhMR" w:hAnsi="DVOT-SurekhMR" w:cs="DVOT-SurekhMR" w:eastAsia="DVOT-SurekhMR"/>
                <w:b w:val="0"/>
                <w:sz w:val="17"/>
              </w:rPr>
              <w:t>सचिव समितीची बैठक टिप्पणीत "03.12.2024", ज्ञापन परि.4 मध्ये "24.09.2024"; शपथपत्राचे पत्र टिप्पणीत "02.01.2025" तर पत्रावर "01.01.2025"; ज्ञापनाचा परि.1 "संदर्भ क्र. 3 ते 4" असा तर संदर्भ यादीत 3 संदर्भ; ज्ञापनातील पत्रांचा क्रम "सन 2022" क्रमांकाचा दि.01.01.2025 रोजी.</w:t>
            </w:r>
          </w:p>
        </w:tc>
        <w:tc>
          <w:tcPr>
            <w:tcW w:type="dxa" w:w="3213"/>
          </w:tcPr>
          <w:p>
            <w:pPr>
              <w:spacing w:after="20"/>
            </w:pPr>
            <w:r/>
            <w:r>
              <w:rPr>
                <w:rFonts w:ascii="DVOT-SurekhMR" w:hAnsi="DVOT-SurekhMR" w:cs="DVOT-SurekhMR" w:eastAsia="DVOT-SurekhMR"/>
                <w:b w:val="0"/>
                <w:sz w:val="17"/>
              </w:rPr>
              <w:t>टिप्पणी / ज्ञापन</w:t>
            </w:r>
          </w:p>
        </w:tc>
      </w:tr>
      <w:tr>
        <w:tc>
          <w:tcPr>
            <w:tcW w:type="dxa" w:w="3213"/>
          </w:tcPr>
          <w:p>
            <w:pPr>
              <w:spacing w:after="20"/>
            </w:pPr>
            <w:r/>
            <w:r>
              <w:rPr>
                <w:rFonts w:ascii="DVOT-SurekhMR" w:hAnsi="DVOT-SurekhMR" w:cs="DVOT-SurekhMR" w:eastAsia="DVOT-SurekhMR"/>
                <w:b w:val="0"/>
                <w:sz w:val="17"/>
              </w:rPr>
              <w:t>C R 11-2021 (C016)</w:t>
            </w:r>
          </w:p>
        </w:tc>
        <w:tc>
          <w:tcPr>
            <w:tcW w:type="dxa" w:w="3213"/>
          </w:tcPr>
          <w:p>
            <w:pPr>
              <w:spacing w:after="20"/>
            </w:pPr>
            <w:r/>
            <w:r>
              <w:rPr>
                <w:rFonts w:ascii="DVOT-SurekhMR" w:hAnsi="DVOT-SurekhMR" w:cs="DVOT-SurekhMR" w:eastAsia="DVOT-SurekhMR"/>
                <w:b w:val="0"/>
                <w:sz w:val="17"/>
              </w:rPr>
              <w:t>ज्ञापन परि.4 दोनदा; "संदर्भ 4" असा उल्लेख, पण संदर्भ यादीत 3 संदर्भ; आजार प्रमाणपत्रात "आकस्मिक आजार भाग-2 अ.क्र.1" तर इतर ठिकाणी "गंभीर आजार".</w:t>
            </w:r>
          </w:p>
        </w:tc>
        <w:tc>
          <w:tcPr>
            <w:tcW w:type="dxa" w:w="3213"/>
          </w:tcPr>
          <w:p>
            <w:pPr>
              <w:spacing w:after="20"/>
            </w:pPr>
            <w:r/>
            <w:r>
              <w:rPr>
                <w:rFonts w:ascii="DVOT-SurekhMR" w:hAnsi="DVOT-SurekhMR" w:cs="DVOT-SurekhMR" w:eastAsia="DVOT-SurekhMR"/>
                <w:b w:val="0"/>
                <w:sz w:val="17"/>
              </w:rPr>
              <w:t>ज्ञापन परि.1, 2, 4</w:t>
            </w:r>
          </w:p>
        </w:tc>
      </w:tr>
    </w:tbl>
    <w:p>
      <w:pPr>
        <w:spacing w:after="40"/>
      </w:pPr>
    </w:p>
    <w:p>
      <w:pPr>
        <w:spacing w:after="60" w:before="0"/>
        <w:ind w:left="0"/>
      </w:pPr>
      <w:r>
        <w:rPr>
          <w:rFonts w:ascii="DVOT-SurekhMR" w:hAnsi="DVOT-SurekhMR" w:cs="DVOT-SurekhMR" w:eastAsia="DVOT-SurekhMR"/>
          <w:b w:val="0"/>
          <w:sz w:val="21"/>
        </w:rPr>
        <w:t>6. तपासणी-सूची (नस्तीत पूर्वी तपासलेल्या/मागविलेल्या बाबींवरून)</w:t>
      </w:r>
    </w:p>
    <w:p>
      <w:pPr>
        <w:spacing w:after="60" w:before="0"/>
        <w:ind w:left="0"/>
      </w:pPr>
      <w:r>
        <w:rPr>
          <w:rFonts w:ascii="DVOT-SurekhMR" w:hAnsi="DVOT-SurekhMR" w:cs="DVOT-SurekhMR" w:eastAsia="DVOT-SurekhMR"/>
          <w:b w:val="0"/>
          <w:sz w:val="21"/>
        </w:rPr>
        <w:t>ही सूची केवळ या 16 नस्तींमध्ये नोंदलेल्या/मागविलेल्या बाबींवरून आहे; प्रत्येक मुद्द्यापुढे स्रोत प्रकरण (C###) दिले आहे. नवीन मुद्दे जोडलेले नाहीत. संबंधित मजकूर प्रकरणनिहाय 2, 4 व 5 मध्ये उद्धृत आहे.</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7E6E6"/>
          </w:tcPr>
          <w:p>
            <w:pPr>
              <w:spacing w:after="20"/>
            </w:pPr>
            <w:r/>
            <w:r>
              <w:rPr>
                <w:rFonts w:ascii="DVOT-SurekhMR" w:hAnsi="DVOT-SurekhMR" w:cs="DVOT-SurekhMR" w:eastAsia="DVOT-SurekhMR"/>
                <w:b/>
                <w:sz w:val="17"/>
              </w:rPr>
              <w:t>अ.क्र.</w:t>
            </w:r>
          </w:p>
        </w:tc>
        <w:tc>
          <w:tcPr>
            <w:tcW w:type="dxa" w:w="3213"/>
            <w:shd w:val="clear" w:color="auto" w:fill="E7E6E6"/>
          </w:tcPr>
          <w:p>
            <w:pPr>
              <w:spacing w:after="20"/>
            </w:pPr>
            <w:r/>
            <w:r>
              <w:rPr>
                <w:rFonts w:ascii="DVOT-SurekhMR" w:hAnsi="DVOT-SurekhMR" w:cs="DVOT-SurekhMR" w:eastAsia="DVOT-SurekhMR"/>
                <w:b/>
                <w:sz w:val="17"/>
              </w:rPr>
              <w:t>बाब (नस्तीतील नोंदीप्रमाणे)</w:t>
            </w:r>
          </w:p>
        </w:tc>
        <w:tc>
          <w:tcPr>
            <w:tcW w:type="dxa" w:w="3213"/>
            <w:shd w:val="clear" w:color="auto" w:fill="E7E6E6"/>
          </w:tcPr>
          <w:p>
            <w:pPr>
              <w:spacing w:after="20"/>
            </w:pPr>
            <w:r/>
            <w:r>
              <w:rPr>
                <w:rFonts w:ascii="DVOT-SurekhMR" w:hAnsi="DVOT-SurekhMR" w:cs="DVOT-SurekhMR" w:eastAsia="DVOT-SurekhMR"/>
                <w:b/>
                <w:sz w:val="17"/>
              </w:rPr>
              <w:t>स्रोत प्रकरण</w:t>
            </w:r>
          </w:p>
        </w:tc>
      </w:tr>
      <w:tr>
        <w:tc>
          <w:tcPr>
            <w:tcW w:type="dxa" w:w="3213"/>
          </w:tcPr>
          <w:p>
            <w:pPr>
              <w:spacing w:after="20"/>
            </w:pPr>
            <w:r/>
            <w:r>
              <w:rPr>
                <w:rFonts w:ascii="DVOT-SurekhMR" w:hAnsi="DVOT-SurekhMR" w:cs="DVOT-SurekhMR" w:eastAsia="DVOT-SurekhMR"/>
                <w:b w:val="0"/>
                <w:sz w:val="17"/>
              </w:rPr>
              <w:t>1</w:t>
            </w:r>
          </w:p>
        </w:tc>
        <w:tc>
          <w:tcPr>
            <w:tcW w:type="dxa" w:w="3213"/>
          </w:tcPr>
          <w:p>
            <w:pPr>
              <w:spacing w:after="20"/>
            </w:pPr>
            <w:r/>
            <w:r>
              <w:rPr>
                <w:rFonts w:ascii="DVOT-SurekhMR" w:hAnsi="DVOT-SurekhMR" w:cs="DVOT-SurekhMR" w:eastAsia="DVOT-SurekhMR"/>
                <w:b w:val="0"/>
                <w:sz w:val="17"/>
              </w:rPr>
              <w:t>प्रस्ताव पाठविणाऱ्या कार्यालयाचे पत्र क्रमांक/दिनांक व सहपत्रे पाहिल्याची नोंद ("... पत्र कृपया सहपत्रासह पहावे")</w:t>
            </w:r>
          </w:p>
        </w:tc>
        <w:tc>
          <w:tcPr>
            <w:tcW w:type="dxa" w:w="3213"/>
          </w:tcPr>
          <w:p>
            <w:pPr>
              <w:spacing w:after="20"/>
            </w:pPr>
            <w:r/>
            <w:r>
              <w:rPr>
                <w:rFonts w:ascii="DVOT-SurekhMR" w:hAnsi="DVOT-SurekhMR" w:cs="DVOT-SurekhMR" w:eastAsia="DVOT-SurekhMR"/>
                <w:b w:val="0"/>
                <w:sz w:val="17"/>
              </w:rPr>
              <w:t>C001, C002, C004, C005, C006, C007, C008, C009, C010, C012, C013, C014, C015, C016 (टिप्पणीची सुरुवात)</w:t>
            </w:r>
          </w:p>
        </w:tc>
      </w:tr>
      <w:tr>
        <w:tc>
          <w:tcPr>
            <w:tcW w:type="dxa" w:w="3213"/>
          </w:tcPr>
          <w:p>
            <w:pPr>
              <w:spacing w:after="20"/>
            </w:pPr>
            <w:r/>
            <w:r>
              <w:rPr>
                <w:rFonts w:ascii="DVOT-SurekhMR" w:hAnsi="DVOT-SurekhMR" w:cs="DVOT-SurekhMR" w:eastAsia="DVOT-SurekhMR"/>
                <w:b w:val="0"/>
                <w:sz w:val="17"/>
              </w:rPr>
              <w:t>2</w:t>
            </w:r>
          </w:p>
        </w:tc>
        <w:tc>
          <w:tcPr>
            <w:tcW w:type="dxa" w:w="3213"/>
          </w:tcPr>
          <w:p>
            <w:pPr>
              <w:spacing w:after="20"/>
            </w:pPr>
            <w:r/>
            <w:r>
              <w:rPr>
                <w:rFonts w:ascii="DVOT-SurekhMR" w:hAnsi="DVOT-SurekhMR" w:cs="DVOT-SurekhMR" w:eastAsia="DVOT-SurekhMR"/>
                <w:b w:val="0"/>
                <w:sz w:val="17"/>
              </w:rPr>
              <w:t>आजार सा.आ.वि. शा.नि. दि.19.03.2005 च्या परिशिष्ट-अ (आकस्मिक आजार भाग-1/भाग-2 / गंभीर आजार, अनु क्र.) मध्ये येतो असे जिल्हा शल्य चिकित्सक/वैद्यकीय अधिक्षक यांनी प्रमाणित केल्याची नोंद (पत्र क्र./दि. सह)</w:t>
            </w:r>
          </w:p>
        </w:tc>
        <w:tc>
          <w:tcPr>
            <w:tcW w:type="dxa" w:w="3213"/>
          </w:tcPr>
          <w:p>
            <w:pPr>
              <w:spacing w:after="20"/>
            </w:pPr>
            <w:r/>
            <w:r>
              <w:rPr>
                <w:rFonts w:ascii="DVOT-SurekhMR" w:hAnsi="DVOT-SurekhMR" w:cs="DVOT-SurekhMR" w:eastAsia="DVOT-SurekhMR"/>
                <w:b w:val="0"/>
                <w:sz w:val="17"/>
              </w:rPr>
              <w:t>C001, C002, C005, C006, C007, C012, C013, C014, C016; C010 मध्ये "अनुज्ञेय नसल्याचे" प्रमाणित</w:t>
            </w:r>
          </w:p>
        </w:tc>
      </w:tr>
      <w:tr>
        <w:tc>
          <w:tcPr>
            <w:tcW w:type="dxa" w:w="3213"/>
          </w:tcPr>
          <w:p>
            <w:pPr>
              <w:spacing w:after="20"/>
            </w:pPr>
            <w:r/>
            <w:r>
              <w:rPr>
                <w:rFonts w:ascii="DVOT-SurekhMR" w:hAnsi="DVOT-SurekhMR" w:cs="DVOT-SurekhMR" w:eastAsia="DVOT-SurekhMR"/>
                <w:b w:val="0"/>
                <w:sz w:val="17"/>
              </w:rPr>
              <w:t>3</w:t>
            </w:r>
          </w:p>
        </w:tc>
        <w:tc>
          <w:tcPr>
            <w:tcW w:type="dxa" w:w="3213"/>
          </w:tcPr>
          <w:p>
            <w:pPr>
              <w:spacing w:after="20"/>
            </w:pPr>
            <w:r/>
            <w:r>
              <w:rPr>
                <w:rFonts w:ascii="DVOT-SurekhMR" w:hAnsi="DVOT-SurekhMR" w:cs="DVOT-SurekhMR" w:eastAsia="DVOT-SurekhMR"/>
                <w:b w:val="0"/>
                <w:sz w:val="17"/>
              </w:rPr>
              <w:t>प्रमाणपत्रातील भाग/अनु क्र. आणि ज्ञापनातील भाग/अनु क्र. जुळणे (दुरुस्तीची गरज पडली)</w:t>
            </w:r>
          </w:p>
        </w:tc>
        <w:tc>
          <w:tcPr>
            <w:tcW w:type="dxa" w:w="3213"/>
          </w:tcPr>
          <w:p>
            <w:pPr>
              <w:spacing w:after="20"/>
            </w:pPr>
            <w:r/>
            <w:r>
              <w:rPr>
                <w:rFonts w:ascii="DVOT-SurekhMR" w:hAnsi="DVOT-SurekhMR" w:cs="DVOT-SurekhMR" w:eastAsia="DVOT-SurekhMR"/>
                <w:b w:val="0"/>
                <w:sz w:val="17"/>
              </w:rPr>
              <w:t>C001 (शुद्धिपत्रक)</w:t>
            </w:r>
          </w:p>
        </w:tc>
      </w:tr>
      <w:tr>
        <w:tc>
          <w:tcPr>
            <w:tcW w:type="dxa" w:w="3213"/>
          </w:tcPr>
          <w:p>
            <w:pPr>
              <w:spacing w:after="20"/>
            </w:pPr>
            <w:r/>
            <w:r>
              <w:rPr>
                <w:rFonts w:ascii="DVOT-SurekhMR" w:hAnsi="DVOT-SurekhMR" w:cs="DVOT-SurekhMR" w:eastAsia="DVOT-SurekhMR"/>
                <w:b w:val="0"/>
                <w:sz w:val="17"/>
              </w:rPr>
              <w:t>4</w:t>
            </w:r>
          </w:p>
        </w:tc>
        <w:tc>
          <w:tcPr>
            <w:tcW w:type="dxa" w:w="3213"/>
          </w:tcPr>
          <w:p>
            <w:pPr>
              <w:spacing w:after="20"/>
            </w:pPr>
            <w:r/>
            <w:r>
              <w:rPr>
                <w:rFonts w:ascii="DVOT-SurekhMR" w:hAnsi="DVOT-SurekhMR" w:cs="DVOT-SurekhMR" w:eastAsia="DVOT-SurekhMR"/>
                <w:b w:val="0"/>
                <w:sz w:val="17"/>
              </w:rPr>
              <w:t>रु.5,00,000/- वरील प्रतिपूर्ती - शा.नि. दि.17.01.2023 नुसार प्रशासकीय विभाग प्रमुख सक्षम प्राधिकारी असल्याची नोंद</w:t>
            </w:r>
          </w:p>
        </w:tc>
        <w:tc>
          <w:tcPr>
            <w:tcW w:type="dxa" w:w="3213"/>
          </w:tcPr>
          <w:p>
            <w:pPr>
              <w:spacing w:after="20"/>
            </w:pPr>
            <w:r/>
            <w:r>
              <w:rPr>
                <w:rFonts w:ascii="DVOT-SurekhMR" w:hAnsi="DVOT-SurekhMR" w:cs="DVOT-SurekhMR" w:eastAsia="DVOT-SurekhMR"/>
                <w:b w:val="0"/>
                <w:sz w:val="17"/>
              </w:rPr>
              <w:t>C001, C002 (परि.7), C005, C006, C007, C012, C014</w:t>
            </w:r>
          </w:p>
        </w:tc>
      </w:tr>
      <w:tr>
        <w:tc>
          <w:tcPr>
            <w:tcW w:type="dxa" w:w="3213"/>
          </w:tcPr>
          <w:p>
            <w:pPr>
              <w:spacing w:after="20"/>
            </w:pPr>
            <w:r/>
            <w:r>
              <w:rPr>
                <w:rFonts w:ascii="DVOT-SurekhMR" w:hAnsi="DVOT-SurekhMR" w:cs="DVOT-SurekhMR" w:eastAsia="DVOT-SurekhMR"/>
                <w:b w:val="0"/>
                <w:sz w:val="17"/>
              </w:rPr>
              <w:t>5</w:t>
            </w:r>
          </w:p>
        </w:tc>
        <w:tc>
          <w:tcPr>
            <w:tcW w:type="dxa" w:w="3213"/>
          </w:tcPr>
          <w:p>
            <w:pPr>
              <w:spacing w:after="20"/>
            </w:pPr>
            <w:r/>
            <w:r>
              <w:rPr>
                <w:rFonts w:ascii="DVOT-SurekhMR" w:hAnsi="DVOT-SurekhMR" w:cs="DVOT-SurekhMR" w:eastAsia="DVOT-SurekhMR"/>
                <w:b w:val="0"/>
                <w:sz w:val="17"/>
              </w:rPr>
              <w:t>देयकाची तपासणी केली व तपासणी सूची (पृ./टि.वि. वर) सादर</w:t>
            </w:r>
          </w:p>
        </w:tc>
        <w:tc>
          <w:tcPr>
            <w:tcW w:type="dxa" w:w="3213"/>
          </w:tcPr>
          <w:p>
            <w:pPr>
              <w:spacing w:after="20"/>
            </w:pPr>
            <w:r/>
            <w:r>
              <w:rPr>
                <w:rFonts w:ascii="DVOT-SurekhMR" w:hAnsi="DVOT-SurekhMR" w:cs="DVOT-SurekhMR" w:eastAsia="DVOT-SurekhMR"/>
                <w:b w:val="0"/>
                <w:sz w:val="17"/>
              </w:rPr>
              <w:t>C001, C005, C006, C007, C012, C014</w:t>
            </w:r>
          </w:p>
        </w:tc>
      </w:tr>
      <w:tr>
        <w:tc>
          <w:tcPr>
            <w:tcW w:type="dxa" w:w="3213"/>
          </w:tcPr>
          <w:p>
            <w:pPr>
              <w:spacing w:after="20"/>
            </w:pPr>
            <w:r/>
            <w:r>
              <w:rPr>
                <w:rFonts w:ascii="DVOT-SurekhMR" w:hAnsi="DVOT-SurekhMR" w:cs="DVOT-SurekhMR" w:eastAsia="DVOT-SurekhMR"/>
                <w:b w:val="0"/>
                <w:sz w:val="17"/>
              </w:rPr>
              <w:t>6</w:t>
            </w:r>
          </w:p>
        </w:tc>
        <w:tc>
          <w:tcPr>
            <w:tcW w:type="dxa" w:w="3213"/>
          </w:tcPr>
          <w:p>
            <w:pPr>
              <w:spacing w:after="20"/>
            </w:pPr>
            <w:r/>
            <w:r>
              <w:rPr>
                <w:rFonts w:ascii="DVOT-SurekhMR" w:hAnsi="DVOT-SurekhMR" w:cs="DVOT-SurekhMR" w:eastAsia="DVOT-SurekhMR"/>
                <w:b w:val="0"/>
                <w:sz w:val="17"/>
              </w:rPr>
              <w:t>नादेय बाबींची सूची (शा.नि. दि.19.07.2022) सादर करून परिगणनेतून वजा</w:t>
            </w:r>
          </w:p>
        </w:tc>
        <w:tc>
          <w:tcPr>
            <w:tcW w:type="dxa" w:w="3213"/>
          </w:tcPr>
          <w:p>
            <w:pPr>
              <w:spacing w:after="20"/>
            </w:pPr>
            <w:r/>
            <w:r>
              <w:rPr>
                <w:rFonts w:ascii="DVOT-SurekhMR" w:hAnsi="DVOT-SurekhMR" w:cs="DVOT-SurekhMR" w:eastAsia="DVOT-SurekhMR"/>
                <w:b w:val="0"/>
                <w:sz w:val="17"/>
              </w:rPr>
              <w:t>C001, C002, C005, C006, C007, C012, C014</w:t>
            </w:r>
          </w:p>
        </w:tc>
      </w:tr>
      <w:tr>
        <w:tc>
          <w:tcPr>
            <w:tcW w:type="dxa" w:w="3213"/>
          </w:tcPr>
          <w:p>
            <w:pPr>
              <w:spacing w:after="20"/>
            </w:pPr>
            <w:r/>
            <w:r>
              <w:rPr>
                <w:rFonts w:ascii="DVOT-SurekhMR" w:hAnsi="DVOT-SurekhMR" w:cs="DVOT-SurekhMR" w:eastAsia="DVOT-SurekhMR"/>
                <w:b w:val="0"/>
                <w:sz w:val="17"/>
              </w:rPr>
              <w:t>7</w:t>
            </w:r>
          </w:p>
        </w:tc>
        <w:tc>
          <w:tcPr>
            <w:tcW w:type="dxa" w:w="3213"/>
          </w:tcPr>
          <w:p>
            <w:pPr>
              <w:spacing w:after="20"/>
            </w:pPr>
            <w:r/>
            <w:r>
              <w:rPr>
                <w:rFonts w:ascii="DVOT-SurekhMR" w:hAnsi="DVOT-SurekhMR" w:cs="DVOT-SurekhMR" w:eastAsia="DVOT-SurekhMR"/>
                <w:b w:val="0"/>
                <w:sz w:val="17"/>
              </w:rPr>
              <w:t>परिगणना तक्ता: उपचारार्थ झालेला खर्च, ना-देय रक्कम, विचारार्थ खर्च, शा.नि. नुसार प्रतिपूर्तीची रक्कम (औषधोपचार 90%, अतिदक्षता कक्ष 100%, स्वतंत्र/वातानुकुलीत कक्ष 75%), प्रतिपूर्ती अनुज्ञेय रक्कम</w:t>
            </w:r>
          </w:p>
        </w:tc>
        <w:tc>
          <w:tcPr>
            <w:tcW w:type="dxa" w:w="3213"/>
          </w:tcPr>
          <w:p>
            <w:pPr>
              <w:spacing w:after="20"/>
            </w:pPr>
            <w:r/>
            <w:r>
              <w:rPr>
                <w:rFonts w:ascii="DVOT-SurekhMR" w:hAnsi="DVOT-SurekhMR" w:cs="DVOT-SurekhMR" w:eastAsia="DVOT-SurekhMR"/>
                <w:b w:val="0"/>
                <w:sz w:val="17"/>
              </w:rPr>
              <w:t>C001, C005, C006, C007, C012, C014</w:t>
            </w:r>
          </w:p>
        </w:tc>
      </w:tr>
      <w:tr>
        <w:tc>
          <w:tcPr>
            <w:tcW w:type="dxa" w:w="3213"/>
          </w:tcPr>
          <w:p>
            <w:pPr>
              <w:spacing w:after="20"/>
            </w:pPr>
            <w:r/>
            <w:r>
              <w:rPr>
                <w:rFonts w:ascii="DVOT-SurekhMR" w:hAnsi="DVOT-SurekhMR" w:cs="DVOT-SurekhMR" w:eastAsia="DVOT-SurekhMR"/>
                <w:b w:val="0"/>
                <w:sz w:val="17"/>
              </w:rPr>
              <w:t>8</w:t>
            </w:r>
          </w:p>
        </w:tc>
        <w:tc>
          <w:tcPr>
            <w:tcW w:type="dxa" w:w="3213"/>
          </w:tcPr>
          <w:p>
            <w:pPr>
              <w:spacing w:after="20"/>
            </w:pPr>
            <w:r/>
            <w:r>
              <w:rPr>
                <w:rFonts w:ascii="DVOT-SurekhMR" w:hAnsi="DVOT-SurekhMR" w:cs="DVOT-SurekhMR" w:eastAsia="DVOT-SurekhMR"/>
                <w:b w:val="0"/>
                <w:sz w:val="17"/>
              </w:rPr>
              <w:t>रुग्ण कर्मचाऱ्याचा कुटुंबीय/अवलंबित असल्याबाबत: मुलाचे वय व मर्यादित कुटुंबाच्या तपशील प्रमाणपत्रातील व्यवसाय (शिक्षण); नियम 2 (3) (6)</w:t>
            </w:r>
          </w:p>
        </w:tc>
        <w:tc>
          <w:tcPr>
            <w:tcW w:type="dxa" w:w="3213"/>
          </w:tcPr>
          <w:p>
            <w:pPr>
              <w:spacing w:after="20"/>
            </w:pPr>
            <w:r/>
            <w:r>
              <w:rPr>
                <w:rFonts w:ascii="DVOT-SurekhMR" w:hAnsi="DVOT-SurekhMR" w:cs="DVOT-SurekhMR" w:eastAsia="DVOT-SurekhMR"/>
                <w:b w:val="0"/>
                <w:sz w:val="17"/>
              </w:rPr>
              <w:t>C005, C006</w:t>
            </w:r>
          </w:p>
        </w:tc>
      </w:tr>
      <w:tr>
        <w:tc>
          <w:tcPr>
            <w:tcW w:type="dxa" w:w="3213"/>
          </w:tcPr>
          <w:p>
            <w:pPr>
              <w:spacing w:after="20"/>
            </w:pPr>
            <w:r/>
            <w:r>
              <w:rPr>
                <w:rFonts w:ascii="DVOT-SurekhMR" w:hAnsi="DVOT-SurekhMR" w:cs="DVOT-SurekhMR" w:eastAsia="DVOT-SurekhMR"/>
                <w:b w:val="0"/>
                <w:sz w:val="17"/>
              </w:rPr>
              <w:t>9</w:t>
            </w:r>
          </w:p>
        </w:tc>
        <w:tc>
          <w:tcPr>
            <w:tcW w:type="dxa" w:w="3213"/>
          </w:tcPr>
          <w:p>
            <w:pPr>
              <w:spacing w:after="20"/>
            </w:pPr>
            <w:r/>
            <w:r>
              <w:rPr>
                <w:rFonts w:ascii="DVOT-SurekhMR" w:hAnsi="DVOT-SurekhMR" w:cs="DVOT-SurekhMR" w:eastAsia="DVOT-SurekhMR"/>
                <w:b w:val="0"/>
                <w:sz w:val="17"/>
              </w:rPr>
              <w:t>रुग्ण शासकीय अधिकारी/कर्मचाऱ्यावर अवलंबून असल्याचे प्रमाणपत्र; रुग्ण शासकीय/निमशासकीय अथवा खाजगी संस्थेमध्ये नोकरीत आहे किंवा कसे याचे स्पष्टीकरण</w:t>
            </w:r>
          </w:p>
        </w:tc>
        <w:tc>
          <w:tcPr>
            <w:tcW w:type="dxa" w:w="3213"/>
          </w:tcPr>
          <w:p>
            <w:pPr>
              <w:spacing w:after="20"/>
            </w:pPr>
            <w:r/>
            <w:r>
              <w:rPr>
                <w:rFonts w:ascii="DVOT-SurekhMR" w:hAnsi="DVOT-SurekhMR" w:cs="DVOT-SurekhMR" w:eastAsia="DVOT-SurekhMR"/>
                <w:b w:val="0"/>
                <w:sz w:val="17"/>
              </w:rPr>
              <w:t>C008</w:t>
            </w:r>
          </w:p>
        </w:tc>
      </w:tr>
      <w:tr>
        <w:tc>
          <w:tcPr>
            <w:tcW w:type="dxa" w:w="3213"/>
          </w:tcPr>
          <w:p>
            <w:pPr>
              <w:spacing w:after="20"/>
            </w:pPr>
            <w:r/>
            <w:r>
              <w:rPr>
                <w:rFonts w:ascii="DVOT-SurekhMR" w:hAnsi="DVOT-SurekhMR" w:cs="DVOT-SurekhMR" w:eastAsia="DVOT-SurekhMR"/>
                <w:b w:val="0"/>
                <w:sz w:val="17"/>
              </w:rPr>
              <w:t>10</w:t>
            </w:r>
          </w:p>
        </w:tc>
        <w:tc>
          <w:tcPr>
            <w:tcW w:type="dxa" w:w="3213"/>
          </w:tcPr>
          <w:p>
            <w:pPr>
              <w:spacing w:after="20"/>
            </w:pPr>
            <w:r/>
            <w:r>
              <w:rPr>
                <w:rFonts w:ascii="DVOT-SurekhMR" w:hAnsi="DVOT-SurekhMR" w:cs="DVOT-SurekhMR" w:eastAsia="DVOT-SurekhMR"/>
                <w:b w:val="0"/>
                <w:sz w:val="17"/>
              </w:rPr>
              <w:t>शपथपत्र: विमा कंपनीकडे दावा नाही / धर्मदाय संस्था-ट्रस्टकडून रक्कम आहरित नाही / रुग्ण पूर्णपणे अवलंबून; मंजुरी आदेशात तसा उल्लेख</w:t>
            </w:r>
          </w:p>
        </w:tc>
        <w:tc>
          <w:tcPr>
            <w:tcW w:type="dxa" w:w="3213"/>
          </w:tcPr>
          <w:p>
            <w:pPr>
              <w:spacing w:after="20"/>
            </w:pPr>
            <w:r/>
            <w:r>
              <w:rPr>
                <w:rFonts w:ascii="DVOT-SurekhMR" w:hAnsi="DVOT-SurekhMR" w:cs="DVOT-SurekhMR" w:eastAsia="DVOT-SurekhMR"/>
                <w:b w:val="0"/>
                <w:sz w:val="17"/>
              </w:rPr>
              <w:t>C004, C010, C011, C013, C015, C016</w:t>
            </w:r>
          </w:p>
        </w:tc>
      </w:tr>
      <w:tr>
        <w:tc>
          <w:tcPr>
            <w:tcW w:type="dxa" w:w="3213"/>
          </w:tcPr>
          <w:p>
            <w:pPr>
              <w:spacing w:after="20"/>
            </w:pPr>
            <w:r/>
            <w:r>
              <w:rPr>
                <w:rFonts w:ascii="DVOT-SurekhMR" w:hAnsi="DVOT-SurekhMR" w:cs="DVOT-SurekhMR" w:eastAsia="DVOT-SurekhMR"/>
                <w:b w:val="0"/>
                <w:sz w:val="17"/>
              </w:rPr>
              <w:t>11</w:t>
            </w:r>
          </w:p>
        </w:tc>
        <w:tc>
          <w:tcPr>
            <w:tcW w:type="dxa" w:w="3213"/>
          </w:tcPr>
          <w:p>
            <w:pPr>
              <w:spacing w:after="20"/>
            </w:pPr>
            <w:r/>
            <w:r>
              <w:rPr>
                <w:rFonts w:ascii="DVOT-SurekhMR" w:hAnsi="DVOT-SurekhMR" w:cs="DVOT-SurekhMR" w:eastAsia="DVOT-SurekhMR"/>
                <w:b w:val="0"/>
                <w:sz w:val="17"/>
              </w:rPr>
              <w:t>कर्मचाऱ्याची सेवा एक वर्ष पूर्ण (नियम 2 व्याख्या) व पूर्णवेळ तत्त्वावरील नियुक्ती</w:t>
            </w:r>
          </w:p>
        </w:tc>
        <w:tc>
          <w:tcPr>
            <w:tcW w:type="dxa" w:w="3213"/>
          </w:tcPr>
          <w:p>
            <w:pPr>
              <w:spacing w:after="20"/>
            </w:pPr>
            <w:r/>
            <w:r>
              <w:rPr>
                <w:rFonts w:ascii="DVOT-SurekhMR" w:hAnsi="DVOT-SurekhMR" w:cs="DVOT-SurekhMR" w:eastAsia="DVOT-SurekhMR"/>
                <w:b w:val="0"/>
                <w:sz w:val="17"/>
              </w:rPr>
              <w:t>C002</w:t>
            </w:r>
          </w:p>
        </w:tc>
      </w:tr>
      <w:tr>
        <w:tc>
          <w:tcPr>
            <w:tcW w:type="dxa" w:w="3213"/>
          </w:tcPr>
          <w:p>
            <w:pPr>
              <w:spacing w:after="20"/>
            </w:pPr>
            <w:r/>
            <w:r>
              <w:rPr>
                <w:rFonts w:ascii="DVOT-SurekhMR" w:hAnsi="DVOT-SurekhMR" w:cs="DVOT-SurekhMR" w:eastAsia="DVOT-SurekhMR"/>
                <w:b w:val="0"/>
                <w:sz w:val="17"/>
              </w:rPr>
              <w:t>12</w:t>
            </w:r>
          </w:p>
        </w:tc>
        <w:tc>
          <w:tcPr>
            <w:tcW w:type="dxa" w:w="3213"/>
          </w:tcPr>
          <w:p>
            <w:pPr>
              <w:spacing w:after="20"/>
            </w:pPr>
            <w:r/>
            <w:r>
              <w:rPr>
                <w:rFonts w:ascii="DVOT-SurekhMR" w:hAnsi="DVOT-SurekhMR" w:cs="DVOT-SurekhMR" w:eastAsia="DVOT-SurekhMR"/>
                <w:b w:val="0"/>
                <w:sz w:val="17"/>
              </w:rPr>
              <w:t>देयक कार्यालयात एका वर्षाच्या आत दाखल केले आहे का (तपासणी सूची); विलंब असल्यास कारण व विलंब क्षमापन</w:t>
            </w:r>
          </w:p>
        </w:tc>
        <w:tc>
          <w:tcPr>
            <w:tcW w:type="dxa" w:w="3213"/>
          </w:tcPr>
          <w:p>
            <w:pPr>
              <w:spacing w:after="20"/>
            </w:pPr>
            <w:r/>
            <w:r>
              <w:rPr>
                <w:rFonts w:ascii="DVOT-SurekhMR" w:hAnsi="DVOT-SurekhMR" w:cs="DVOT-SurekhMR" w:eastAsia="DVOT-SurekhMR"/>
                <w:b w:val="0"/>
                <w:sz w:val="17"/>
              </w:rPr>
              <w:t>C002 (4 वर्ष 9 महिने), C011, C013 (1 वर्षावरील), C015 (सुमारे 2 वर्षे)</w:t>
            </w:r>
          </w:p>
        </w:tc>
      </w:tr>
      <w:tr>
        <w:tc>
          <w:tcPr>
            <w:tcW w:type="dxa" w:w="3213"/>
          </w:tcPr>
          <w:p>
            <w:pPr>
              <w:spacing w:after="20"/>
            </w:pPr>
            <w:r/>
            <w:r>
              <w:rPr>
                <w:rFonts w:ascii="DVOT-SurekhMR" w:hAnsi="DVOT-SurekhMR" w:cs="DVOT-SurekhMR" w:eastAsia="DVOT-SurekhMR"/>
                <w:b w:val="0"/>
                <w:sz w:val="17"/>
              </w:rPr>
              <w:t>13</w:t>
            </w:r>
          </w:p>
        </w:tc>
        <w:tc>
          <w:tcPr>
            <w:tcW w:type="dxa" w:w="3213"/>
          </w:tcPr>
          <w:p>
            <w:pPr>
              <w:spacing w:after="20"/>
            </w:pPr>
            <w:r/>
            <w:r>
              <w:rPr>
                <w:rFonts w:ascii="DVOT-SurekhMR" w:hAnsi="DVOT-SurekhMR" w:cs="DVOT-SurekhMR" w:eastAsia="DVOT-SurekhMR"/>
                <w:b w:val="0"/>
                <w:sz w:val="17"/>
              </w:rPr>
              <w:t>उपचार शासनमान्य खाजगी रुग्णालयात (शा.नि. दि.11.10.2013) घेतले आहेत का</w:t>
            </w:r>
          </w:p>
        </w:tc>
        <w:tc>
          <w:tcPr>
            <w:tcW w:type="dxa" w:w="3213"/>
          </w:tcPr>
          <w:p>
            <w:pPr>
              <w:spacing w:after="20"/>
            </w:pPr>
            <w:r/>
            <w:r>
              <w:rPr>
                <w:rFonts w:ascii="DVOT-SurekhMR" w:hAnsi="DVOT-SurekhMR" w:cs="DVOT-SurekhMR" w:eastAsia="DVOT-SurekhMR"/>
                <w:b w:val="0"/>
                <w:sz w:val="17"/>
              </w:rPr>
              <w:t>C014</w:t>
            </w:r>
          </w:p>
        </w:tc>
      </w:tr>
      <w:tr>
        <w:tc>
          <w:tcPr>
            <w:tcW w:type="dxa" w:w="3213"/>
          </w:tcPr>
          <w:p>
            <w:pPr>
              <w:spacing w:after="20"/>
            </w:pPr>
            <w:r/>
            <w:r>
              <w:rPr>
                <w:rFonts w:ascii="DVOT-SurekhMR" w:hAnsi="DVOT-SurekhMR" w:cs="DVOT-SurekhMR" w:eastAsia="DVOT-SurekhMR"/>
                <w:b w:val="0"/>
                <w:sz w:val="17"/>
              </w:rPr>
              <w:t>14</w:t>
            </w:r>
          </w:p>
        </w:tc>
        <w:tc>
          <w:tcPr>
            <w:tcW w:type="dxa" w:w="3213"/>
          </w:tcPr>
          <w:p>
            <w:pPr>
              <w:spacing w:after="20"/>
            </w:pPr>
            <w:r/>
            <w:r>
              <w:rPr>
                <w:rFonts w:ascii="DVOT-SurekhMR" w:hAnsi="DVOT-SurekhMR" w:cs="DVOT-SurekhMR" w:eastAsia="DVOT-SurekhMR"/>
                <w:b w:val="0"/>
                <w:sz w:val="17"/>
              </w:rPr>
              <w:t>उपचार आकस्मिक की नियोजित; शासकीय रुग्णालयात उपलब्धता; रुग्णालयाने आकारलेला खर्च वाजवी की अवाजवी (सचिव समितीचा विचार)</w:t>
            </w:r>
          </w:p>
        </w:tc>
        <w:tc>
          <w:tcPr>
            <w:tcW w:type="dxa" w:w="3213"/>
          </w:tcPr>
          <w:p>
            <w:pPr>
              <w:spacing w:after="20"/>
            </w:pPr>
            <w:r/>
            <w:r>
              <w:rPr>
                <w:rFonts w:ascii="DVOT-SurekhMR" w:hAnsi="DVOT-SurekhMR" w:cs="DVOT-SurekhMR" w:eastAsia="DVOT-SurekhMR"/>
                <w:b w:val="0"/>
                <w:sz w:val="17"/>
              </w:rPr>
              <w:t>C003, C004, C010, C013</w:t>
            </w:r>
          </w:p>
        </w:tc>
      </w:tr>
      <w:tr>
        <w:tc>
          <w:tcPr>
            <w:tcW w:type="dxa" w:w="3213"/>
          </w:tcPr>
          <w:p>
            <w:pPr>
              <w:spacing w:after="20"/>
            </w:pPr>
            <w:r/>
            <w:r>
              <w:rPr>
                <w:rFonts w:ascii="DVOT-SurekhMR" w:hAnsi="DVOT-SurekhMR" w:cs="DVOT-SurekhMR" w:eastAsia="DVOT-SurekhMR"/>
                <w:b w:val="0"/>
                <w:sz w:val="17"/>
              </w:rPr>
              <w:t>15</w:t>
            </w:r>
          </w:p>
        </w:tc>
        <w:tc>
          <w:tcPr>
            <w:tcW w:type="dxa" w:w="3213"/>
          </w:tcPr>
          <w:p>
            <w:pPr>
              <w:spacing w:after="20"/>
            </w:pPr>
            <w:r/>
            <w:r>
              <w:rPr>
                <w:rFonts w:ascii="DVOT-SurekhMR" w:hAnsi="DVOT-SurekhMR" w:cs="DVOT-SurekhMR" w:eastAsia="DVOT-SurekhMR"/>
                <w:b w:val="0"/>
                <w:sz w:val="17"/>
              </w:rPr>
              <w:t>राज्याबाहेरील रुग्णालयातील उपचार (कर्नाटक) असल्याची नोंद</w:t>
            </w:r>
          </w:p>
        </w:tc>
        <w:tc>
          <w:tcPr>
            <w:tcW w:type="dxa" w:w="3213"/>
          </w:tcPr>
          <w:p>
            <w:pPr>
              <w:spacing w:after="20"/>
            </w:pPr>
            <w:r/>
            <w:r>
              <w:rPr>
                <w:rFonts w:ascii="DVOT-SurekhMR" w:hAnsi="DVOT-SurekhMR" w:cs="DVOT-SurekhMR" w:eastAsia="DVOT-SurekhMR"/>
                <w:b w:val="0"/>
                <w:sz w:val="17"/>
              </w:rPr>
              <w:t>C011, C016</w:t>
            </w:r>
          </w:p>
        </w:tc>
      </w:tr>
      <w:tr>
        <w:tc>
          <w:tcPr>
            <w:tcW w:type="dxa" w:w="3213"/>
          </w:tcPr>
          <w:p>
            <w:pPr>
              <w:spacing w:after="20"/>
            </w:pPr>
            <w:r/>
            <w:r>
              <w:rPr>
                <w:rFonts w:ascii="DVOT-SurekhMR" w:hAnsi="DVOT-SurekhMR" w:cs="DVOT-SurekhMR" w:eastAsia="DVOT-SurekhMR"/>
                <w:b w:val="0"/>
                <w:sz w:val="17"/>
              </w:rPr>
              <w:t>16</w:t>
            </w:r>
          </w:p>
        </w:tc>
        <w:tc>
          <w:tcPr>
            <w:tcW w:type="dxa" w:w="3213"/>
          </w:tcPr>
          <w:p>
            <w:pPr>
              <w:spacing w:after="20"/>
            </w:pPr>
            <w:r/>
            <w:r>
              <w:rPr>
                <w:rFonts w:ascii="DVOT-SurekhMR" w:hAnsi="DVOT-SurekhMR" w:cs="DVOT-SurekhMR" w:eastAsia="DVOT-SurekhMR"/>
                <w:b w:val="0"/>
                <w:sz w:val="17"/>
              </w:rPr>
              <w:t>दुय्यम प्रतीद्वारे सादर प्रस्तावास वित्त विभागाची मान्यता</w:t>
            </w:r>
          </w:p>
        </w:tc>
        <w:tc>
          <w:tcPr>
            <w:tcW w:type="dxa" w:w="3213"/>
          </w:tcPr>
          <w:p>
            <w:pPr>
              <w:spacing w:after="20"/>
            </w:pPr>
            <w:r/>
            <w:r>
              <w:rPr>
                <w:rFonts w:ascii="DVOT-SurekhMR" w:hAnsi="DVOT-SurekhMR" w:cs="DVOT-SurekhMR" w:eastAsia="DVOT-SurekhMR"/>
                <w:b w:val="0"/>
                <w:sz w:val="17"/>
              </w:rPr>
              <w:t>C003</w:t>
            </w:r>
          </w:p>
        </w:tc>
      </w:tr>
      <w:tr>
        <w:tc>
          <w:tcPr>
            <w:tcW w:type="dxa" w:w="3213"/>
          </w:tcPr>
          <w:p>
            <w:pPr>
              <w:spacing w:after="20"/>
            </w:pPr>
            <w:r/>
            <w:r>
              <w:rPr>
                <w:rFonts w:ascii="DVOT-SurekhMR" w:hAnsi="DVOT-SurekhMR" w:cs="DVOT-SurekhMR" w:eastAsia="DVOT-SurekhMR"/>
                <w:b w:val="0"/>
                <w:sz w:val="17"/>
              </w:rPr>
              <w:t>17</w:t>
            </w:r>
          </w:p>
        </w:tc>
        <w:tc>
          <w:tcPr>
            <w:tcW w:type="dxa" w:w="3213"/>
          </w:tcPr>
          <w:p>
            <w:pPr>
              <w:spacing w:after="20"/>
            </w:pPr>
            <w:r/>
            <w:r>
              <w:rPr>
                <w:rFonts w:ascii="DVOT-SurekhMR" w:hAnsi="DVOT-SurekhMR" w:cs="DVOT-SurekhMR" w:eastAsia="DVOT-SurekhMR"/>
                <w:b w:val="0"/>
                <w:sz w:val="17"/>
              </w:rPr>
              <w:t>वैद्यकीय अग्रिम घेतले असल्यास समायोजन; पूर्वीचे ज्ञापन अधिक्रमित</w:t>
            </w:r>
          </w:p>
        </w:tc>
        <w:tc>
          <w:tcPr>
            <w:tcW w:type="dxa" w:w="3213"/>
          </w:tcPr>
          <w:p>
            <w:pPr>
              <w:spacing w:after="20"/>
            </w:pPr>
            <w:r/>
            <w:r>
              <w:rPr>
                <w:rFonts w:ascii="DVOT-SurekhMR" w:hAnsi="DVOT-SurekhMR" w:cs="DVOT-SurekhMR" w:eastAsia="DVOT-SurekhMR"/>
                <w:b w:val="0"/>
                <w:sz w:val="17"/>
              </w:rPr>
              <w:t>C016</w:t>
            </w:r>
          </w:p>
        </w:tc>
      </w:tr>
      <w:tr>
        <w:tc>
          <w:tcPr>
            <w:tcW w:type="dxa" w:w="3213"/>
          </w:tcPr>
          <w:p>
            <w:pPr>
              <w:spacing w:after="20"/>
            </w:pPr>
            <w:r/>
            <w:r>
              <w:rPr>
                <w:rFonts w:ascii="DVOT-SurekhMR" w:hAnsi="DVOT-SurekhMR" w:cs="DVOT-SurekhMR" w:eastAsia="DVOT-SurekhMR"/>
                <w:b w:val="0"/>
                <w:sz w:val="17"/>
              </w:rPr>
              <w:t>18</w:t>
            </w:r>
          </w:p>
        </w:tc>
        <w:tc>
          <w:tcPr>
            <w:tcW w:type="dxa" w:w="3213"/>
          </w:tcPr>
          <w:p>
            <w:pPr>
              <w:spacing w:after="20"/>
            </w:pPr>
            <w:r/>
            <w:r>
              <w:rPr>
                <w:rFonts w:ascii="DVOT-SurekhMR" w:hAnsi="DVOT-SurekhMR" w:cs="DVOT-SurekhMR" w:eastAsia="DVOT-SurekhMR"/>
                <w:b w:val="0"/>
                <w:sz w:val="17"/>
              </w:rPr>
              <w:t>वाजवी खर्च समितीचा अभिप्राय घेऊन त्यानुसार परिगणना (नादेय बाबींच्या यादीसह) सादर</w:t>
            </w:r>
          </w:p>
        </w:tc>
        <w:tc>
          <w:tcPr>
            <w:tcW w:type="dxa" w:w="3213"/>
          </w:tcPr>
          <w:p>
            <w:pPr>
              <w:spacing w:after="20"/>
            </w:pPr>
            <w:r/>
            <w:r>
              <w:rPr>
                <w:rFonts w:ascii="DVOT-SurekhMR" w:hAnsi="DVOT-SurekhMR" w:cs="DVOT-SurekhMR" w:eastAsia="DVOT-SurekhMR"/>
                <w:b w:val="0"/>
                <w:sz w:val="17"/>
              </w:rPr>
              <w:t>C002, C004, C010, C013, C015</w:t>
            </w:r>
          </w:p>
        </w:tc>
      </w:tr>
      <w:tr>
        <w:tc>
          <w:tcPr>
            <w:tcW w:type="dxa" w:w="3213"/>
          </w:tcPr>
          <w:p>
            <w:pPr>
              <w:spacing w:after="20"/>
            </w:pPr>
            <w:r/>
            <w:r>
              <w:rPr>
                <w:rFonts w:ascii="DVOT-SurekhMR" w:hAnsi="DVOT-SurekhMR" w:cs="DVOT-SurekhMR" w:eastAsia="DVOT-SurekhMR"/>
                <w:b w:val="0"/>
                <w:sz w:val="17"/>
              </w:rPr>
              <w:t>19</w:t>
            </w:r>
          </w:p>
        </w:tc>
        <w:tc>
          <w:tcPr>
            <w:tcW w:type="dxa" w:w="3213"/>
          </w:tcPr>
          <w:p>
            <w:pPr>
              <w:spacing w:after="20"/>
            </w:pPr>
            <w:r/>
            <w:r>
              <w:rPr>
                <w:rFonts w:ascii="DVOT-SurekhMR" w:hAnsi="DVOT-SurekhMR" w:cs="DVOT-SurekhMR" w:eastAsia="DVOT-SurekhMR"/>
                <w:b w:val="0"/>
                <w:sz w:val="17"/>
              </w:rPr>
              <w:t>प्रस्ताव ई-ऑफिसद्वारे सादर; तपासणीसूचीतील प्रत्येक अनुक्रमांकाचे प्रमाणपत्र/कागदपत्र स्वतंत्रपणे स्कॅन करून ई-मेलद्वारे</w:t>
            </w:r>
          </w:p>
        </w:tc>
        <w:tc>
          <w:tcPr>
            <w:tcW w:type="dxa" w:w="3213"/>
          </w:tcPr>
          <w:p>
            <w:pPr>
              <w:spacing w:after="20"/>
            </w:pPr>
            <w:r/>
            <w:r>
              <w:rPr>
                <w:rFonts w:ascii="DVOT-SurekhMR" w:hAnsi="DVOT-SurekhMR" w:cs="DVOT-SurekhMR" w:eastAsia="DVOT-SurekhMR"/>
                <w:b w:val="0"/>
                <w:sz w:val="17"/>
              </w:rPr>
              <w:t>C009; C002 (देयकाचे कागदपत्र ई-ऑफिसमधील Reference मध्ये)</w:t>
            </w:r>
          </w:p>
        </w:tc>
      </w:tr>
      <w:tr>
        <w:tc>
          <w:tcPr>
            <w:tcW w:type="dxa" w:w="3213"/>
          </w:tcPr>
          <w:p>
            <w:pPr>
              <w:spacing w:after="20"/>
            </w:pPr>
            <w:r/>
            <w:r>
              <w:rPr>
                <w:rFonts w:ascii="DVOT-SurekhMR" w:hAnsi="DVOT-SurekhMR" w:cs="DVOT-SurekhMR" w:eastAsia="DVOT-SurekhMR"/>
                <w:b w:val="0"/>
                <w:sz w:val="17"/>
              </w:rPr>
              <w:t>20</w:t>
            </w:r>
          </w:p>
        </w:tc>
        <w:tc>
          <w:tcPr>
            <w:tcW w:type="dxa" w:w="3213"/>
          </w:tcPr>
          <w:p>
            <w:pPr>
              <w:spacing w:after="20"/>
            </w:pPr>
            <w:r/>
            <w:r>
              <w:rPr>
                <w:rFonts w:ascii="DVOT-SurekhMR" w:hAnsi="DVOT-SurekhMR" w:cs="DVOT-SurekhMR" w:eastAsia="DVOT-SurekhMR"/>
                <w:b w:val="0"/>
                <w:sz w:val="17"/>
              </w:rPr>
              <w:t>मंजुरी आदेशात: सचिव समितीच्या निर्णयानुसार परिगणित रकमेचा तक्ता; ज्ञापनाची प्रत सा.आ.वि./वित्त विभागास चिन्हांकित</w:t>
            </w:r>
          </w:p>
        </w:tc>
        <w:tc>
          <w:tcPr>
            <w:tcW w:type="dxa" w:w="3213"/>
          </w:tcPr>
          <w:p>
            <w:pPr>
              <w:spacing w:after="20"/>
            </w:pPr>
            <w:r/>
            <w:r>
              <w:rPr>
                <w:rFonts w:ascii="DVOT-SurekhMR" w:hAnsi="DVOT-SurekhMR" w:cs="DVOT-SurekhMR" w:eastAsia="DVOT-SurekhMR"/>
                <w:b w:val="0"/>
                <w:sz w:val="17"/>
              </w:rPr>
              <w:t>C004, C010, C011, C013, C015, C016</w:t>
            </w:r>
          </w:p>
        </w:tc>
      </w:tr>
      <w:tr>
        <w:tc>
          <w:tcPr>
            <w:tcW w:type="dxa" w:w="3213"/>
          </w:tcPr>
          <w:p>
            <w:pPr>
              <w:spacing w:after="20"/>
            </w:pPr>
            <w:r/>
            <w:r>
              <w:rPr>
                <w:rFonts w:ascii="DVOT-SurekhMR" w:hAnsi="DVOT-SurekhMR" w:cs="DVOT-SurekhMR" w:eastAsia="DVOT-SurekhMR"/>
                <w:b w:val="0"/>
                <w:sz w:val="17"/>
              </w:rPr>
              <w:t>21</w:t>
            </w:r>
          </w:p>
        </w:tc>
        <w:tc>
          <w:tcPr>
            <w:tcW w:type="dxa" w:w="3213"/>
          </w:tcPr>
          <w:p>
            <w:pPr>
              <w:spacing w:after="20"/>
            </w:pPr>
            <w:r/>
            <w:r>
              <w:rPr>
                <w:rFonts w:ascii="DVOT-SurekhMR" w:hAnsi="DVOT-SurekhMR" w:cs="DVOT-SurekhMR" w:eastAsia="DVOT-SurekhMR"/>
                <w:b w:val="0"/>
                <w:sz w:val="17"/>
              </w:rPr>
              <w:t>ज्ञापनात: "अतिप्रदान झाल्याची (दुबार देयक प्रदान झाल्याची) बाब निदर्शनास आल्यास रक्कम संबंधितांकडून वसूल करण्याचे आदेश शासन देईल" असा उल्लेख</w:t>
            </w:r>
          </w:p>
        </w:tc>
        <w:tc>
          <w:tcPr>
            <w:tcW w:type="dxa" w:w="3213"/>
          </w:tcPr>
          <w:p>
            <w:pPr>
              <w:spacing w:after="20"/>
            </w:pPr>
            <w:r/>
            <w:r>
              <w:rPr>
                <w:rFonts w:ascii="DVOT-SurekhMR" w:hAnsi="DVOT-SurekhMR" w:cs="DVOT-SurekhMR" w:eastAsia="DVOT-SurekhMR"/>
                <w:b w:val="0"/>
                <w:sz w:val="17"/>
              </w:rPr>
              <w:t>C004, C005, C006, C007, C010, C013, C015, C016</w:t>
            </w:r>
          </w:p>
        </w:tc>
      </w:tr>
      <w:tr>
        <w:tc>
          <w:tcPr>
            <w:tcW w:type="dxa" w:w="3213"/>
          </w:tcPr>
          <w:p>
            <w:pPr>
              <w:spacing w:after="20"/>
            </w:pPr>
            <w:r/>
            <w:r>
              <w:rPr>
                <w:rFonts w:ascii="DVOT-SurekhMR" w:hAnsi="DVOT-SurekhMR" w:cs="DVOT-SurekhMR" w:eastAsia="DVOT-SurekhMR"/>
                <w:b w:val="0"/>
                <w:sz w:val="17"/>
              </w:rPr>
              <w:t>22</w:t>
            </w:r>
          </w:p>
        </w:tc>
        <w:tc>
          <w:tcPr>
            <w:tcW w:type="dxa" w:w="3213"/>
          </w:tcPr>
          <w:p>
            <w:pPr>
              <w:spacing w:after="20"/>
            </w:pPr>
            <w:r/>
            <w:r>
              <w:rPr>
                <w:rFonts w:ascii="DVOT-SurekhMR" w:hAnsi="DVOT-SurekhMR" w:cs="DVOT-SurekhMR" w:eastAsia="DVOT-SurekhMR"/>
                <w:b w:val="0"/>
                <w:sz w:val="17"/>
              </w:rPr>
              <w:t>ज्ञापनात: नियम 8(5) (वाजवी वाटेल एवढ्याच रकमेची प्रतिपूर्ती) व नियम 12 (शासनाचा निर्णय अंतिम; सचिव समितीसमोर पुनर्विचारार्थ पुन्हा सादर होणार नाही) चा उल्लेख</w:t>
            </w:r>
          </w:p>
        </w:tc>
        <w:tc>
          <w:tcPr>
            <w:tcW w:type="dxa" w:w="3213"/>
          </w:tcPr>
          <w:p>
            <w:pPr>
              <w:spacing w:after="20"/>
            </w:pPr>
            <w:r/>
            <w:r>
              <w:rPr>
                <w:rFonts w:ascii="DVOT-SurekhMR" w:hAnsi="DVOT-SurekhMR" w:cs="DVOT-SurekhMR" w:eastAsia="DVOT-SurekhMR"/>
                <w:b w:val="0"/>
                <w:sz w:val="17"/>
              </w:rPr>
              <w:t>C004, C010, C013, C015, C016 (टिप्पणीत C011 मध्येही अट म्हणून)</w:t>
            </w:r>
          </w:p>
        </w:tc>
      </w:tr>
      <w:tr>
        <w:tc>
          <w:tcPr>
            <w:tcW w:type="dxa" w:w="3213"/>
          </w:tcPr>
          <w:p>
            <w:pPr>
              <w:spacing w:after="20"/>
            </w:pPr>
            <w:r/>
            <w:r>
              <w:rPr>
                <w:rFonts w:ascii="DVOT-SurekhMR" w:hAnsi="DVOT-SurekhMR" w:cs="DVOT-SurekhMR" w:eastAsia="DVOT-SurekhMR"/>
                <w:b w:val="0"/>
                <w:sz w:val="17"/>
              </w:rPr>
              <w:t>23</w:t>
            </w:r>
          </w:p>
        </w:tc>
        <w:tc>
          <w:tcPr>
            <w:tcW w:type="dxa" w:w="3213"/>
          </w:tcPr>
          <w:p>
            <w:pPr>
              <w:spacing w:after="20"/>
            </w:pPr>
            <w:r/>
            <w:r>
              <w:rPr>
                <w:rFonts w:ascii="DVOT-SurekhMR" w:hAnsi="DVOT-SurekhMR" w:cs="DVOT-SurekhMR" w:eastAsia="DVOT-SurekhMR"/>
                <w:b w:val="0"/>
                <w:sz w:val="17"/>
              </w:rPr>
              <w:t>ज्ञापनात: खर्च भागविण्याचे लेखाशीर्ष ("याप्रित्यर्थ होणारा खर्च ... लेखाशीर्षाखाली चालू वित्तीय वर्षासाठी मंजूर केलेल्या अनुदानातून भागविण्यात यावा")</w:t>
            </w:r>
          </w:p>
        </w:tc>
        <w:tc>
          <w:tcPr>
            <w:tcW w:type="dxa" w:w="3213"/>
          </w:tcPr>
          <w:p>
            <w:pPr>
              <w:spacing w:after="20"/>
            </w:pPr>
            <w:r/>
            <w:r>
              <w:rPr>
                <w:rFonts w:ascii="DVOT-SurekhMR" w:hAnsi="DVOT-SurekhMR" w:cs="DVOT-SurekhMR" w:eastAsia="DVOT-SurekhMR"/>
                <w:b w:val="0"/>
                <w:sz w:val="17"/>
              </w:rPr>
              <w:t>C001, C004, C005, C006, C007, C010, C012, C013, C014, C015, C016</w:t>
            </w:r>
          </w:p>
        </w:tc>
      </w:tr>
      <w:tr>
        <w:tc>
          <w:tcPr>
            <w:tcW w:type="dxa" w:w="3213"/>
          </w:tcPr>
          <w:p>
            <w:pPr>
              <w:spacing w:after="20"/>
            </w:pPr>
            <w:r/>
            <w:r>
              <w:rPr>
                <w:rFonts w:ascii="DVOT-SurekhMR" w:hAnsi="DVOT-SurekhMR" w:cs="DVOT-SurekhMR" w:eastAsia="DVOT-SurekhMR"/>
                <w:b w:val="0"/>
                <w:sz w:val="17"/>
              </w:rPr>
              <w:t>24</w:t>
            </w:r>
          </w:p>
        </w:tc>
        <w:tc>
          <w:tcPr>
            <w:tcW w:type="dxa" w:w="3213"/>
          </w:tcPr>
          <w:p>
            <w:pPr>
              <w:spacing w:after="20"/>
            </w:pPr>
            <w:r/>
            <w:r>
              <w:rPr>
                <w:rFonts w:ascii="DVOT-SurekhMR" w:hAnsi="DVOT-SurekhMR" w:cs="DVOT-SurekhMR" w:eastAsia="DVOT-SurekhMR"/>
                <w:b w:val="0"/>
                <w:sz w:val="17"/>
              </w:rPr>
              <w:t>ज्ञापनासोबत "मूळ वैद्यकीय देयक" पाठविणे ("सोबत :- मूळ वैद्यकीय देयक.")</w:t>
            </w:r>
          </w:p>
        </w:tc>
        <w:tc>
          <w:tcPr>
            <w:tcW w:type="dxa" w:w="3213"/>
          </w:tcPr>
          <w:p>
            <w:pPr>
              <w:spacing w:after="20"/>
            </w:pPr>
            <w:r/>
            <w:r>
              <w:rPr>
                <w:rFonts w:ascii="DVOT-SurekhMR" w:hAnsi="DVOT-SurekhMR" w:cs="DVOT-SurekhMR" w:eastAsia="DVOT-SurekhMR"/>
                <w:b w:val="0"/>
                <w:sz w:val="17"/>
              </w:rPr>
              <w:t>C001, C004, C005, C006, C007, C010, C012, C013, C014, C015, C016</w:t>
            </w:r>
          </w:p>
        </w:tc>
      </w:tr>
      <w:tr>
        <w:tc>
          <w:tcPr>
            <w:tcW w:type="dxa" w:w="3213"/>
          </w:tcPr>
          <w:p>
            <w:pPr>
              <w:spacing w:after="20"/>
            </w:pPr>
            <w:r/>
            <w:r>
              <w:rPr>
                <w:rFonts w:ascii="DVOT-SurekhMR" w:hAnsi="DVOT-SurekhMR" w:cs="DVOT-SurekhMR" w:eastAsia="DVOT-SurekhMR"/>
                <w:b w:val="0"/>
                <w:sz w:val="17"/>
              </w:rPr>
              <w:t>25</w:t>
            </w:r>
          </w:p>
        </w:tc>
        <w:tc>
          <w:tcPr>
            <w:tcW w:type="dxa" w:w="3213"/>
          </w:tcPr>
          <w:p>
            <w:pPr>
              <w:spacing w:after="20"/>
            </w:pPr>
            <w:r/>
            <w:r>
              <w:rPr>
                <w:rFonts w:ascii="DVOT-SurekhMR" w:hAnsi="DVOT-SurekhMR" w:cs="DVOT-SurekhMR" w:eastAsia="DVOT-SurekhMR"/>
                <w:b w:val="0"/>
                <w:sz w:val="17"/>
              </w:rPr>
              <w:t>ज्ञापनाची प्रत-वितरण: महालेखापाल-1 (लेखा व अनुज्ञेयता/लेखापरिक्षा), प्रमुख जिल्हा व सत्र न्यायाधीश (मूळ प्रस्ताव), जिल्हा कोषागार अधिकारी / अधिदान व लेखा अधिकारी, कर्मचारी (न्यायाधीशांमार्फत), सार्वजनिक आरोग्य विभाग (राकावि-2), वित्त विभाग/व्यय-5, निवड नस्ती (कार्यासन-6)</w:t>
            </w:r>
          </w:p>
        </w:tc>
        <w:tc>
          <w:tcPr>
            <w:tcW w:type="dxa" w:w="3213"/>
          </w:tcPr>
          <w:p>
            <w:pPr>
              <w:spacing w:after="20"/>
            </w:pPr>
            <w:r/>
            <w:r>
              <w:rPr>
                <w:rFonts w:ascii="DVOT-SurekhMR" w:hAnsi="DVOT-SurekhMR" w:cs="DVOT-SurekhMR" w:eastAsia="DVOT-SurekhMR"/>
                <w:b w:val="0"/>
                <w:sz w:val="17"/>
              </w:rPr>
              <w:t>C001, C004, C005, C006, C007, C010, C012, C013, C014, C015, C016</w:t>
            </w:r>
          </w:p>
        </w:tc>
      </w:tr>
    </w:tbl>
    <w:p>
      <w:pPr>
        <w:spacing w:after="40"/>
      </w:pPr>
    </w:p>
    <w:p>
      <w:pPr>
        <w:keepNext/>
        <w:spacing w:after="120" w:before="200"/>
        <w:outlineLvl w:val="1"/>
      </w:pPr>
      <w:r>
        <w:rPr>
          <w:rFonts w:ascii="DVOT-SurekhMR" w:hAnsi="DVOT-SurekhMR" w:cs="DVOT-SurekhMR" w:eastAsia="DVOT-SurekhMR"/>
          <w:b/>
          <w:sz w:val="27"/>
        </w:rPr>
        <w:t>संग्रह 01b</w:t>
      </w:r>
    </w:p>
    <w:p>
      <w:pPr>
        <w:spacing w:after="60" w:before="0"/>
        <w:ind w:left="0"/>
      </w:pPr>
      <w:r>
        <w:rPr>
          <w:rFonts w:ascii="DVOT-SurekhMR" w:hAnsi="DVOT-SurekhMR" w:cs="DVOT-SurekhMR" w:eastAsia="DVOT-SurekhMR"/>
          <w:b w:val="0"/>
          <w:sz w:val="21"/>
        </w:rPr>
        <w:t>5. वारंवार येणाऱ्या त्रुटी / माहिती-मागण्या</w:t>
      </w:r>
    </w:p>
    <w:p>
      <w:pPr>
        <w:spacing w:after="60" w:before="0"/>
        <w:ind w:left="0"/>
      </w:pPr>
      <w:r>
        <w:rPr>
          <w:rFonts w:ascii="DVOT-SurekhMR" w:hAnsi="DVOT-SurekhMR" w:cs="DVOT-SurekhMR" w:eastAsia="DVOT-SurekhMR"/>
          <w:b w:val="0"/>
          <w:sz w:val="21"/>
        </w:rPr>
        <w:t>नस्तीतील पत्रांत मागविलेल्या बाबी (जसेच्या तसे), प्रकरणनिहाय.</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E7E6E6"/>
          </w:tcPr>
          <w:p>
            <w:pPr>
              <w:spacing w:after="20"/>
            </w:pPr>
            <w:r/>
            <w:r>
              <w:rPr>
                <w:rFonts w:ascii="DVOT-SurekhMR" w:hAnsi="DVOT-SurekhMR" w:cs="DVOT-SurekhMR" w:eastAsia="DVOT-SurekhMR"/>
                <w:b/>
                <w:sz w:val="17"/>
              </w:rPr>
              <w:t>अ.क्र.</w:t>
            </w:r>
          </w:p>
        </w:tc>
        <w:tc>
          <w:tcPr>
            <w:tcW w:type="dxa" w:w="2409"/>
            <w:shd w:val="clear" w:color="auto" w:fill="E7E6E6"/>
          </w:tcPr>
          <w:p>
            <w:pPr>
              <w:spacing w:after="20"/>
            </w:pPr>
            <w:r/>
            <w:r>
              <w:rPr>
                <w:rFonts w:ascii="DVOT-SurekhMR" w:hAnsi="DVOT-SurekhMR" w:cs="DVOT-SurekhMR" w:eastAsia="DVOT-SurekhMR"/>
                <w:b/>
                <w:sz w:val="17"/>
              </w:rPr>
              <w:t>मागविलेली बाब / त्रुटी (जसेच्या तसे)</w:t>
            </w:r>
          </w:p>
        </w:tc>
        <w:tc>
          <w:tcPr>
            <w:tcW w:type="dxa" w:w="2409"/>
            <w:shd w:val="clear" w:color="auto" w:fill="E7E6E6"/>
          </w:tcPr>
          <w:p>
            <w:pPr>
              <w:spacing w:after="20"/>
            </w:pPr>
            <w:r/>
            <w:r>
              <w:rPr>
                <w:rFonts w:ascii="DVOT-SurekhMR" w:hAnsi="DVOT-SurekhMR" w:cs="DVOT-SurekhMR" w:eastAsia="DVOT-SurekhMR"/>
                <w:b/>
                <w:sz w:val="17"/>
              </w:rPr>
              <w:t>प्रकरणे</w:t>
            </w:r>
          </w:p>
        </w:tc>
        <w:tc>
          <w:tcPr>
            <w:tcW w:type="dxa" w:w="2409"/>
            <w:shd w:val="clear" w:color="auto" w:fill="E7E6E6"/>
          </w:tcPr>
          <w:p>
            <w:pPr>
              <w:spacing w:after="20"/>
            </w:pPr>
            <w:r/>
            <w:r>
              <w:rPr>
                <w:rFonts w:ascii="DVOT-SurekhMR" w:hAnsi="DVOT-SurekhMR" w:cs="DVOT-SurekhMR" w:eastAsia="DVOT-SurekhMR"/>
                <w:b/>
                <w:sz w:val="17"/>
              </w:rPr>
              <w:t>स्रोत</w:t>
            </w:r>
          </w:p>
        </w:tc>
      </w:tr>
      <w:tr>
        <w:tc>
          <w:tcPr>
            <w:tcW w:type="dxa" w:w="2409"/>
          </w:tcPr>
          <w:p>
            <w:pPr>
              <w:spacing w:after="20"/>
            </w:pPr>
            <w:r/>
            <w:r>
              <w:rPr>
                <w:rFonts w:ascii="DVOT-SurekhMR" w:hAnsi="DVOT-SurekhMR" w:cs="DVOT-SurekhMR" w:eastAsia="DVOT-SurekhMR"/>
                <w:b w:val="0"/>
                <w:sz w:val="17"/>
              </w:rPr>
              <w:t>1</w:t>
            </w:r>
          </w:p>
        </w:tc>
        <w:tc>
          <w:tcPr>
            <w:tcW w:type="dxa" w:w="2409"/>
          </w:tcPr>
          <w:p>
            <w:pPr>
              <w:spacing w:after="20"/>
            </w:pPr>
            <w:r/>
            <w:r>
              <w:rPr>
                <w:rFonts w:ascii="DVOT-SurekhMR" w:hAnsi="DVOT-SurekhMR" w:cs="DVOT-SurekhMR" w:eastAsia="DVOT-SurekhMR"/>
                <w:b w:val="0"/>
                <w:sz w:val="17"/>
              </w:rPr>
              <w:t>1. वेतन प्रमाणपत्र कार्यालय प्रमुखाच्या सही शिक्क्‍यासह सादर करावे.</w:t>
            </w:r>
          </w:p>
        </w:tc>
        <w:tc>
          <w:tcPr>
            <w:tcW w:type="dxa" w:w="2409"/>
          </w:tcPr>
          <w:p>
            <w:pPr>
              <w:spacing w:after="20"/>
            </w:pPr>
            <w:r/>
            <w:r>
              <w:rPr>
                <w:rFonts w:ascii="DVOT-SurekhMR" w:hAnsi="DVOT-SurekhMR" w:cs="DVOT-SurekhMR" w:eastAsia="DVOT-SurekhMR"/>
                <w:b w:val="0"/>
                <w:sz w:val="17"/>
              </w:rPr>
              <w:t>C017, C024</w:t>
            </w:r>
          </w:p>
        </w:tc>
        <w:tc>
          <w:tcPr>
            <w:tcW w:type="dxa" w:w="2409"/>
          </w:tcPr>
          <w:p>
            <w:pPr>
              <w:spacing w:after="20"/>
            </w:pPr>
            <w:r/>
            <w:r>
              <w:rPr>
                <w:rFonts w:ascii="DVOT-SurekhMR" w:hAnsi="DVOT-SurekhMR" w:cs="DVOT-SurekhMR" w:eastAsia="DVOT-SurekhMR"/>
                <w:b w:val="0"/>
                <w:sz w:val="17"/>
              </w:rPr>
              <w:t>z1_0017 (परि.3), z1_0024 (त्रुटी क्र.1)</w:t>
            </w:r>
          </w:p>
        </w:tc>
      </w:tr>
      <w:tr>
        <w:tc>
          <w:tcPr>
            <w:tcW w:type="dxa" w:w="2409"/>
          </w:tcPr>
          <w:p>
            <w:pPr>
              <w:spacing w:after="20"/>
            </w:pPr>
            <w:r/>
            <w:r>
              <w:rPr>
                <w:rFonts w:ascii="DVOT-SurekhMR" w:hAnsi="DVOT-SurekhMR" w:cs="DVOT-SurekhMR" w:eastAsia="DVOT-SurekhMR"/>
                <w:b w:val="0"/>
                <w:sz w:val="17"/>
              </w:rPr>
              <w:t>2</w:t>
            </w:r>
          </w:p>
        </w:tc>
        <w:tc>
          <w:tcPr>
            <w:tcW w:type="dxa" w:w="2409"/>
          </w:tcPr>
          <w:p>
            <w:pPr>
              <w:spacing w:after="20"/>
            </w:pPr>
            <w:r/>
            <w:r>
              <w:rPr>
                <w:rFonts w:ascii="DVOT-SurekhMR" w:hAnsi="DVOT-SurekhMR" w:cs="DVOT-SurekhMR" w:eastAsia="DVOT-SurekhMR"/>
                <w:b w:val="0"/>
                <w:sz w:val="17"/>
              </w:rPr>
              <w:t>1. वेतन प्रमाणपत्र कार्यालय प्रमुखाच्या सही शिक्क्‍यासह सादर करण्यात आले नाही.</w:t>
            </w:r>
          </w:p>
        </w:tc>
        <w:tc>
          <w:tcPr>
            <w:tcW w:type="dxa" w:w="2409"/>
          </w:tcPr>
          <w:p>
            <w:pPr>
              <w:spacing w:after="20"/>
            </w:pPr>
            <w:r/>
            <w:r>
              <w:rPr>
                <w:rFonts w:ascii="DVOT-SurekhMR" w:hAnsi="DVOT-SurekhMR" w:cs="DVOT-SurekhMR" w:eastAsia="DVOT-SurekhMR"/>
                <w:b w:val="0"/>
                <w:sz w:val="17"/>
              </w:rPr>
              <w:t>C020, C021, C030 (C021, C030: 'सादर करण्यात आले नाही')</w:t>
            </w:r>
          </w:p>
        </w:tc>
        <w:tc>
          <w:tcPr>
            <w:tcW w:type="dxa" w:w="2409"/>
          </w:tcPr>
          <w:p>
            <w:pPr>
              <w:spacing w:after="20"/>
            </w:pPr>
            <w:r/>
            <w:r>
              <w:rPr>
                <w:rFonts w:ascii="DVOT-SurekhMR" w:hAnsi="DVOT-SurekhMR" w:cs="DVOT-SurekhMR" w:eastAsia="DVOT-SurekhMR"/>
                <w:b w:val="0"/>
                <w:sz w:val="17"/>
              </w:rPr>
              <w:t>z1_0020, z1_0021, z1_0030 (त्रुटी क्र.1)</w:t>
            </w:r>
          </w:p>
        </w:tc>
      </w:tr>
      <w:tr>
        <w:tc>
          <w:tcPr>
            <w:tcW w:type="dxa" w:w="2409"/>
          </w:tcPr>
          <w:p>
            <w:pPr>
              <w:spacing w:after="20"/>
            </w:pPr>
            <w:r/>
            <w:r>
              <w:rPr>
                <w:rFonts w:ascii="DVOT-SurekhMR" w:hAnsi="DVOT-SurekhMR" w:cs="DVOT-SurekhMR" w:eastAsia="DVOT-SurekhMR"/>
                <w:b w:val="0"/>
                <w:sz w:val="17"/>
              </w:rPr>
              <w:t>3</w:t>
            </w:r>
          </w:p>
        </w:tc>
        <w:tc>
          <w:tcPr>
            <w:tcW w:type="dxa" w:w="2409"/>
          </w:tcPr>
          <w:p>
            <w:pPr>
              <w:spacing w:after="20"/>
            </w:pPr>
            <w:r/>
            <w:r>
              <w:rPr>
                <w:rFonts w:ascii="DVOT-SurekhMR" w:hAnsi="DVOT-SurekhMR" w:cs="DVOT-SurekhMR" w:eastAsia="DVOT-SurekhMR"/>
                <w:b w:val="0"/>
                <w:sz w:val="17"/>
              </w:rPr>
              <w:t>2. प्रस्तावातील खर्चाची परिगणना नियमानुसार करुन ती कार्यालय प्रमुखाच्या सही शिक्क्यासह सादर करण्यात आली नाही.</w:t>
            </w:r>
          </w:p>
        </w:tc>
        <w:tc>
          <w:tcPr>
            <w:tcW w:type="dxa" w:w="2409"/>
          </w:tcPr>
          <w:p>
            <w:pPr>
              <w:spacing w:after="20"/>
            </w:pPr>
            <w:r/>
            <w:r>
              <w:rPr>
                <w:rFonts w:ascii="DVOT-SurekhMR" w:hAnsi="DVOT-SurekhMR" w:cs="DVOT-SurekhMR" w:eastAsia="DVOT-SurekhMR"/>
                <w:b w:val="0"/>
                <w:sz w:val="17"/>
              </w:rPr>
              <w:t>C021, C030; C024 ('…सादर करावे' — त्रुटी क्र.5)</w:t>
            </w:r>
          </w:p>
        </w:tc>
        <w:tc>
          <w:tcPr>
            <w:tcW w:type="dxa" w:w="2409"/>
          </w:tcPr>
          <w:p>
            <w:pPr>
              <w:spacing w:after="20"/>
            </w:pPr>
            <w:r/>
            <w:r>
              <w:rPr>
                <w:rFonts w:ascii="DVOT-SurekhMR" w:hAnsi="DVOT-SurekhMR" w:cs="DVOT-SurekhMR" w:eastAsia="DVOT-SurekhMR"/>
                <w:b w:val="0"/>
                <w:sz w:val="17"/>
              </w:rPr>
              <w:t>z1_0021 (त्रुटी क्र.2), z1_0030 (क्र.4), z1_0024</w:t>
            </w:r>
          </w:p>
        </w:tc>
      </w:tr>
      <w:tr>
        <w:tc>
          <w:tcPr>
            <w:tcW w:type="dxa" w:w="2409"/>
          </w:tcPr>
          <w:p>
            <w:pPr>
              <w:spacing w:after="20"/>
            </w:pPr>
            <w:r/>
            <w:r>
              <w:rPr>
                <w:rFonts w:ascii="DVOT-SurekhMR" w:hAnsi="DVOT-SurekhMR" w:cs="DVOT-SurekhMR" w:eastAsia="DVOT-SurekhMR"/>
                <w:b w:val="0"/>
                <w:sz w:val="17"/>
              </w:rPr>
              <w:t>4</w:t>
            </w:r>
          </w:p>
        </w:tc>
        <w:tc>
          <w:tcPr>
            <w:tcW w:type="dxa" w:w="2409"/>
          </w:tcPr>
          <w:p>
            <w:pPr>
              <w:spacing w:after="20"/>
            </w:pPr>
            <w:r/>
            <w:r>
              <w:rPr>
                <w:rFonts w:ascii="DVOT-SurekhMR" w:hAnsi="DVOT-SurekhMR" w:cs="DVOT-SurekhMR" w:eastAsia="DVOT-SurekhMR"/>
                <w:b w:val="0"/>
                <w:sz w:val="17"/>
              </w:rPr>
              <w:t>3. नर्सिंग चार्जेस वैद्यकीय खर्चाच्या प्रतिपूर्तीसाठी अनुज्ञेय आहेत किंवा कसे याबाबतचे कार्यालय प्रमुखाचे प्रमाणपत्र सही शिक्क्यासह सादर करण्यात आले नाही.</w:t>
            </w:r>
          </w:p>
        </w:tc>
        <w:tc>
          <w:tcPr>
            <w:tcW w:type="dxa" w:w="2409"/>
          </w:tcPr>
          <w:p>
            <w:pPr>
              <w:spacing w:after="20"/>
            </w:pPr>
            <w:r/>
            <w:r>
              <w:rPr>
                <w:rFonts w:ascii="DVOT-SurekhMR" w:hAnsi="DVOT-SurekhMR" w:cs="DVOT-SurekhMR" w:eastAsia="DVOT-SurekhMR"/>
                <w:b w:val="0"/>
                <w:sz w:val="17"/>
              </w:rPr>
              <w:t>C021 (क्र.3), C030 (क्र.5)</w:t>
            </w:r>
          </w:p>
        </w:tc>
        <w:tc>
          <w:tcPr>
            <w:tcW w:type="dxa" w:w="2409"/>
          </w:tcPr>
          <w:p>
            <w:pPr>
              <w:spacing w:after="20"/>
            </w:pPr>
            <w:r/>
            <w:r>
              <w:rPr>
                <w:rFonts w:ascii="DVOT-SurekhMR" w:hAnsi="DVOT-SurekhMR" w:cs="DVOT-SurekhMR" w:eastAsia="DVOT-SurekhMR"/>
                <w:b w:val="0"/>
                <w:sz w:val="17"/>
              </w:rPr>
              <w:t>z1_0021, z1_0030</w:t>
            </w:r>
          </w:p>
        </w:tc>
      </w:tr>
      <w:tr>
        <w:tc>
          <w:tcPr>
            <w:tcW w:type="dxa" w:w="2409"/>
          </w:tcPr>
          <w:p>
            <w:pPr>
              <w:spacing w:after="20"/>
            </w:pPr>
            <w:r/>
            <w:r>
              <w:rPr>
                <w:rFonts w:ascii="DVOT-SurekhMR" w:hAnsi="DVOT-SurekhMR" w:cs="DVOT-SurekhMR" w:eastAsia="DVOT-SurekhMR"/>
                <w:b w:val="0"/>
                <w:sz w:val="17"/>
              </w:rPr>
              <w:t>5</w:t>
            </w:r>
          </w:p>
        </w:tc>
        <w:tc>
          <w:tcPr>
            <w:tcW w:type="dxa" w:w="2409"/>
          </w:tcPr>
          <w:p>
            <w:pPr>
              <w:spacing w:after="20"/>
            </w:pPr>
            <w:r/>
            <w:r>
              <w:rPr>
                <w:rFonts w:ascii="DVOT-SurekhMR" w:hAnsi="DVOT-SurekhMR" w:cs="DVOT-SurekhMR" w:eastAsia="DVOT-SurekhMR"/>
                <w:b w:val="0"/>
                <w:sz w:val="17"/>
              </w:rPr>
              <w:t>4. वैद्यकीय खर्चाच्या प्रतिपूर्तीसाठी संबंधीत लेखाशिर्ष नमूद करण्यात आले नाही.</w:t>
            </w:r>
          </w:p>
        </w:tc>
        <w:tc>
          <w:tcPr>
            <w:tcW w:type="dxa" w:w="2409"/>
          </w:tcPr>
          <w:p>
            <w:pPr>
              <w:spacing w:after="20"/>
            </w:pPr>
            <w:r/>
            <w:r>
              <w:rPr>
                <w:rFonts w:ascii="DVOT-SurekhMR" w:hAnsi="DVOT-SurekhMR" w:cs="DVOT-SurekhMR" w:eastAsia="DVOT-SurekhMR"/>
                <w:b w:val="0"/>
                <w:sz w:val="17"/>
              </w:rPr>
              <w:t>C021 (क्र.4), C030 (क्र.7); C024 ('…नमूद करण्यात यावे' — क्र.9)</w:t>
            </w:r>
          </w:p>
        </w:tc>
        <w:tc>
          <w:tcPr>
            <w:tcW w:type="dxa" w:w="2409"/>
          </w:tcPr>
          <w:p>
            <w:pPr>
              <w:spacing w:after="20"/>
            </w:pPr>
            <w:r/>
            <w:r>
              <w:rPr>
                <w:rFonts w:ascii="DVOT-SurekhMR" w:hAnsi="DVOT-SurekhMR" w:cs="DVOT-SurekhMR" w:eastAsia="DVOT-SurekhMR"/>
                <w:b w:val="0"/>
                <w:sz w:val="17"/>
              </w:rPr>
              <w:t>z1_0021, z1_0030, z1_0024</w:t>
            </w:r>
          </w:p>
        </w:tc>
      </w:tr>
      <w:tr>
        <w:tc>
          <w:tcPr>
            <w:tcW w:type="dxa" w:w="2409"/>
          </w:tcPr>
          <w:p>
            <w:pPr>
              <w:spacing w:after="20"/>
            </w:pPr>
            <w:r/>
            <w:r>
              <w:rPr>
                <w:rFonts w:ascii="DVOT-SurekhMR" w:hAnsi="DVOT-SurekhMR" w:cs="DVOT-SurekhMR" w:eastAsia="DVOT-SurekhMR"/>
                <w:b w:val="0"/>
                <w:sz w:val="17"/>
              </w:rPr>
              <w:t>6</w:t>
            </w:r>
          </w:p>
        </w:tc>
        <w:tc>
          <w:tcPr>
            <w:tcW w:type="dxa" w:w="2409"/>
          </w:tcPr>
          <w:p>
            <w:pPr>
              <w:spacing w:after="20"/>
            </w:pPr>
            <w:r/>
            <w:r>
              <w:rPr>
                <w:rFonts w:ascii="DVOT-SurekhMR" w:hAnsi="DVOT-SurekhMR" w:cs="DVOT-SurekhMR" w:eastAsia="DVOT-SurekhMR"/>
                <w:b w:val="0"/>
                <w:sz w:val="17"/>
              </w:rPr>
              <w:t>5. सदर प्रस्ताव दोन प्रतीत सादर करण्यात आलेला नाही.</w:t>
            </w:r>
          </w:p>
        </w:tc>
        <w:tc>
          <w:tcPr>
            <w:tcW w:type="dxa" w:w="2409"/>
          </w:tcPr>
          <w:p>
            <w:pPr>
              <w:spacing w:after="20"/>
            </w:pPr>
            <w:r/>
            <w:r>
              <w:rPr>
                <w:rFonts w:ascii="DVOT-SurekhMR" w:hAnsi="DVOT-SurekhMR" w:cs="DVOT-SurekhMR" w:eastAsia="DVOT-SurekhMR"/>
                <w:b w:val="0"/>
                <w:sz w:val="17"/>
              </w:rPr>
              <w:t>C021 (क्र.5)</w:t>
            </w:r>
          </w:p>
        </w:tc>
        <w:tc>
          <w:tcPr>
            <w:tcW w:type="dxa" w:w="2409"/>
          </w:tcPr>
          <w:p>
            <w:pPr>
              <w:spacing w:after="20"/>
            </w:pPr>
            <w:r/>
            <w:r>
              <w:rPr>
                <w:rFonts w:ascii="DVOT-SurekhMR" w:hAnsi="DVOT-SurekhMR" w:cs="DVOT-SurekhMR" w:eastAsia="DVOT-SurekhMR"/>
                <w:b w:val="0"/>
                <w:sz w:val="17"/>
              </w:rPr>
              <w:t>z1_0021</w:t>
            </w:r>
          </w:p>
        </w:tc>
      </w:tr>
      <w:tr>
        <w:tc>
          <w:tcPr>
            <w:tcW w:type="dxa" w:w="2409"/>
          </w:tcPr>
          <w:p>
            <w:pPr>
              <w:spacing w:after="20"/>
            </w:pPr>
            <w:r/>
            <w:r>
              <w:rPr>
                <w:rFonts w:ascii="DVOT-SurekhMR" w:hAnsi="DVOT-SurekhMR" w:cs="DVOT-SurekhMR" w:eastAsia="DVOT-SurekhMR"/>
                <w:b w:val="0"/>
                <w:sz w:val="17"/>
              </w:rPr>
              <w:t>7</w:t>
            </w:r>
          </w:p>
        </w:tc>
        <w:tc>
          <w:tcPr>
            <w:tcW w:type="dxa" w:w="2409"/>
          </w:tcPr>
          <w:p>
            <w:pPr>
              <w:spacing w:after="20"/>
            </w:pPr>
            <w:r/>
            <w:r>
              <w:rPr>
                <w:rFonts w:ascii="DVOT-SurekhMR" w:hAnsi="DVOT-SurekhMR" w:cs="DVOT-SurekhMR" w:eastAsia="DVOT-SurekhMR"/>
                <w:b w:val="0"/>
                <w:sz w:val="17"/>
              </w:rPr>
              <w:t>2. सदर आजार हा गंभीर स्वरुपाचा असून, आजारवरील उपचार खाजगी रुग्णालयात घेतले आहे. त्यामुळे, सदर देयकाची परिगणना सार्वजनिक आरोग्य विभाग, शासन पत्र दि.15.02.2016 नुसार करुन सादर करावी.</w:t>
            </w:r>
          </w:p>
        </w:tc>
        <w:tc>
          <w:tcPr>
            <w:tcW w:type="dxa" w:w="2409"/>
          </w:tcPr>
          <w:p>
            <w:pPr>
              <w:spacing w:after="20"/>
            </w:pPr>
            <w:r/>
            <w:r>
              <w:rPr>
                <w:rFonts w:ascii="DVOT-SurekhMR" w:hAnsi="DVOT-SurekhMR" w:cs="DVOT-SurekhMR" w:eastAsia="DVOT-SurekhMR"/>
                <w:b w:val="0"/>
                <w:sz w:val="17"/>
              </w:rPr>
              <w:t>C017 (क्र.2)</w:t>
            </w:r>
          </w:p>
        </w:tc>
        <w:tc>
          <w:tcPr>
            <w:tcW w:type="dxa" w:w="2409"/>
          </w:tcPr>
          <w:p>
            <w:pPr>
              <w:spacing w:after="20"/>
            </w:pPr>
            <w:r/>
            <w:r>
              <w:rPr>
                <w:rFonts w:ascii="DVOT-SurekhMR" w:hAnsi="DVOT-SurekhMR" w:cs="DVOT-SurekhMR" w:eastAsia="DVOT-SurekhMR"/>
                <w:b w:val="0"/>
                <w:sz w:val="17"/>
              </w:rPr>
              <w:t>z1_0017</w:t>
            </w:r>
          </w:p>
        </w:tc>
      </w:tr>
      <w:tr>
        <w:tc>
          <w:tcPr>
            <w:tcW w:type="dxa" w:w="2409"/>
          </w:tcPr>
          <w:p>
            <w:pPr>
              <w:spacing w:after="20"/>
            </w:pPr>
            <w:r/>
            <w:r>
              <w:rPr>
                <w:rFonts w:ascii="DVOT-SurekhMR" w:hAnsi="DVOT-SurekhMR" w:cs="DVOT-SurekhMR" w:eastAsia="DVOT-SurekhMR"/>
                <w:b w:val="0"/>
                <w:sz w:val="17"/>
              </w:rPr>
              <w:t>8</w:t>
            </w:r>
          </w:p>
        </w:tc>
        <w:tc>
          <w:tcPr>
            <w:tcW w:type="dxa" w:w="2409"/>
          </w:tcPr>
          <w:p>
            <w:pPr>
              <w:spacing w:after="20"/>
            </w:pPr>
            <w:r/>
            <w:r>
              <w:rPr>
                <w:rFonts w:ascii="DVOT-SurekhMR" w:hAnsi="DVOT-SurekhMR" w:cs="DVOT-SurekhMR" w:eastAsia="DVOT-SurekhMR"/>
                <w:b w:val="0"/>
                <w:sz w:val="17"/>
              </w:rPr>
              <w:t>3.सदर देयकातील कुटुंब प्रमाणपत्रामध्ये श्री.____ यांना दि.15.08.1968 नंतर 03 मुले असल्याचे नमूद केले आहे. तसेच परिशिष्ट सात कौटुंबिक माहिती मध्ये 02 मुले नमूद केली आहे. तरी, याबाबत स्पष्टीकरण व्हावे.</w:t>
            </w:r>
          </w:p>
        </w:tc>
        <w:tc>
          <w:tcPr>
            <w:tcW w:type="dxa" w:w="2409"/>
          </w:tcPr>
          <w:p>
            <w:pPr>
              <w:spacing w:after="20"/>
            </w:pPr>
            <w:r/>
            <w:r>
              <w:rPr>
                <w:rFonts w:ascii="DVOT-SurekhMR" w:hAnsi="DVOT-SurekhMR" w:cs="DVOT-SurekhMR" w:eastAsia="DVOT-SurekhMR"/>
                <w:b w:val="0"/>
                <w:sz w:val="17"/>
              </w:rPr>
              <w:t>C017 (क्र.3)</w:t>
            </w:r>
          </w:p>
        </w:tc>
        <w:tc>
          <w:tcPr>
            <w:tcW w:type="dxa" w:w="2409"/>
          </w:tcPr>
          <w:p>
            <w:pPr>
              <w:spacing w:after="20"/>
            </w:pPr>
            <w:r/>
            <w:r>
              <w:rPr>
                <w:rFonts w:ascii="DVOT-SurekhMR" w:hAnsi="DVOT-SurekhMR" w:cs="DVOT-SurekhMR" w:eastAsia="DVOT-SurekhMR"/>
                <w:b w:val="0"/>
                <w:sz w:val="17"/>
              </w:rPr>
              <w:t>z1_0017</w:t>
            </w:r>
          </w:p>
        </w:tc>
      </w:tr>
      <w:tr>
        <w:tc>
          <w:tcPr>
            <w:tcW w:type="dxa" w:w="2409"/>
          </w:tcPr>
          <w:p>
            <w:pPr>
              <w:spacing w:after="20"/>
            </w:pPr>
            <w:r/>
            <w:r>
              <w:rPr>
                <w:rFonts w:ascii="DVOT-SurekhMR" w:hAnsi="DVOT-SurekhMR" w:cs="DVOT-SurekhMR" w:eastAsia="DVOT-SurekhMR"/>
                <w:b w:val="0"/>
                <w:sz w:val="17"/>
              </w:rPr>
              <w:t>9</w:t>
            </w:r>
          </w:p>
        </w:tc>
        <w:tc>
          <w:tcPr>
            <w:tcW w:type="dxa" w:w="2409"/>
          </w:tcPr>
          <w:p>
            <w:pPr>
              <w:spacing w:after="20"/>
            </w:pPr>
            <w:r/>
            <w:r>
              <w:rPr>
                <w:rFonts w:ascii="DVOT-SurekhMR" w:hAnsi="DVOT-SurekhMR" w:cs="DVOT-SurekhMR" w:eastAsia="DVOT-SurekhMR"/>
                <w:b w:val="0"/>
                <w:sz w:val="17"/>
              </w:rPr>
              <w:t>2. श्री.____, व.लिपीक, दिवाणी न्यायालय, क-स्तर, बदनापूर यांचे वडिल निमशासकीय कार्यालय एस.टी. महामंडळ यांच्या आस्थापनेवर हयात असतांना सेवानिवृत्त झालेले असून, त्यांना सेवानिवृत्तीनंतर निवृत्तीवेतनाचा लाभ मिळत नसून त्यांना रु.2300/- रुपये इतके मानधन मिळत असल्याचे कर्मचाऱ्यांवर रुग्ण अवलंबून असल्याबाबतचे प्रमाणपत्र/ हमी पत्रात नमूद केले आहे. तरी, श्री.____, व.लिपीक, दिवाणी न्यायालय, क-स्तर, बदनापूर यांचे वडिल कै.श्री.____ यांना सेवानिवृत्तीनंतर निवृत्तीवेतनाचा लाभ मिळत नसून त्यांना रु.2300/- रुपये इतके मानधन मिळत असल्याबाबतचे प्रमाणपत्र संबंधित आस्थापनेकडुन प्राप्त करुन सादर करावे.</w:t>
            </w:r>
          </w:p>
        </w:tc>
        <w:tc>
          <w:tcPr>
            <w:tcW w:type="dxa" w:w="2409"/>
          </w:tcPr>
          <w:p>
            <w:pPr>
              <w:spacing w:after="20"/>
            </w:pPr>
            <w:r/>
            <w:r>
              <w:rPr>
                <w:rFonts w:ascii="DVOT-SurekhMR" w:hAnsi="DVOT-SurekhMR" w:cs="DVOT-SurekhMR" w:eastAsia="DVOT-SurekhMR"/>
                <w:b w:val="0"/>
                <w:sz w:val="17"/>
              </w:rPr>
              <w:t>C020 (क्र.2, पहिले पत्र)</w:t>
            </w:r>
          </w:p>
        </w:tc>
        <w:tc>
          <w:tcPr>
            <w:tcW w:type="dxa" w:w="2409"/>
          </w:tcPr>
          <w:p>
            <w:pPr>
              <w:spacing w:after="20"/>
            </w:pPr>
            <w:r/>
            <w:r>
              <w:rPr>
                <w:rFonts w:ascii="DVOT-SurekhMR" w:hAnsi="DVOT-SurekhMR" w:cs="DVOT-SurekhMR" w:eastAsia="DVOT-SurekhMR"/>
                <w:b w:val="0"/>
                <w:sz w:val="17"/>
              </w:rPr>
              <w:t>z1_0020 (टिप्पणी परि.3; पत्र दि.13.01.2025)</w:t>
            </w:r>
          </w:p>
        </w:tc>
      </w:tr>
      <w:tr>
        <w:tc>
          <w:tcPr>
            <w:tcW w:type="dxa" w:w="2409"/>
          </w:tcPr>
          <w:p>
            <w:pPr>
              <w:spacing w:after="20"/>
            </w:pPr>
            <w:r/>
            <w:r>
              <w:rPr>
                <w:rFonts w:ascii="DVOT-SurekhMR" w:hAnsi="DVOT-SurekhMR" w:cs="DVOT-SurekhMR" w:eastAsia="DVOT-SurekhMR"/>
                <w:b w:val="0"/>
                <w:sz w:val="17"/>
              </w:rPr>
              <w:t>10</w:t>
            </w:r>
          </w:p>
        </w:tc>
        <w:tc>
          <w:tcPr>
            <w:tcW w:type="dxa" w:w="2409"/>
          </w:tcPr>
          <w:p>
            <w:pPr>
              <w:spacing w:after="20"/>
            </w:pPr>
            <w:r/>
            <w:r>
              <w:rPr>
                <w:rFonts w:ascii="DVOT-SurekhMR" w:hAnsi="DVOT-SurekhMR" w:cs="DVOT-SurekhMR" w:eastAsia="DVOT-SurekhMR"/>
                <w:b w:val="0"/>
                <w:sz w:val="17"/>
              </w:rPr>
              <w:t>1. श्री.____, व.लिपीक, दिवाणी न्यायालय, क-स्तर, बदनापूर यांचे वडिल निमशासकीय कार्यालय एस.टी. महामंडळ यांच्या आस्थापनेवर हयात असतांना सेवानिवृत्त झालेले असून, त्यांना रु.2355/- रुपये इतके निवृत्तीवेतन मिळत असल्याबाबतचे कार्यालय प्रमुखाचे प्रमाणपत्र सादर करावे.</w:t>
            </w:r>
          </w:p>
        </w:tc>
        <w:tc>
          <w:tcPr>
            <w:tcW w:type="dxa" w:w="2409"/>
          </w:tcPr>
          <w:p>
            <w:pPr>
              <w:spacing w:after="20"/>
            </w:pPr>
            <w:r/>
            <w:r>
              <w:rPr>
                <w:rFonts w:ascii="DVOT-SurekhMR" w:hAnsi="DVOT-SurekhMR" w:cs="DVOT-SurekhMR" w:eastAsia="DVOT-SurekhMR"/>
                <w:b w:val="0"/>
                <w:sz w:val="17"/>
              </w:rPr>
              <w:t>C020 (दुसरे पत्र — क्र.1)</w:t>
            </w:r>
          </w:p>
        </w:tc>
        <w:tc>
          <w:tcPr>
            <w:tcW w:type="dxa" w:w="2409"/>
          </w:tcPr>
          <w:p>
            <w:pPr>
              <w:spacing w:after="20"/>
            </w:pPr>
            <w:r/>
            <w:r>
              <w:rPr>
                <w:rFonts w:ascii="DVOT-SurekhMR" w:hAnsi="DVOT-SurekhMR" w:cs="DVOT-SurekhMR" w:eastAsia="DVOT-SurekhMR"/>
                <w:b w:val="0"/>
                <w:sz w:val="17"/>
              </w:rPr>
              <w:t>z1_0020 (दुसरे पत्र, दिनांक '.06.2025')</w:t>
            </w:r>
          </w:p>
        </w:tc>
      </w:tr>
      <w:tr>
        <w:tc>
          <w:tcPr>
            <w:tcW w:type="dxa" w:w="2409"/>
          </w:tcPr>
          <w:p>
            <w:pPr>
              <w:spacing w:after="20"/>
            </w:pPr>
            <w:r/>
            <w:r>
              <w:rPr>
                <w:rFonts w:ascii="DVOT-SurekhMR" w:hAnsi="DVOT-SurekhMR" w:cs="DVOT-SurekhMR" w:eastAsia="DVOT-SurekhMR"/>
                <w:b w:val="0"/>
                <w:sz w:val="17"/>
              </w:rPr>
              <w:t>11</w:t>
            </w:r>
          </w:p>
        </w:tc>
        <w:tc>
          <w:tcPr>
            <w:tcW w:type="dxa" w:w="2409"/>
          </w:tcPr>
          <w:p>
            <w:pPr>
              <w:spacing w:after="20"/>
            </w:pPr>
            <w:r/>
            <w:r>
              <w:rPr>
                <w:rFonts w:ascii="DVOT-SurekhMR" w:hAnsi="DVOT-SurekhMR" w:cs="DVOT-SurekhMR" w:eastAsia="DVOT-SurekhMR"/>
                <w:b w:val="0"/>
                <w:sz w:val="17"/>
              </w:rPr>
              <w:t>3.सदर देयकातील नादेय रक्कम सार्वजनिक आरोग्य विभागाच्या शासन निर्णय क्र.एमएजी-2005/9/प्र.क्र.1/आरोग्य-3, दि.19.03.2005 व शासन निर्णय क्र.वैखप्र-2022/प्र.क्र.35/ राकावि-2, दि.19.07.2022नुसार परिगणित करुन नादेय बाबींची यादी सादर करावी.</w:t>
            </w:r>
          </w:p>
        </w:tc>
        <w:tc>
          <w:tcPr>
            <w:tcW w:type="dxa" w:w="2409"/>
          </w:tcPr>
          <w:p>
            <w:pPr>
              <w:spacing w:after="20"/>
            </w:pPr>
            <w:r/>
            <w:r>
              <w:rPr>
                <w:rFonts w:ascii="DVOT-SurekhMR" w:hAnsi="DVOT-SurekhMR" w:cs="DVOT-SurekhMR" w:eastAsia="DVOT-SurekhMR"/>
                <w:b w:val="0"/>
                <w:sz w:val="17"/>
              </w:rPr>
              <w:t>C020 (क्र.3)</w:t>
            </w:r>
          </w:p>
        </w:tc>
        <w:tc>
          <w:tcPr>
            <w:tcW w:type="dxa" w:w="2409"/>
          </w:tcPr>
          <w:p>
            <w:pPr>
              <w:spacing w:after="20"/>
            </w:pPr>
            <w:r/>
            <w:r>
              <w:rPr>
                <w:rFonts w:ascii="DVOT-SurekhMR" w:hAnsi="DVOT-SurekhMR" w:cs="DVOT-SurekhMR" w:eastAsia="DVOT-SurekhMR"/>
                <w:b w:val="0"/>
                <w:sz w:val="17"/>
              </w:rPr>
              <w:t>z1_0020</w:t>
            </w:r>
          </w:p>
        </w:tc>
      </w:tr>
      <w:tr>
        <w:tc>
          <w:tcPr>
            <w:tcW w:type="dxa" w:w="2409"/>
          </w:tcPr>
          <w:p>
            <w:pPr>
              <w:spacing w:after="20"/>
            </w:pPr>
            <w:r/>
            <w:r>
              <w:rPr>
                <w:rFonts w:ascii="DVOT-SurekhMR" w:hAnsi="DVOT-SurekhMR" w:cs="DVOT-SurekhMR" w:eastAsia="DVOT-SurekhMR"/>
                <w:b w:val="0"/>
                <w:sz w:val="17"/>
              </w:rPr>
              <w:t>12</w:t>
            </w:r>
          </w:p>
        </w:tc>
        <w:tc>
          <w:tcPr>
            <w:tcW w:type="dxa" w:w="2409"/>
          </w:tcPr>
          <w:p>
            <w:pPr>
              <w:spacing w:after="20"/>
            </w:pPr>
            <w:r/>
            <w:r>
              <w:rPr>
                <w:rFonts w:ascii="DVOT-SurekhMR" w:hAnsi="DVOT-SurekhMR" w:cs="DVOT-SurekhMR" w:eastAsia="DVOT-SurekhMR"/>
                <w:b w:val="0"/>
                <w:sz w:val="17"/>
              </w:rPr>
              <w:t>2. जिल्हा शल्य चिकित्सक यांचे प्रमाणपत्र सादर करण्यात आले नाही.</w:t>
            </w:r>
          </w:p>
        </w:tc>
        <w:tc>
          <w:tcPr>
            <w:tcW w:type="dxa" w:w="2409"/>
          </w:tcPr>
          <w:p>
            <w:pPr>
              <w:spacing w:after="20"/>
            </w:pPr>
            <w:r/>
            <w:r>
              <w:rPr>
                <w:rFonts w:ascii="DVOT-SurekhMR" w:hAnsi="DVOT-SurekhMR" w:cs="DVOT-SurekhMR" w:eastAsia="DVOT-SurekhMR"/>
                <w:b w:val="0"/>
                <w:sz w:val="17"/>
              </w:rPr>
              <w:t>C030 (क्र.2)</w:t>
            </w:r>
          </w:p>
        </w:tc>
        <w:tc>
          <w:tcPr>
            <w:tcW w:type="dxa" w:w="2409"/>
          </w:tcPr>
          <w:p>
            <w:pPr>
              <w:spacing w:after="20"/>
            </w:pPr>
            <w:r/>
            <w:r>
              <w:rPr>
                <w:rFonts w:ascii="DVOT-SurekhMR" w:hAnsi="DVOT-SurekhMR" w:cs="DVOT-SurekhMR" w:eastAsia="DVOT-SurekhMR"/>
                <w:b w:val="0"/>
                <w:sz w:val="17"/>
              </w:rPr>
              <w:t>z1_0030</w:t>
            </w:r>
          </w:p>
        </w:tc>
      </w:tr>
      <w:tr>
        <w:tc>
          <w:tcPr>
            <w:tcW w:type="dxa" w:w="2409"/>
          </w:tcPr>
          <w:p>
            <w:pPr>
              <w:spacing w:after="20"/>
            </w:pPr>
            <w:r/>
            <w:r>
              <w:rPr>
                <w:rFonts w:ascii="DVOT-SurekhMR" w:hAnsi="DVOT-SurekhMR" w:cs="DVOT-SurekhMR" w:eastAsia="DVOT-SurekhMR"/>
                <w:b w:val="0"/>
                <w:sz w:val="17"/>
              </w:rPr>
              <w:t>13</w:t>
            </w:r>
          </w:p>
        </w:tc>
        <w:tc>
          <w:tcPr>
            <w:tcW w:type="dxa" w:w="2409"/>
          </w:tcPr>
          <w:p>
            <w:pPr>
              <w:spacing w:after="20"/>
            </w:pPr>
            <w:r/>
            <w:r>
              <w:rPr>
                <w:rFonts w:ascii="DVOT-SurekhMR" w:hAnsi="DVOT-SurekhMR" w:cs="DVOT-SurekhMR" w:eastAsia="DVOT-SurekhMR"/>
                <w:b w:val="0"/>
                <w:sz w:val="17"/>
              </w:rPr>
              <w:t>कामा व आल्ब्लेस रुग्णालयाचे प्रमाणपत्र अथवा जिल्हा शल्य चिकित्सक यांचे प्रमाणपत्र सादर करण्यात यावीत.</w:t>
            </w:r>
          </w:p>
        </w:tc>
        <w:tc>
          <w:tcPr>
            <w:tcW w:type="dxa" w:w="2409"/>
          </w:tcPr>
          <w:p>
            <w:pPr>
              <w:spacing w:after="20"/>
            </w:pPr>
            <w:r/>
            <w:r>
              <w:rPr>
                <w:rFonts w:ascii="DVOT-SurekhMR" w:hAnsi="DVOT-SurekhMR" w:cs="DVOT-SurekhMR" w:eastAsia="DVOT-SurekhMR"/>
                <w:b w:val="0"/>
                <w:sz w:val="17"/>
              </w:rPr>
              <w:t>C024 (क्र.2)</w:t>
            </w:r>
          </w:p>
        </w:tc>
        <w:tc>
          <w:tcPr>
            <w:tcW w:type="dxa" w:w="2409"/>
          </w:tcPr>
          <w:p>
            <w:pPr>
              <w:spacing w:after="20"/>
            </w:pPr>
            <w:r/>
            <w:r>
              <w:rPr>
                <w:rFonts w:ascii="DVOT-SurekhMR" w:hAnsi="DVOT-SurekhMR" w:cs="DVOT-SurekhMR" w:eastAsia="DVOT-SurekhMR"/>
                <w:b w:val="0"/>
                <w:sz w:val="17"/>
              </w:rPr>
              <w:t>z1_0024</w:t>
            </w:r>
          </w:p>
        </w:tc>
      </w:tr>
      <w:tr>
        <w:tc>
          <w:tcPr>
            <w:tcW w:type="dxa" w:w="2409"/>
          </w:tcPr>
          <w:p>
            <w:pPr>
              <w:spacing w:after="20"/>
            </w:pPr>
            <w:r/>
            <w:r>
              <w:rPr>
                <w:rFonts w:ascii="DVOT-SurekhMR" w:hAnsi="DVOT-SurekhMR" w:cs="DVOT-SurekhMR" w:eastAsia="DVOT-SurekhMR"/>
                <w:b w:val="0"/>
                <w:sz w:val="17"/>
              </w:rPr>
              <w:t>14</w:t>
            </w:r>
          </w:p>
        </w:tc>
        <w:tc>
          <w:tcPr>
            <w:tcW w:type="dxa" w:w="2409"/>
          </w:tcPr>
          <w:p>
            <w:pPr>
              <w:spacing w:after="20"/>
            </w:pPr>
            <w:r/>
            <w:r>
              <w:rPr>
                <w:rFonts w:ascii="DVOT-SurekhMR" w:hAnsi="DVOT-SurekhMR" w:cs="DVOT-SurekhMR" w:eastAsia="DVOT-SurekhMR"/>
                <w:b w:val="0"/>
                <w:sz w:val="17"/>
              </w:rPr>
              <w:t>3. वैद्यकीय चाचण्यांचे अहवाल डॉक्टरांच्या /रुग्णालयाच्या सही शिक्क्यासह सादर करण्यात आले नाही.</w:t>
            </w:r>
          </w:p>
        </w:tc>
        <w:tc>
          <w:tcPr>
            <w:tcW w:type="dxa" w:w="2409"/>
          </w:tcPr>
          <w:p>
            <w:pPr>
              <w:spacing w:after="20"/>
            </w:pPr>
            <w:r/>
            <w:r>
              <w:rPr>
                <w:rFonts w:ascii="DVOT-SurekhMR" w:hAnsi="DVOT-SurekhMR" w:cs="DVOT-SurekhMR" w:eastAsia="DVOT-SurekhMR"/>
                <w:b w:val="0"/>
                <w:sz w:val="17"/>
              </w:rPr>
              <w:t>C030 (क्र.3); C024 (क्र.4: 'वैद्यकीय चाचण्यांचे अहवाल डॉक्टरांच्या /रुग्णालयाच्या छायांकित प्रती सादर कराव्यात.')</w:t>
            </w:r>
          </w:p>
        </w:tc>
        <w:tc>
          <w:tcPr>
            <w:tcW w:type="dxa" w:w="2409"/>
          </w:tcPr>
          <w:p>
            <w:pPr>
              <w:spacing w:after="20"/>
            </w:pPr>
            <w:r/>
            <w:r>
              <w:rPr>
                <w:rFonts w:ascii="DVOT-SurekhMR" w:hAnsi="DVOT-SurekhMR" w:cs="DVOT-SurekhMR" w:eastAsia="DVOT-SurekhMR"/>
                <w:b w:val="0"/>
                <w:sz w:val="17"/>
              </w:rPr>
              <w:t>z1_0030, z1_0024</w:t>
            </w:r>
          </w:p>
        </w:tc>
      </w:tr>
      <w:tr>
        <w:tc>
          <w:tcPr>
            <w:tcW w:type="dxa" w:w="2409"/>
          </w:tcPr>
          <w:p>
            <w:pPr>
              <w:spacing w:after="20"/>
            </w:pPr>
            <w:r/>
            <w:r>
              <w:rPr>
                <w:rFonts w:ascii="DVOT-SurekhMR" w:hAnsi="DVOT-SurekhMR" w:cs="DVOT-SurekhMR" w:eastAsia="DVOT-SurekhMR"/>
                <w:b w:val="0"/>
                <w:sz w:val="17"/>
              </w:rPr>
              <w:t>15</w:t>
            </w:r>
          </w:p>
        </w:tc>
        <w:tc>
          <w:tcPr>
            <w:tcW w:type="dxa" w:w="2409"/>
          </w:tcPr>
          <w:p>
            <w:pPr>
              <w:spacing w:after="20"/>
            </w:pPr>
            <w:r/>
            <w:r>
              <w:rPr>
                <w:rFonts w:ascii="DVOT-SurekhMR" w:hAnsi="DVOT-SurekhMR" w:cs="DVOT-SurekhMR" w:eastAsia="DVOT-SurekhMR"/>
                <w:b w:val="0"/>
                <w:sz w:val="17"/>
              </w:rPr>
              <w:t>रुग्णालयाचे डिसचार्ज कार्ड डॉक्टरांच्या /रुग्णालयाच्या सही शिक्क्यासह सादर करावे.</w:t>
            </w:r>
          </w:p>
        </w:tc>
        <w:tc>
          <w:tcPr>
            <w:tcW w:type="dxa" w:w="2409"/>
          </w:tcPr>
          <w:p>
            <w:pPr>
              <w:spacing w:after="20"/>
            </w:pPr>
            <w:r/>
            <w:r>
              <w:rPr>
                <w:rFonts w:ascii="DVOT-SurekhMR" w:hAnsi="DVOT-SurekhMR" w:cs="DVOT-SurekhMR" w:eastAsia="DVOT-SurekhMR"/>
                <w:b w:val="0"/>
                <w:sz w:val="17"/>
              </w:rPr>
              <w:t>C024 (क्र.3)</w:t>
            </w:r>
          </w:p>
        </w:tc>
        <w:tc>
          <w:tcPr>
            <w:tcW w:type="dxa" w:w="2409"/>
          </w:tcPr>
          <w:p>
            <w:pPr>
              <w:spacing w:after="20"/>
            </w:pPr>
            <w:r/>
            <w:r>
              <w:rPr>
                <w:rFonts w:ascii="DVOT-SurekhMR" w:hAnsi="DVOT-SurekhMR" w:cs="DVOT-SurekhMR" w:eastAsia="DVOT-SurekhMR"/>
                <w:b w:val="0"/>
                <w:sz w:val="17"/>
              </w:rPr>
              <w:t>z1_0024</w:t>
            </w:r>
          </w:p>
        </w:tc>
      </w:tr>
      <w:tr>
        <w:tc>
          <w:tcPr>
            <w:tcW w:type="dxa" w:w="2409"/>
          </w:tcPr>
          <w:p>
            <w:pPr>
              <w:spacing w:after="20"/>
            </w:pPr>
            <w:r/>
            <w:r>
              <w:rPr>
                <w:rFonts w:ascii="DVOT-SurekhMR" w:hAnsi="DVOT-SurekhMR" w:cs="DVOT-SurekhMR" w:eastAsia="DVOT-SurekhMR"/>
                <w:b w:val="0"/>
                <w:sz w:val="17"/>
              </w:rPr>
              <w:t>16</w:t>
            </w:r>
          </w:p>
        </w:tc>
        <w:tc>
          <w:tcPr>
            <w:tcW w:type="dxa" w:w="2409"/>
          </w:tcPr>
          <w:p>
            <w:pPr>
              <w:spacing w:after="20"/>
            </w:pPr>
            <w:r/>
            <w:r>
              <w:rPr>
                <w:rFonts w:ascii="DVOT-SurekhMR" w:hAnsi="DVOT-SurekhMR" w:cs="DVOT-SurekhMR" w:eastAsia="DVOT-SurekhMR"/>
                <w:b w:val="0"/>
                <w:sz w:val="17"/>
              </w:rPr>
              <w:t>पती व पत्नी दोघेही शासकीय, निमशासकीय वा खाजगी आस्थापनेवर नोकरी करीत असल्यास त्यांना तेथे वैद्यकीय भत्ते / फायदे मिळतात किंवा कसे, असल्यास त्याचे स्वरुप काय आहे याची माहिती देण्यात यावी, सदर प्रमाणपत्र कार्यालय प्रमुखाने प्रमाणित करावे.</w:t>
            </w:r>
          </w:p>
        </w:tc>
        <w:tc>
          <w:tcPr>
            <w:tcW w:type="dxa" w:w="2409"/>
          </w:tcPr>
          <w:p>
            <w:pPr>
              <w:spacing w:after="20"/>
            </w:pPr>
            <w:r/>
            <w:r>
              <w:rPr>
                <w:rFonts w:ascii="DVOT-SurekhMR" w:hAnsi="DVOT-SurekhMR" w:cs="DVOT-SurekhMR" w:eastAsia="DVOT-SurekhMR"/>
                <w:b w:val="0"/>
                <w:sz w:val="17"/>
              </w:rPr>
              <w:t>C024 (क्र.6)</w:t>
            </w:r>
          </w:p>
        </w:tc>
        <w:tc>
          <w:tcPr>
            <w:tcW w:type="dxa" w:w="2409"/>
          </w:tcPr>
          <w:p>
            <w:pPr>
              <w:spacing w:after="20"/>
            </w:pPr>
            <w:r/>
            <w:r>
              <w:rPr>
                <w:rFonts w:ascii="DVOT-SurekhMR" w:hAnsi="DVOT-SurekhMR" w:cs="DVOT-SurekhMR" w:eastAsia="DVOT-SurekhMR"/>
                <w:b w:val="0"/>
                <w:sz w:val="17"/>
              </w:rPr>
              <w:t>z1_0024</w:t>
            </w:r>
          </w:p>
        </w:tc>
      </w:tr>
      <w:tr>
        <w:tc>
          <w:tcPr>
            <w:tcW w:type="dxa" w:w="2409"/>
          </w:tcPr>
          <w:p>
            <w:pPr>
              <w:spacing w:after="20"/>
            </w:pPr>
            <w:r/>
            <w:r>
              <w:rPr>
                <w:rFonts w:ascii="DVOT-SurekhMR" w:hAnsi="DVOT-SurekhMR" w:cs="DVOT-SurekhMR" w:eastAsia="DVOT-SurekhMR"/>
                <w:b w:val="0"/>
                <w:sz w:val="17"/>
              </w:rPr>
              <w:t>17</w:t>
            </w:r>
          </w:p>
        </w:tc>
        <w:tc>
          <w:tcPr>
            <w:tcW w:type="dxa" w:w="2409"/>
          </w:tcPr>
          <w:p>
            <w:pPr>
              <w:spacing w:after="20"/>
            </w:pPr>
            <w:r/>
            <w:r>
              <w:rPr>
                <w:rFonts w:ascii="DVOT-SurekhMR" w:hAnsi="DVOT-SurekhMR" w:cs="DVOT-SurekhMR" w:eastAsia="DVOT-SurekhMR"/>
                <w:b w:val="0"/>
                <w:sz w:val="17"/>
              </w:rPr>
              <w:t>पती व पत्नी दोघेही शासकीय, निमशासकीय वा खाजगी आस्थापनेवर नोकरी करीत असल्यास पती/पत्नीने आपल्या कार्यालयामार्फत सदर वैद्यकीय प्रतिपूर्ती न घेतल्याबाबतचे प्रमाणपत्र त्यांच्या कार्यालय प्रमुखाने प्रमाणित करावे.</w:t>
            </w:r>
          </w:p>
        </w:tc>
        <w:tc>
          <w:tcPr>
            <w:tcW w:type="dxa" w:w="2409"/>
          </w:tcPr>
          <w:p>
            <w:pPr>
              <w:spacing w:after="20"/>
            </w:pPr>
            <w:r/>
            <w:r>
              <w:rPr>
                <w:rFonts w:ascii="DVOT-SurekhMR" w:hAnsi="DVOT-SurekhMR" w:cs="DVOT-SurekhMR" w:eastAsia="DVOT-SurekhMR"/>
                <w:b w:val="0"/>
                <w:sz w:val="17"/>
              </w:rPr>
              <w:t>C024 (क्र.7)</w:t>
            </w:r>
          </w:p>
        </w:tc>
        <w:tc>
          <w:tcPr>
            <w:tcW w:type="dxa" w:w="2409"/>
          </w:tcPr>
          <w:p>
            <w:pPr>
              <w:spacing w:after="20"/>
            </w:pPr>
            <w:r/>
            <w:r>
              <w:rPr>
                <w:rFonts w:ascii="DVOT-SurekhMR" w:hAnsi="DVOT-SurekhMR" w:cs="DVOT-SurekhMR" w:eastAsia="DVOT-SurekhMR"/>
                <w:b w:val="0"/>
                <w:sz w:val="17"/>
              </w:rPr>
              <w:t>z1_0024</w:t>
            </w:r>
          </w:p>
        </w:tc>
      </w:tr>
      <w:tr>
        <w:tc>
          <w:tcPr>
            <w:tcW w:type="dxa" w:w="2409"/>
          </w:tcPr>
          <w:p>
            <w:pPr>
              <w:spacing w:after="20"/>
            </w:pPr>
            <w:r/>
            <w:r>
              <w:rPr>
                <w:rFonts w:ascii="DVOT-SurekhMR" w:hAnsi="DVOT-SurekhMR" w:cs="DVOT-SurekhMR" w:eastAsia="DVOT-SurekhMR"/>
                <w:b w:val="0"/>
                <w:sz w:val="17"/>
              </w:rPr>
              <w:t>18</w:t>
            </w:r>
          </w:p>
        </w:tc>
        <w:tc>
          <w:tcPr>
            <w:tcW w:type="dxa" w:w="2409"/>
          </w:tcPr>
          <w:p>
            <w:pPr>
              <w:spacing w:after="20"/>
            </w:pPr>
            <w:r/>
            <w:r>
              <w:rPr>
                <w:rFonts w:ascii="DVOT-SurekhMR" w:hAnsi="DVOT-SurekhMR" w:cs="DVOT-SurekhMR" w:eastAsia="DVOT-SurekhMR"/>
                <w:b w:val="0"/>
                <w:sz w:val="17"/>
              </w:rPr>
              <w:t>अर्जदाराने / रुग्णाने प्रस्तूत प्रस्तावा व्यतिरिक्त इतर कोणत्याही मार्गाने वैद्यकीय खर्चाची प्रतिपूर्ती केली नसल्याबाबतचे प्रमाणपत्र कार्यालय प्रमुखाच्या सहीसह सादर करावे.</w:t>
            </w:r>
          </w:p>
        </w:tc>
        <w:tc>
          <w:tcPr>
            <w:tcW w:type="dxa" w:w="2409"/>
          </w:tcPr>
          <w:p>
            <w:pPr>
              <w:spacing w:after="20"/>
            </w:pPr>
            <w:r/>
            <w:r>
              <w:rPr>
                <w:rFonts w:ascii="DVOT-SurekhMR" w:hAnsi="DVOT-SurekhMR" w:cs="DVOT-SurekhMR" w:eastAsia="DVOT-SurekhMR"/>
                <w:b w:val="0"/>
                <w:sz w:val="17"/>
              </w:rPr>
              <w:t>C024 (क्र.8)</w:t>
            </w:r>
          </w:p>
        </w:tc>
        <w:tc>
          <w:tcPr>
            <w:tcW w:type="dxa" w:w="2409"/>
          </w:tcPr>
          <w:p>
            <w:pPr>
              <w:spacing w:after="20"/>
            </w:pPr>
            <w:r/>
            <w:r>
              <w:rPr>
                <w:rFonts w:ascii="DVOT-SurekhMR" w:hAnsi="DVOT-SurekhMR" w:cs="DVOT-SurekhMR" w:eastAsia="DVOT-SurekhMR"/>
                <w:b w:val="0"/>
                <w:sz w:val="17"/>
              </w:rPr>
              <w:t>z1_0024</w:t>
            </w:r>
          </w:p>
        </w:tc>
      </w:tr>
      <w:tr>
        <w:tc>
          <w:tcPr>
            <w:tcW w:type="dxa" w:w="2409"/>
          </w:tcPr>
          <w:p>
            <w:pPr>
              <w:spacing w:after="20"/>
            </w:pPr>
            <w:r/>
            <w:r>
              <w:rPr>
                <w:rFonts w:ascii="DVOT-SurekhMR" w:hAnsi="DVOT-SurekhMR" w:cs="DVOT-SurekhMR" w:eastAsia="DVOT-SurekhMR"/>
                <w:b w:val="0"/>
                <w:sz w:val="17"/>
              </w:rPr>
              <w:t>19</w:t>
            </w:r>
          </w:p>
        </w:tc>
        <w:tc>
          <w:tcPr>
            <w:tcW w:type="dxa" w:w="2409"/>
          </w:tcPr>
          <w:p>
            <w:pPr>
              <w:spacing w:after="20"/>
            </w:pPr>
            <w:r/>
            <w:r>
              <w:rPr>
                <w:rFonts w:ascii="DVOT-SurekhMR" w:hAnsi="DVOT-SurekhMR" w:cs="DVOT-SurekhMR" w:eastAsia="DVOT-SurekhMR"/>
                <w:b w:val="0"/>
                <w:sz w:val="17"/>
              </w:rPr>
              <w:t>आई – वडिलांच्या ऐवजी सासू-सासऱ्यांची निवड केल्याबाबतचे प्रमाणपत्र कार्यालय प्रमुखाच्या सहीसह सादर करावे.</w:t>
            </w:r>
          </w:p>
        </w:tc>
        <w:tc>
          <w:tcPr>
            <w:tcW w:type="dxa" w:w="2409"/>
          </w:tcPr>
          <w:p>
            <w:pPr>
              <w:spacing w:after="20"/>
            </w:pPr>
            <w:r/>
            <w:r>
              <w:rPr>
                <w:rFonts w:ascii="DVOT-SurekhMR" w:hAnsi="DVOT-SurekhMR" w:cs="DVOT-SurekhMR" w:eastAsia="DVOT-SurekhMR"/>
                <w:b w:val="0"/>
                <w:sz w:val="17"/>
              </w:rPr>
              <w:t>C024 (क्र.10)</w:t>
            </w:r>
          </w:p>
        </w:tc>
        <w:tc>
          <w:tcPr>
            <w:tcW w:type="dxa" w:w="2409"/>
          </w:tcPr>
          <w:p>
            <w:pPr>
              <w:spacing w:after="20"/>
            </w:pPr>
            <w:r/>
            <w:r>
              <w:rPr>
                <w:rFonts w:ascii="DVOT-SurekhMR" w:hAnsi="DVOT-SurekhMR" w:cs="DVOT-SurekhMR" w:eastAsia="DVOT-SurekhMR"/>
                <w:b w:val="0"/>
                <w:sz w:val="17"/>
              </w:rPr>
              <w:t>z1_0024</w:t>
            </w:r>
          </w:p>
        </w:tc>
      </w:tr>
      <w:tr>
        <w:tc>
          <w:tcPr>
            <w:tcW w:type="dxa" w:w="2409"/>
          </w:tcPr>
          <w:p>
            <w:pPr>
              <w:spacing w:after="20"/>
            </w:pPr>
            <w:r/>
            <w:r>
              <w:rPr>
                <w:rFonts w:ascii="DVOT-SurekhMR" w:hAnsi="DVOT-SurekhMR" w:cs="DVOT-SurekhMR" w:eastAsia="DVOT-SurekhMR"/>
                <w:b w:val="0"/>
                <w:sz w:val="17"/>
              </w:rPr>
              <w:t>20</w:t>
            </w:r>
          </w:p>
        </w:tc>
        <w:tc>
          <w:tcPr>
            <w:tcW w:type="dxa" w:w="2409"/>
          </w:tcPr>
          <w:p>
            <w:pPr>
              <w:spacing w:after="20"/>
            </w:pPr>
            <w:r/>
            <w:r>
              <w:rPr>
                <w:rFonts w:ascii="DVOT-SurekhMR" w:hAnsi="DVOT-SurekhMR" w:cs="DVOT-SurekhMR" w:eastAsia="DVOT-SurekhMR"/>
                <w:b w:val="0"/>
                <w:sz w:val="17"/>
              </w:rPr>
              <w:t>6. अर्जदाराकडून प्रस्ताव सादर करण्यास विलंब झाला असल्यास त्याची कारणे व त्याबाबतचे कार्यालय प्रमुखाचे प्रमाणपत्र सही शिक्क्यासह सादर करण्यात आले नाही.</w:t>
            </w:r>
          </w:p>
        </w:tc>
        <w:tc>
          <w:tcPr>
            <w:tcW w:type="dxa" w:w="2409"/>
          </w:tcPr>
          <w:p>
            <w:pPr>
              <w:spacing w:after="20"/>
            </w:pPr>
            <w:r/>
            <w:r>
              <w:rPr>
                <w:rFonts w:ascii="DVOT-SurekhMR" w:hAnsi="DVOT-SurekhMR" w:cs="DVOT-SurekhMR" w:eastAsia="DVOT-SurekhMR"/>
                <w:b w:val="0"/>
                <w:sz w:val="17"/>
              </w:rPr>
              <w:t>C030 (क्र.6)</w:t>
            </w:r>
          </w:p>
        </w:tc>
        <w:tc>
          <w:tcPr>
            <w:tcW w:type="dxa" w:w="2409"/>
          </w:tcPr>
          <w:p>
            <w:pPr>
              <w:spacing w:after="20"/>
            </w:pPr>
            <w:r/>
            <w:r>
              <w:rPr>
                <w:rFonts w:ascii="DVOT-SurekhMR" w:hAnsi="DVOT-SurekhMR" w:cs="DVOT-SurekhMR" w:eastAsia="DVOT-SurekhMR"/>
                <w:b w:val="0"/>
                <w:sz w:val="17"/>
              </w:rPr>
              <w:t>z1_0030</w:t>
            </w:r>
          </w:p>
        </w:tc>
      </w:tr>
      <w:tr>
        <w:tc>
          <w:tcPr>
            <w:tcW w:type="dxa" w:w="2409"/>
          </w:tcPr>
          <w:p>
            <w:pPr>
              <w:spacing w:after="20"/>
            </w:pPr>
            <w:r/>
            <w:r>
              <w:rPr>
                <w:rFonts w:ascii="DVOT-SurekhMR" w:hAnsi="DVOT-SurekhMR" w:cs="DVOT-SurekhMR" w:eastAsia="DVOT-SurekhMR"/>
                <w:b w:val="0"/>
                <w:sz w:val="17"/>
              </w:rPr>
              <w:t>21</w:t>
            </w:r>
          </w:p>
        </w:tc>
        <w:tc>
          <w:tcPr>
            <w:tcW w:type="dxa" w:w="2409"/>
          </w:tcPr>
          <w:p>
            <w:pPr>
              <w:spacing w:after="20"/>
            </w:pPr>
            <w:r/>
            <w:r>
              <w:rPr>
                <w:rFonts w:ascii="DVOT-SurekhMR" w:hAnsi="DVOT-SurekhMR" w:cs="DVOT-SurekhMR" w:eastAsia="DVOT-SurekhMR"/>
                <w:b w:val="0"/>
                <w:sz w:val="17"/>
              </w:rPr>
              <w:t>उपरोक्त विषयाबाबतच्या संदर्भाधीन पत्राच्या अनुषंगाने कळविण्यात येते की, सार्वजनिक आरोग्य विभागामध्ये ई ऑफिसची अंमलबजावणी करण्यात येत असल्यामुळे, वैद्यकीय खर्चाच्या प्रतिपूर्तीचे प्रस्ताव ई ऑफिस प्रणालीद्वारे सार्वजनिक आरोग्य विभागास सादर करणे आवश्यक आहे. त्यामुळे, सदर प्रस्तावातील तपासणीसूचीतील प्रत्येक अनुक्रमांकाचे प्रमाणपत्र/कागदपत्र स्वतंत्रपणे स्कॅन करुन ईमेलद्वारे ____@nic.in या ईमेलवर पाठविण्यात यावेत, ही विनंती.</w:t>
            </w:r>
          </w:p>
        </w:tc>
        <w:tc>
          <w:tcPr>
            <w:tcW w:type="dxa" w:w="2409"/>
          </w:tcPr>
          <w:p>
            <w:pPr>
              <w:spacing w:after="20"/>
            </w:pPr>
            <w:r/>
            <w:r>
              <w:rPr>
                <w:rFonts w:ascii="DVOT-SurekhMR" w:hAnsi="DVOT-SurekhMR" w:cs="DVOT-SurekhMR" w:eastAsia="DVOT-SurekhMR"/>
                <w:b w:val="0"/>
                <w:sz w:val="17"/>
              </w:rPr>
              <w:t>C021 (दि.23.04.2025); C029 (3 पत्रे दि.01.04.2025); C030 (दि.01.04.2025 व '.04.2025' ची 2 पत्रे)</w:t>
            </w:r>
          </w:p>
        </w:tc>
        <w:tc>
          <w:tcPr>
            <w:tcW w:type="dxa" w:w="2409"/>
          </w:tcPr>
          <w:p>
            <w:pPr>
              <w:spacing w:after="20"/>
            </w:pPr>
            <w:r/>
            <w:r>
              <w:rPr>
                <w:rFonts w:ascii="DVOT-SurekhMR" w:hAnsi="DVOT-SurekhMR" w:cs="DVOT-SurekhMR" w:eastAsia="DVOT-SurekhMR"/>
                <w:b w:val="0"/>
                <w:sz w:val="17"/>
              </w:rPr>
              <w:t>z1_0021, z1_0029, z1_0030</w:t>
            </w:r>
          </w:p>
        </w:tc>
      </w:tr>
      <w:tr>
        <w:tc>
          <w:tcPr>
            <w:tcW w:type="dxa" w:w="2409"/>
          </w:tcPr>
          <w:p>
            <w:pPr>
              <w:spacing w:after="20"/>
            </w:pPr>
            <w:r/>
            <w:r>
              <w:rPr>
                <w:rFonts w:ascii="DVOT-SurekhMR" w:hAnsi="DVOT-SurekhMR" w:cs="DVOT-SurekhMR" w:eastAsia="DVOT-SurekhMR"/>
                <w:b w:val="0"/>
                <w:sz w:val="17"/>
              </w:rPr>
              <w:t>22</w:t>
            </w:r>
          </w:p>
        </w:tc>
        <w:tc>
          <w:tcPr>
            <w:tcW w:type="dxa" w:w="2409"/>
          </w:tcPr>
          <w:p>
            <w:pPr>
              <w:spacing w:after="20"/>
            </w:pPr>
            <w:r/>
            <w:r>
              <w:rPr>
                <w:rFonts w:ascii="DVOT-SurekhMR" w:hAnsi="DVOT-SurekhMR" w:cs="DVOT-SurekhMR" w:eastAsia="DVOT-SurekhMR"/>
                <w:b w:val="0"/>
                <w:sz w:val="17"/>
              </w:rPr>
              <w:t>उपरोक्त विषयाबाबतच्या संदर्भाधीन पत्राच्या अनुषंगाने कळविण्यात येते की, सार्वजनिक आरोग्य विभागाकडून दि.17.02.2025 रोजीच्या पत्रान्वये श्री.____, शासकीय वाहनचालक यांच्या आईच्या आजारपणावरील उपचाराचा प्रस्ताव शासनास प्राप्त झालेला नाही. तरी, सदर प्रकरणी उचित मार्गदर्शन करण्यासाठी श्री.____, शासकीय वाहनचालक यांच्या आईच्या आजारपणावरील उपचाराचे संपुर्ण देयक शासनास सादर करण्यात यावे, ही विनंती.</w:t>
            </w:r>
          </w:p>
        </w:tc>
        <w:tc>
          <w:tcPr>
            <w:tcW w:type="dxa" w:w="2409"/>
          </w:tcPr>
          <w:p>
            <w:pPr>
              <w:spacing w:after="20"/>
            </w:pPr>
            <w:r/>
            <w:r>
              <w:rPr>
                <w:rFonts w:ascii="DVOT-SurekhMR" w:hAnsi="DVOT-SurekhMR" w:cs="DVOT-SurekhMR" w:eastAsia="DVOT-SurekhMR"/>
                <w:b w:val="0"/>
                <w:sz w:val="17"/>
              </w:rPr>
              <w:t>C019</w:t>
            </w:r>
          </w:p>
        </w:tc>
        <w:tc>
          <w:tcPr>
            <w:tcW w:type="dxa" w:w="2409"/>
          </w:tcPr>
          <w:p>
            <w:pPr>
              <w:spacing w:after="20"/>
            </w:pPr>
            <w:r/>
            <w:r>
              <w:rPr>
                <w:rFonts w:ascii="DVOT-SurekhMR" w:hAnsi="DVOT-SurekhMR" w:cs="DVOT-SurekhMR" w:eastAsia="DVOT-SurekhMR"/>
                <w:b w:val="0"/>
                <w:sz w:val="17"/>
              </w:rPr>
              <w:t>z1_0019</w:t>
            </w:r>
          </w:p>
        </w:tc>
      </w:tr>
      <w:tr>
        <w:tc>
          <w:tcPr>
            <w:tcW w:type="dxa" w:w="2409"/>
          </w:tcPr>
          <w:p>
            <w:pPr>
              <w:spacing w:after="20"/>
            </w:pPr>
            <w:r/>
            <w:r>
              <w:rPr>
                <w:rFonts w:ascii="DVOT-SurekhMR" w:hAnsi="DVOT-SurekhMR" w:cs="DVOT-SurekhMR" w:eastAsia="DVOT-SurekhMR"/>
                <w:b w:val="0"/>
                <w:sz w:val="17"/>
              </w:rPr>
              <w:t>23</w:t>
            </w:r>
          </w:p>
        </w:tc>
        <w:tc>
          <w:tcPr>
            <w:tcW w:type="dxa" w:w="2409"/>
          </w:tcPr>
          <w:p>
            <w:pPr>
              <w:spacing w:after="20"/>
            </w:pPr>
            <w:r/>
            <w:r>
              <w:rPr>
                <w:rFonts w:ascii="DVOT-SurekhMR" w:hAnsi="DVOT-SurekhMR" w:cs="DVOT-SurekhMR" w:eastAsia="DVOT-SurekhMR"/>
                <w:b w:val="0"/>
                <w:sz w:val="17"/>
              </w:rPr>
              <w:t>तरी, कृपया याची नोंद घेण्यात यावी, ही विनंती.</w:t>
            </w:r>
          </w:p>
        </w:tc>
        <w:tc>
          <w:tcPr>
            <w:tcW w:type="dxa" w:w="2409"/>
          </w:tcPr>
          <w:p>
            <w:pPr>
              <w:spacing w:after="20"/>
            </w:pPr>
            <w:r/>
            <w:r>
              <w:rPr>
                <w:rFonts w:ascii="DVOT-SurekhMR" w:hAnsi="DVOT-SurekhMR" w:cs="DVOT-SurekhMR" w:eastAsia="DVOT-SurekhMR"/>
                <w:b w:val="0"/>
                <w:sz w:val="17"/>
              </w:rPr>
              <w:t>C023 (पत्र दि.05.02.2025)</w:t>
            </w:r>
          </w:p>
        </w:tc>
        <w:tc>
          <w:tcPr>
            <w:tcW w:type="dxa" w:w="2409"/>
          </w:tcPr>
          <w:p>
            <w:pPr>
              <w:spacing w:after="20"/>
            </w:pPr>
            <w:r/>
            <w:r>
              <w:rPr>
                <w:rFonts w:ascii="DVOT-SurekhMR" w:hAnsi="DVOT-SurekhMR" w:cs="DVOT-SurekhMR" w:eastAsia="DVOT-SurekhMR"/>
                <w:b w:val="0"/>
                <w:sz w:val="17"/>
              </w:rPr>
              <w:t>z1_0023</w:t>
            </w:r>
          </w:p>
        </w:tc>
      </w:tr>
      <w:tr>
        <w:tc>
          <w:tcPr>
            <w:tcW w:type="dxa" w:w="2409"/>
          </w:tcPr>
          <w:p>
            <w:pPr>
              <w:spacing w:after="20"/>
            </w:pPr>
            <w:r/>
            <w:r>
              <w:rPr>
                <w:rFonts w:ascii="DVOT-SurekhMR" w:hAnsi="DVOT-SurekhMR" w:cs="DVOT-SurekhMR" w:eastAsia="DVOT-SurekhMR"/>
                <w:b w:val="0"/>
                <w:sz w:val="17"/>
              </w:rPr>
              <w:t>24</w:t>
            </w:r>
          </w:p>
        </w:tc>
        <w:tc>
          <w:tcPr>
            <w:tcW w:type="dxa" w:w="2409"/>
          </w:tcPr>
          <w:p>
            <w:pPr>
              <w:spacing w:after="20"/>
            </w:pPr>
            <w:r/>
            <w:r>
              <w:rPr>
                <w:rFonts w:ascii="DVOT-SurekhMR" w:hAnsi="DVOT-SurekhMR" w:cs="DVOT-SurekhMR" w:eastAsia="DVOT-SurekhMR"/>
                <w:b w:val="0"/>
                <w:sz w:val="17"/>
              </w:rPr>
              <w:t>2. सदर पत्रान्वये श्री.____, बेलिफ, लघुवाद न्यायालय,मुंबई यांनी त्यांच्या मुलाच्या वैद्यकीय खर्चाच्या प्रतिपूर्तीस मान्यता देण्यात आलेल्या दि.04.10.2024 रोजीच्या ज्ञापनातील आजाराचा कालावधीच्या दिनांकामध्ये सुधारणा करण्याची विनंती केली आहे. तसेच वैद्यकीय अधिक्षक, कामा व आल्ब्लेस रुग्णालये, मुंबई यांचे दिनांक 23.01.2023 रोजीच्या पत्राची मुळ प्रत उपलब्ध करुन देण्याची विनंती केली आहे.</w:t>
            </w:r>
          </w:p>
        </w:tc>
        <w:tc>
          <w:tcPr>
            <w:tcW w:type="dxa" w:w="2409"/>
          </w:tcPr>
          <w:p>
            <w:pPr>
              <w:spacing w:after="20"/>
            </w:pPr>
            <w:r/>
            <w:r>
              <w:rPr>
                <w:rFonts w:ascii="DVOT-SurekhMR" w:hAnsi="DVOT-SurekhMR" w:cs="DVOT-SurekhMR" w:eastAsia="DVOT-SurekhMR"/>
                <w:b w:val="0"/>
                <w:sz w:val="17"/>
              </w:rPr>
              <w:t>C025 (दुरुस्ती/मूळ प्रत उपलब्ध करण्याची विनंती — प्रस्तावक कार्यालयाकडून)</w:t>
            </w:r>
          </w:p>
        </w:tc>
        <w:tc>
          <w:tcPr>
            <w:tcW w:type="dxa" w:w="2409"/>
          </w:tcPr>
          <w:p>
            <w:pPr>
              <w:spacing w:after="20"/>
            </w:pPr>
            <w:r/>
            <w:r>
              <w:rPr>
                <w:rFonts w:ascii="DVOT-SurekhMR" w:hAnsi="DVOT-SurekhMR" w:cs="DVOT-SurekhMR" w:eastAsia="DVOT-SurekhMR"/>
                <w:b w:val="0"/>
                <w:sz w:val="17"/>
              </w:rPr>
              <w:t>z1_0025</w:t>
            </w:r>
          </w:p>
        </w:tc>
      </w:tr>
      <w:tr>
        <w:tc>
          <w:tcPr>
            <w:tcW w:type="dxa" w:w="2409"/>
          </w:tcPr>
          <w:p>
            <w:pPr>
              <w:spacing w:after="20"/>
            </w:pPr>
            <w:r/>
            <w:r>
              <w:rPr>
                <w:rFonts w:ascii="DVOT-SurekhMR" w:hAnsi="DVOT-SurekhMR" w:cs="DVOT-SurekhMR" w:eastAsia="DVOT-SurekhMR"/>
                <w:b w:val="0"/>
                <w:sz w:val="17"/>
              </w:rPr>
              <w:t>25</w:t>
            </w:r>
          </w:p>
        </w:tc>
        <w:tc>
          <w:tcPr>
            <w:tcW w:type="dxa" w:w="2409"/>
          </w:tcPr>
          <w:p>
            <w:pPr>
              <w:spacing w:after="20"/>
            </w:pPr>
            <w:r/>
            <w:r>
              <w:rPr>
                <w:rFonts w:ascii="DVOT-SurekhMR" w:hAnsi="DVOT-SurekhMR" w:cs="DVOT-SurekhMR" w:eastAsia="DVOT-SurekhMR"/>
                <w:b w:val="0"/>
                <w:sz w:val="17"/>
              </w:rPr>
              <w:t>5. श्री.____ यांनी सादर केलेल्या देयकामधून रुग्णालयाने ना-देयक रक्कम वजा करुन विवरणपत्र ड मध्ये रुपये 6,51,597/- इतकी रक्कम नमूद केली असून, परंतु, सदर नादेय बाबींमध्ये Spirometer (रु.675/-) o Tissue paper (रु.90/-) या बाबी समाविष्ठ नाही. तरी, श्री.____ यांना पुढीलप्रमाणे खर्चाची प्रतिपूर्ती अनूज्ञेय आहे:-</w:t>
            </w:r>
          </w:p>
        </w:tc>
        <w:tc>
          <w:tcPr>
            <w:tcW w:type="dxa" w:w="2409"/>
          </w:tcPr>
          <w:p>
            <w:pPr>
              <w:spacing w:after="20"/>
            </w:pPr>
            <w:r/>
            <w:r>
              <w:rPr>
                <w:rFonts w:ascii="DVOT-SurekhMR" w:hAnsi="DVOT-SurekhMR" w:cs="DVOT-SurekhMR" w:eastAsia="DVOT-SurekhMR"/>
                <w:b w:val="0"/>
                <w:sz w:val="17"/>
              </w:rPr>
              <w:t>C031 (टिप्पणीतील तपासणी-निरीक्षण)</w:t>
            </w:r>
          </w:p>
        </w:tc>
        <w:tc>
          <w:tcPr>
            <w:tcW w:type="dxa" w:w="2409"/>
          </w:tcPr>
          <w:p>
            <w:pPr>
              <w:spacing w:after="20"/>
            </w:pPr>
            <w:r/>
            <w:r>
              <w:rPr>
                <w:rFonts w:ascii="DVOT-SurekhMR" w:hAnsi="DVOT-SurekhMR" w:cs="DVOT-SurekhMR" w:eastAsia="DVOT-SurekhMR"/>
                <w:b w:val="0"/>
                <w:sz w:val="17"/>
              </w:rPr>
              <w:t>z1_0031</w:t>
            </w:r>
          </w:p>
        </w:tc>
      </w:tr>
    </w:tbl>
    <w:p>
      <w:pPr>
        <w:spacing w:after="40"/>
      </w:pPr>
    </w:p>
    <w:p>
      <w:pPr>
        <w:spacing w:after="60" w:before="0"/>
        <w:ind w:left="0"/>
      </w:pPr>
      <w:r>
        <w:rPr>
          <w:rFonts w:ascii="DVOT-SurekhMR" w:hAnsi="DVOT-SurekhMR" w:cs="DVOT-SurekhMR" w:eastAsia="DVOT-SurekhMR"/>
          <w:b w:val="0"/>
          <w:sz w:val="21"/>
        </w:rPr>
        <w:t>6. तपासणी-सूची (नस्तीत पूर्वी तपासलेल्या/मागविलेल्या बाबींवरून)</w:t>
      </w:r>
    </w:p>
    <w:p>
      <w:pPr>
        <w:spacing w:after="60" w:before="0"/>
        <w:ind w:left="0"/>
      </w:pPr>
      <w:r>
        <w:rPr>
          <w:rFonts w:ascii="DVOT-SurekhMR" w:hAnsi="DVOT-SurekhMR" w:cs="DVOT-SurekhMR" w:eastAsia="DVOT-SurekhMR"/>
          <w:b w:val="0"/>
          <w:sz w:val="21"/>
        </w:rPr>
        <w:t>फक्त नस्तीतील नोंदीवरून; प्रत्येक मुद्द्यापुढे स्रोत प्रकरण.</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7E6E6"/>
          </w:tcPr>
          <w:p>
            <w:pPr>
              <w:spacing w:after="20"/>
            </w:pPr>
            <w:r/>
            <w:r>
              <w:rPr>
                <w:rFonts w:ascii="DVOT-SurekhMR" w:hAnsi="DVOT-SurekhMR" w:cs="DVOT-SurekhMR" w:eastAsia="DVOT-SurekhMR"/>
                <w:b/>
                <w:sz w:val="17"/>
              </w:rPr>
              <w:t>अ.क्र.</w:t>
            </w:r>
          </w:p>
        </w:tc>
        <w:tc>
          <w:tcPr>
            <w:tcW w:type="dxa" w:w="3213"/>
            <w:shd w:val="clear" w:color="auto" w:fill="E7E6E6"/>
          </w:tcPr>
          <w:p>
            <w:pPr>
              <w:spacing w:after="20"/>
            </w:pPr>
            <w:r/>
            <w:r>
              <w:rPr>
                <w:rFonts w:ascii="DVOT-SurekhMR" w:hAnsi="DVOT-SurekhMR" w:cs="DVOT-SurekhMR" w:eastAsia="DVOT-SurekhMR"/>
                <w:b/>
                <w:sz w:val="17"/>
              </w:rPr>
              <w:t>तपासणी/मागणी (नस्तीतील नोंदीप्रमाणे)</w:t>
            </w:r>
          </w:p>
        </w:tc>
        <w:tc>
          <w:tcPr>
            <w:tcW w:type="dxa" w:w="3213"/>
            <w:shd w:val="clear" w:color="auto" w:fill="E7E6E6"/>
          </w:tcPr>
          <w:p>
            <w:pPr>
              <w:spacing w:after="20"/>
            </w:pPr>
            <w:r/>
            <w:r>
              <w:rPr>
                <w:rFonts w:ascii="DVOT-SurekhMR" w:hAnsi="DVOT-SurekhMR" w:cs="DVOT-SurekhMR" w:eastAsia="DVOT-SurekhMR"/>
                <w:b/>
                <w:sz w:val="17"/>
              </w:rPr>
              <w:t>स्रोत प्रकरणे</w:t>
            </w:r>
          </w:p>
        </w:tc>
      </w:tr>
      <w:tr>
        <w:tc>
          <w:tcPr>
            <w:tcW w:type="dxa" w:w="3213"/>
          </w:tcPr>
          <w:p>
            <w:pPr>
              <w:spacing w:after="20"/>
            </w:pPr>
            <w:r/>
            <w:r>
              <w:rPr>
                <w:rFonts w:ascii="DVOT-SurekhMR" w:hAnsi="DVOT-SurekhMR" w:cs="DVOT-SurekhMR" w:eastAsia="DVOT-SurekhMR"/>
                <w:b w:val="0"/>
                <w:sz w:val="17"/>
              </w:rPr>
              <w:t>1</w:t>
            </w:r>
          </w:p>
        </w:tc>
        <w:tc>
          <w:tcPr>
            <w:tcW w:type="dxa" w:w="3213"/>
          </w:tcPr>
          <w:p>
            <w:pPr>
              <w:spacing w:after="20"/>
            </w:pPr>
            <w:r/>
            <w:r>
              <w:rPr>
                <w:rFonts w:ascii="DVOT-SurekhMR" w:hAnsi="DVOT-SurekhMR" w:cs="DVOT-SurekhMR" w:eastAsia="DVOT-SurekhMR"/>
                <w:b w:val="0"/>
                <w:sz w:val="17"/>
              </w:rPr>
              <w:t>वेतन प्रमाणपत्र — कार्यालय प्रमुखाच्या सही-शिक्क्यासह</w:t>
            </w:r>
          </w:p>
        </w:tc>
        <w:tc>
          <w:tcPr>
            <w:tcW w:type="dxa" w:w="3213"/>
          </w:tcPr>
          <w:p>
            <w:pPr>
              <w:spacing w:after="20"/>
            </w:pPr>
            <w:r/>
            <w:r>
              <w:rPr>
                <w:rFonts w:ascii="DVOT-SurekhMR" w:hAnsi="DVOT-SurekhMR" w:cs="DVOT-SurekhMR" w:eastAsia="DVOT-SurekhMR"/>
                <w:b w:val="0"/>
                <w:sz w:val="17"/>
              </w:rPr>
              <w:t>C017, C020, C021, C024, C030</w:t>
            </w:r>
          </w:p>
        </w:tc>
      </w:tr>
      <w:tr>
        <w:tc>
          <w:tcPr>
            <w:tcW w:type="dxa" w:w="3213"/>
          </w:tcPr>
          <w:p>
            <w:pPr>
              <w:spacing w:after="20"/>
            </w:pPr>
            <w:r/>
            <w:r>
              <w:rPr>
                <w:rFonts w:ascii="DVOT-SurekhMR" w:hAnsi="DVOT-SurekhMR" w:cs="DVOT-SurekhMR" w:eastAsia="DVOT-SurekhMR"/>
                <w:b w:val="0"/>
                <w:sz w:val="17"/>
              </w:rPr>
              <w:t>2</w:t>
            </w:r>
          </w:p>
        </w:tc>
        <w:tc>
          <w:tcPr>
            <w:tcW w:type="dxa" w:w="3213"/>
          </w:tcPr>
          <w:p>
            <w:pPr>
              <w:spacing w:after="20"/>
            </w:pPr>
            <w:r/>
            <w:r>
              <w:rPr>
                <w:rFonts w:ascii="DVOT-SurekhMR" w:hAnsi="DVOT-SurekhMR" w:cs="DVOT-SurekhMR" w:eastAsia="DVOT-SurekhMR"/>
                <w:b w:val="0"/>
                <w:sz w:val="17"/>
              </w:rPr>
              <w:t>खर्चाची परिगणना नियमानुसार करून कार्यालय प्रमुखाच्या सही-शिक्क्यासह</w:t>
            </w:r>
          </w:p>
        </w:tc>
        <w:tc>
          <w:tcPr>
            <w:tcW w:type="dxa" w:w="3213"/>
          </w:tcPr>
          <w:p>
            <w:pPr>
              <w:spacing w:after="20"/>
            </w:pPr>
            <w:r/>
            <w:r>
              <w:rPr>
                <w:rFonts w:ascii="DVOT-SurekhMR" w:hAnsi="DVOT-SurekhMR" w:cs="DVOT-SurekhMR" w:eastAsia="DVOT-SurekhMR"/>
                <w:b w:val="0"/>
                <w:sz w:val="17"/>
              </w:rPr>
              <w:t>C021, C024, C030</w:t>
            </w:r>
          </w:p>
        </w:tc>
      </w:tr>
      <w:tr>
        <w:tc>
          <w:tcPr>
            <w:tcW w:type="dxa" w:w="3213"/>
          </w:tcPr>
          <w:p>
            <w:pPr>
              <w:spacing w:after="20"/>
            </w:pPr>
            <w:r/>
            <w:r>
              <w:rPr>
                <w:rFonts w:ascii="DVOT-SurekhMR" w:hAnsi="DVOT-SurekhMR" w:cs="DVOT-SurekhMR" w:eastAsia="DVOT-SurekhMR"/>
                <w:b w:val="0"/>
                <w:sz w:val="17"/>
              </w:rPr>
              <w:t>3</w:t>
            </w:r>
          </w:p>
        </w:tc>
        <w:tc>
          <w:tcPr>
            <w:tcW w:type="dxa" w:w="3213"/>
          </w:tcPr>
          <w:p>
            <w:pPr>
              <w:spacing w:after="20"/>
            </w:pPr>
            <w:r/>
            <w:r>
              <w:rPr>
                <w:rFonts w:ascii="DVOT-SurekhMR" w:hAnsi="DVOT-SurekhMR" w:cs="DVOT-SurekhMR" w:eastAsia="DVOT-SurekhMR"/>
                <w:b w:val="0"/>
                <w:sz w:val="17"/>
              </w:rPr>
              <w:t>परिगणना सा.आ.वि. शासन पत्र दि.15.02.2016 नुसार (गंभीर आजार, खाजगी रुग्णालय)</w:t>
            </w:r>
          </w:p>
        </w:tc>
        <w:tc>
          <w:tcPr>
            <w:tcW w:type="dxa" w:w="3213"/>
          </w:tcPr>
          <w:p>
            <w:pPr>
              <w:spacing w:after="20"/>
            </w:pPr>
            <w:r/>
            <w:r>
              <w:rPr>
                <w:rFonts w:ascii="DVOT-SurekhMR" w:hAnsi="DVOT-SurekhMR" w:cs="DVOT-SurekhMR" w:eastAsia="DVOT-SurekhMR"/>
                <w:b w:val="0"/>
                <w:sz w:val="17"/>
              </w:rPr>
              <w:t>C017</w:t>
            </w:r>
          </w:p>
        </w:tc>
      </w:tr>
      <w:tr>
        <w:tc>
          <w:tcPr>
            <w:tcW w:type="dxa" w:w="3213"/>
          </w:tcPr>
          <w:p>
            <w:pPr>
              <w:spacing w:after="20"/>
            </w:pPr>
            <w:r/>
            <w:r>
              <w:rPr>
                <w:rFonts w:ascii="DVOT-SurekhMR" w:hAnsi="DVOT-SurekhMR" w:cs="DVOT-SurekhMR" w:eastAsia="DVOT-SurekhMR"/>
                <w:b w:val="0"/>
                <w:sz w:val="17"/>
              </w:rPr>
              <w:t>4</w:t>
            </w:r>
          </w:p>
        </w:tc>
        <w:tc>
          <w:tcPr>
            <w:tcW w:type="dxa" w:w="3213"/>
          </w:tcPr>
          <w:p>
            <w:pPr>
              <w:spacing w:after="20"/>
            </w:pPr>
            <w:r/>
            <w:r>
              <w:rPr>
                <w:rFonts w:ascii="DVOT-SurekhMR" w:hAnsi="DVOT-SurekhMR" w:cs="DVOT-SurekhMR" w:eastAsia="DVOT-SurekhMR"/>
                <w:b w:val="0"/>
                <w:sz w:val="17"/>
              </w:rPr>
              <w:t>नादेय रक्कम सा.आ.वि. शा.नि. दि.19.03.2005 व दि.19.07.2022 नुसार परिगणित करून नादेय बाबींची यादी</w:t>
            </w:r>
          </w:p>
        </w:tc>
        <w:tc>
          <w:tcPr>
            <w:tcW w:type="dxa" w:w="3213"/>
          </w:tcPr>
          <w:p>
            <w:pPr>
              <w:spacing w:after="20"/>
            </w:pPr>
            <w:r/>
            <w:r>
              <w:rPr>
                <w:rFonts w:ascii="DVOT-SurekhMR" w:hAnsi="DVOT-SurekhMR" w:cs="DVOT-SurekhMR" w:eastAsia="DVOT-SurekhMR"/>
                <w:b w:val="0"/>
                <w:sz w:val="17"/>
              </w:rPr>
              <w:t>C020, C026, C027, C028, C031, C032</w:t>
            </w:r>
          </w:p>
        </w:tc>
      </w:tr>
      <w:tr>
        <w:tc>
          <w:tcPr>
            <w:tcW w:type="dxa" w:w="3213"/>
          </w:tcPr>
          <w:p>
            <w:pPr>
              <w:spacing w:after="20"/>
            </w:pPr>
            <w:r/>
            <w:r>
              <w:rPr>
                <w:rFonts w:ascii="DVOT-SurekhMR" w:hAnsi="DVOT-SurekhMR" w:cs="DVOT-SurekhMR" w:eastAsia="DVOT-SurekhMR"/>
                <w:b w:val="0"/>
                <w:sz w:val="17"/>
              </w:rPr>
              <w:t>5</w:t>
            </w:r>
          </w:p>
        </w:tc>
        <w:tc>
          <w:tcPr>
            <w:tcW w:type="dxa" w:w="3213"/>
          </w:tcPr>
          <w:p>
            <w:pPr>
              <w:spacing w:after="20"/>
            </w:pPr>
            <w:r/>
            <w:r>
              <w:rPr>
                <w:rFonts w:ascii="DVOT-SurekhMR" w:hAnsi="DVOT-SurekhMR" w:cs="DVOT-SurekhMR" w:eastAsia="DVOT-SurekhMR"/>
                <w:b w:val="0"/>
                <w:sz w:val="17"/>
              </w:rPr>
              <w:t>देयकाची तपासणी करून तपासणी सूची टिप्पणीसोबत सादर</w:t>
            </w:r>
          </w:p>
        </w:tc>
        <w:tc>
          <w:tcPr>
            <w:tcW w:type="dxa" w:w="3213"/>
          </w:tcPr>
          <w:p>
            <w:pPr>
              <w:spacing w:after="20"/>
            </w:pPr>
            <w:r/>
            <w:r>
              <w:rPr>
                <w:rFonts w:ascii="DVOT-SurekhMR" w:hAnsi="DVOT-SurekhMR" w:cs="DVOT-SurekhMR" w:eastAsia="DVOT-SurekhMR"/>
                <w:b w:val="0"/>
                <w:sz w:val="17"/>
              </w:rPr>
              <w:t>C026, C027, C028, C031, C032</w:t>
            </w:r>
          </w:p>
        </w:tc>
      </w:tr>
      <w:tr>
        <w:tc>
          <w:tcPr>
            <w:tcW w:type="dxa" w:w="3213"/>
          </w:tcPr>
          <w:p>
            <w:pPr>
              <w:spacing w:after="20"/>
            </w:pPr>
            <w:r/>
            <w:r>
              <w:rPr>
                <w:rFonts w:ascii="DVOT-SurekhMR" w:hAnsi="DVOT-SurekhMR" w:cs="DVOT-SurekhMR" w:eastAsia="DVOT-SurekhMR"/>
                <w:b w:val="0"/>
                <w:sz w:val="17"/>
              </w:rPr>
              <w:t>6</w:t>
            </w:r>
          </w:p>
        </w:tc>
        <w:tc>
          <w:tcPr>
            <w:tcW w:type="dxa" w:w="3213"/>
          </w:tcPr>
          <w:p>
            <w:pPr>
              <w:spacing w:after="20"/>
            </w:pPr>
            <w:r/>
            <w:r>
              <w:rPr>
                <w:rFonts w:ascii="DVOT-SurekhMR" w:hAnsi="DVOT-SurekhMR" w:cs="DVOT-SurekhMR" w:eastAsia="DVOT-SurekhMR"/>
                <w:b w:val="0"/>
                <w:sz w:val="17"/>
              </w:rPr>
              <w:t>आजार शा.नि. दि.19.03.2005 च्या परिशिष्ट-अ मधील (आकस्मिक: भाग-1 / गंभीर: भाग-2) अनु.क्र.नुसार जिल्हा शल्य चिकित्सक / वैद्यकीय अधिक्षक यांनी प्रमाणित</w:t>
            </w:r>
          </w:p>
        </w:tc>
        <w:tc>
          <w:tcPr>
            <w:tcW w:type="dxa" w:w="3213"/>
          </w:tcPr>
          <w:p>
            <w:pPr>
              <w:spacing w:after="20"/>
            </w:pPr>
            <w:r/>
            <w:r>
              <w:rPr>
                <w:rFonts w:ascii="DVOT-SurekhMR" w:hAnsi="DVOT-SurekhMR" w:cs="DVOT-SurekhMR" w:eastAsia="DVOT-SurekhMR"/>
                <w:b w:val="0"/>
                <w:sz w:val="17"/>
              </w:rPr>
              <w:t>C018, C026, C027, C028, C031, C032</w:t>
            </w:r>
          </w:p>
        </w:tc>
      </w:tr>
      <w:tr>
        <w:tc>
          <w:tcPr>
            <w:tcW w:type="dxa" w:w="3213"/>
          </w:tcPr>
          <w:p>
            <w:pPr>
              <w:spacing w:after="20"/>
            </w:pPr>
            <w:r/>
            <w:r>
              <w:rPr>
                <w:rFonts w:ascii="DVOT-SurekhMR" w:hAnsi="DVOT-SurekhMR" w:cs="DVOT-SurekhMR" w:eastAsia="DVOT-SurekhMR"/>
                <w:b w:val="0"/>
                <w:sz w:val="17"/>
              </w:rPr>
              <w:t>7</w:t>
            </w:r>
          </w:p>
        </w:tc>
        <w:tc>
          <w:tcPr>
            <w:tcW w:type="dxa" w:w="3213"/>
          </w:tcPr>
          <w:p>
            <w:pPr>
              <w:spacing w:after="20"/>
            </w:pPr>
            <w:r/>
            <w:r>
              <w:rPr>
                <w:rFonts w:ascii="DVOT-SurekhMR" w:hAnsi="DVOT-SurekhMR" w:cs="DVOT-SurekhMR" w:eastAsia="DVOT-SurekhMR"/>
                <w:b w:val="0"/>
                <w:sz w:val="17"/>
              </w:rPr>
              <w:t>आजार प्रमाणपत्र — कामा व आल्ब्लेस रुग्णालयाचे अथवा जिल्हा शल्य चिकित्सकाचे</w:t>
            </w:r>
          </w:p>
        </w:tc>
        <w:tc>
          <w:tcPr>
            <w:tcW w:type="dxa" w:w="3213"/>
          </w:tcPr>
          <w:p>
            <w:pPr>
              <w:spacing w:after="20"/>
            </w:pPr>
            <w:r/>
            <w:r>
              <w:rPr>
                <w:rFonts w:ascii="DVOT-SurekhMR" w:hAnsi="DVOT-SurekhMR" w:cs="DVOT-SurekhMR" w:eastAsia="DVOT-SurekhMR"/>
                <w:b w:val="0"/>
                <w:sz w:val="17"/>
              </w:rPr>
              <w:t>C024, C030</w:t>
            </w:r>
          </w:p>
        </w:tc>
      </w:tr>
      <w:tr>
        <w:tc>
          <w:tcPr>
            <w:tcW w:type="dxa" w:w="3213"/>
          </w:tcPr>
          <w:p>
            <w:pPr>
              <w:spacing w:after="20"/>
            </w:pPr>
            <w:r/>
            <w:r>
              <w:rPr>
                <w:rFonts w:ascii="DVOT-SurekhMR" w:hAnsi="DVOT-SurekhMR" w:cs="DVOT-SurekhMR" w:eastAsia="DVOT-SurekhMR"/>
                <w:b w:val="0"/>
                <w:sz w:val="17"/>
              </w:rPr>
              <w:t>8</w:t>
            </w:r>
          </w:p>
        </w:tc>
        <w:tc>
          <w:tcPr>
            <w:tcW w:type="dxa" w:w="3213"/>
          </w:tcPr>
          <w:p>
            <w:pPr>
              <w:spacing w:after="20"/>
            </w:pPr>
            <w:r/>
            <w:r>
              <w:rPr>
                <w:rFonts w:ascii="DVOT-SurekhMR" w:hAnsi="DVOT-SurekhMR" w:cs="DVOT-SurekhMR" w:eastAsia="DVOT-SurekhMR"/>
                <w:b w:val="0"/>
                <w:sz w:val="17"/>
              </w:rPr>
              <w:t>आजार शा.नि. दि.25.02.1999 नुसार नेमून दिलेल्या रुग्णालयाकडूनच प्रमाणित केला आहे काय</w:t>
            </w:r>
          </w:p>
        </w:tc>
        <w:tc>
          <w:tcPr>
            <w:tcW w:type="dxa" w:w="3213"/>
          </w:tcPr>
          <w:p>
            <w:pPr>
              <w:spacing w:after="20"/>
            </w:pPr>
            <w:r/>
            <w:r>
              <w:rPr>
                <w:rFonts w:ascii="DVOT-SurekhMR" w:hAnsi="DVOT-SurekhMR" w:cs="DVOT-SurekhMR" w:eastAsia="DVOT-SurekhMR"/>
                <w:b w:val="0"/>
                <w:sz w:val="17"/>
              </w:rPr>
              <w:t>C022</w:t>
            </w:r>
          </w:p>
        </w:tc>
      </w:tr>
      <w:tr>
        <w:tc>
          <w:tcPr>
            <w:tcW w:type="dxa" w:w="3213"/>
          </w:tcPr>
          <w:p>
            <w:pPr>
              <w:spacing w:after="20"/>
            </w:pPr>
            <w:r/>
            <w:r>
              <w:rPr>
                <w:rFonts w:ascii="DVOT-SurekhMR" w:hAnsi="DVOT-SurekhMR" w:cs="DVOT-SurekhMR" w:eastAsia="DVOT-SurekhMR"/>
                <w:b w:val="0"/>
                <w:sz w:val="17"/>
              </w:rPr>
              <w:t>9</w:t>
            </w:r>
          </w:p>
        </w:tc>
        <w:tc>
          <w:tcPr>
            <w:tcW w:type="dxa" w:w="3213"/>
          </w:tcPr>
          <w:p>
            <w:pPr>
              <w:spacing w:after="20"/>
            </w:pPr>
            <w:r/>
            <w:r>
              <w:rPr>
                <w:rFonts w:ascii="DVOT-SurekhMR" w:hAnsi="DVOT-SurekhMR" w:cs="DVOT-SurekhMR" w:eastAsia="DVOT-SurekhMR"/>
                <w:b w:val="0"/>
                <w:sz w:val="17"/>
              </w:rPr>
              <w:t>रकमेनुसार सक्षम प्राधिकारी — रु.5,00,000/- वरील: प्रशासकीय विभाग प्रमुख (शा.नि. दि.17.01.2023)</w:t>
            </w:r>
          </w:p>
        </w:tc>
        <w:tc>
          <w:tcPr>
            <w:tcW w:type="dxa" w:w="3213"/>
          </w:tcPr>
          <w:p>
            <w:pPr>
              <w:spacing w:after="20"/>
            </w:pPr>
            <w:r/>
            <w:r>
              <w:rPr>
                <w:rFonts w:ascii="DVOT-SurekhMR" w:hAnsi="DVOT-SurekhMR" w:cs="DVOT-SurekhMR" w:eastAsia="DVOT-SurekhMR"/>
                <w:b w:val="0"/>
                <w:sz w:val="17"/>
              </w:rPr>
              <w:t>C018, C026, C027, C028, C031, C032</w:t>
            </w:r>
          </w:p>
        </w:tc>
      </w:tr>
      <w:tr>
        <w:tc>
          <w:tcPr>
            <w:tcW w:type="dxa" w:w="3213"/>
          </w:tcPr>
          <w:p>
            <w:pPr>
              <w:spacing w:after="20"/>
            </w:pPr>
            <w:r/>
            <w:r>
              <w:rPr>
                <w:rFonts w:ascii="DVOT-SurekhMR" w:hAnsi="DVOT-SurekhMR" w:cs="DVOT-SurekhMR" w:eastAsia="DVOT-SurekhMR"/>
                <w:b w:val="0"/>
                <w:sz w:val="17"/>
              </w:rPr>
              <w:t>10</w:t>
            </w:r>
          </w:p>
        </w:tc>
        <w:tc>
          <w:tcPr>
            <w:tcW w:type="dxa" w:w="3213"/>
          </w:tcPr>
          <w:p>
            <w:pPr>
              <w:spacing w:after="20"/>
            </w:pPr>
            <w:r/>
            <w:r>
              <w:rPr>
                <w:rFonts w:ascii="DVOT-SurekhMR" w:hAnsi="DVOT-SurekhMR" w:cs="DVOT-SurekhMR" w:eastAsia="DVOT-SurekhMR"/>
                <w:b w:val="0"/>
                <w:sz w:val="17"/>
              </w:rPr>
              <w:t>रुग्णालय शासनमान्य खाजगी रुग्णालय (शा.नि. दि.11.10.2013) आहे काय</w:t>
            </w:r>
          </w:p>
        </w:tc>
        <w:tc>
          <w:tcPr>
            <w:tcW w:type="dxa" w:w="3213"/>
          </w:tcPr>
          <w:p>
            <w:pPr>
              <w:spacing w:after="20"/>
            </w:pPr>
            <w:r/>
            <w:r>
              <w:rPr>
                <w:rFonts w:ascii="DVOT-SurekhMR" w:hAnsi="DVOT-SurekhMR" w:cs="DVOT-SurekhMR" w:eastAsia="DVOT-SurekhMR"/>
                <w:b w:val="0"/>
                <w:sz w:val="17"/>
              </w:rPr>
              <w:t>C027</w:t>
            </w:r>
          </w:p>
        </w:tc>
      </w:tr>
      <w:tr>
        <w:tc>
          <w:tcPr>
            <w:tcW w:type="dxa" w:w="3213"/>
          </w:tcPr>
          <w:p>
            <w:pPr>
              <w:spacing w:after="20"/>
            </w:pPr>
            <w:r/>
            <w:r>
              <w:rPr>
                <w:rFonts w:ascii="DVOT-SurekhMR" w:hAnsi="DVOT-SurekhMR" w:cs="DVOT-SurekhMR" w:eastAsia="DVOT-SurekhMR"/>
                <w:b w:val="0"/>
                <w:sz w:val="17"/>
              </w:rPr>
              <w:t>11</w:t>
            </w:r>
          </w:p>
        </w:tc>
        <w:tc>
          <w:tcPr>
            <w:tcW w:type="dxa" w:w="3213"/>
          </w:tcPr>
          <w:p>
            <w:pPr>
              <w:spacing w:after="20"/>
            </w:pPr>
            <w:r/>
            <w:r>
              <w:rPr>
                <w:rFonts w:ascii="DVOT-SurekhMR" w:hAnsi="DVOT-SurekhMR" w:cs="DVOT-SurekhMR" w:eastAsia="DVOT-SurekhMR"/>
                <w:b w:val="0"/>
                <w:sz w:val="17"/>
              </w:rPr>
              <w:t>उपचार आंतररुग्ण/बाह्यरुग्ण स्वरूपाचे — आंतररुग्ण: शा.नि. दि.19.03.2005; बाह्यरुग्ण डायलिसिस: शा.नि. दि.13.07.2006 ची समिती</w:t>
            </w:r>
          </w:p>
        </w:tc>
        <w:tc>
          <w:tcPr>
            <w:tcW w:type="dxa" w:w="3213"/>
          </w:tcPr>
          <w:p>
            <w:pPr>
              <w:spacing w:after="20"/>
            </w:pPr>
            <w:r/>
            <w:r>
              <w:rPr>
                <w:rFonts w:ascii="DVOT-SurekhMR" w:hAnsi="DVOT-SurekhMR" w:cs="DVOT-SurekhMR" w:eastAsia="DVOT-SurekhMR"/>
                <w:b w:val="0"/>
                <w:sz w:val="17"/>
              </w:rPr>
              <w:t>C023</w:t>
            </w:r>
          </w:p>
        </w:tc>
      </w:tr>
      <w:tr>
        <w:tc>
          <w:tcPr>
            <w:tcW w:type="dxa" w:w="3213"/>
          </w:tcPr>
          <w:p>
            <w:pPr>
              <w:spacing w:after="20"/>
            </w:pPr>
            <w:r/>
            <w:r>
              <w:rPr>
                <w:rFonts w:ascii="DVOT-SurekhMR" w:hAnsi="DVOT-SurekhMR" w:cs="DVOT-SurekhMR" w:eastAsia="DVOT-SurekhMR"/>
                <w:b w:val="0"/>
                <w:sz w:val="17"/>
              </w:rPr>
              <w:t>12</w:t>
            </w:r>
          </w:p>
        </w:tc>
        <w:tc>
          <w:tcPr>
            <w:tcW w:type="dxa" w:w="3213"/>
          </w:tcPr>
          <w:p>
            <w:pPr>
              <w:spacing w:after="20"/>
            </w:pPr>
            <w:r/>
            <w:r>
              <w:rPr>
                <w:rFonts w:ascii="DVOT-SurekhMR" w:hAnsi="DVOT-SurekhMR" w:cs="DVOT-SurekhMR" w:eastAsia="DVOT-SurekhMR"/>
                <w:b w:val="0"/>
                <w:sz w:val="17"/>
              </w:rPr>
              <w:t>पालक अवलंबित आहेत काय — सेवानिवृत्त पालकांचे मूळ निवृत्तीवेतन (शा.नि. दि.02.08.2019: दरमहा रु.9000/- मर्यादा)</w:t>
            </w:r>
          </w:p>
        </w:tc>
        <w:tc>
          <w:tcPr>
            <w:tcW w:type="dxa" w:w="3213"/>
          </w:tcPr>
          <w:p>
            <w:pPr>
              <w:spacing w:after="20"/>
            </w:pPr>
            <w:r/>
            <w:r>
              <w:rPr>
                <w:rFonts w:ascii="DVOT-SurekhMR" w:hAnsi="DVOT-SurekhMR" w:cs="DVOT-SurekhMR" w:eastAsia="DVOT-SurekhMR"/>
                <w:b w:val="0"/>
                <w:sz w:val="17"/>
              </w:rPr>
              <w:t>C018</w:t>
            </w:r>
          </w:p>
        </w:tc>
      </w:tr>
      <w:tr>
        <w:tc>
          <w:tcPr>
            <w:tcW w:type="dxa" w:w="3213"/>
          </w:tcPr>
          <w:p>
            <w:pPr>
              <w:spacing w:after="20"/>
            </w:pPr>
            <w:r/>
            <w:r>
              <w:rPr>
                <w:rFonts w:ascii="DVOT-SurekhMR" w:hAnsi="DVOT-SurekhMR" w:cs="DVOT-SurekhMR" w:eastAsia="DVOT-SurekhMR"/>
                <w:b w:val="0"/>
                <w:sz w:val="17"/>
              </w:rPr>
              <w:t>13</w:t>
            </w:r>
          </w:p>
        </w:tc>
        <w:tc>
          <w:tcPr>
            <w:tcW w:type="dxa" w:w="3213"/>
          </w:tcPr>
          <w:p>
            <w:pPr>
              <w:spacing w:after="20"/>
            </w:pPr>
            <w:r/>
            <w:r>
              <w:rPr>
                <w:rFonts w:ascii="DVOT-SurekhMR" w:hAnsi="DVOT-SurekhMR" w:cs="DVOT-SurekhMR" w:eastAsia="DVOT-SurekhMR"/>
                <w:b w:val="0"/>
                <w:sz w:val="17"/>
              </w:rPr>
              <w:t>पालकांना निवृत्तीवेतन/मानधन मिळते याचे संबंधित आस्थापनेचे / कार्यालय प्रमुखाचे प्रमाणपत्र</w:t>
            </w:r>
          </w:p>
        </w:tc>
        <w:tc>
          <w:tcPr>
            <w:tcW w:type="dxa" w:w="3213"/>
          </w:tcPr>
          <w:p>
            <w:pPr>
              <w:spacing w:after="20"/>
            </w:pPr>
            <w:r/>
            <w:r>
              <w:rPr>
                <w:rFonts w:ascii="DVOT-SurekhMR" w:hAnsi="DVOT-SurekhMR" w:cs="DVOT-SurekhMR" w:eastAsia="DVOT-SurekhMR"/>
                <w:b w:val="0"/>
                <w:sz w:val="17"/>
              </w:rPr>
              <w:t>C020</w:t>
            </w:r>
          </w:p>
        </w:tc>
      </w:tr>
      <w:tr>
        <w:tc>
          <w:tcPr>
            <w:tcW w:type="dxa" w:w="3213"/>
          </w:tcPr>
          <w:p>
            <w:pPr>
              <w:spacing w:after="20"/>
            </w:pPr>
            <w:r/>
            <w:r>
              <w:rPr>
                <w:rFonts w:ascii="DVOT-SurekhMR" w:hAnsi="DVOT-SurekhMR" w:cs="DVOT-SurekhMR" w:eastAsia="DVOT-SurekhMR"/>
                <w:b w:val="0"/>
                <w:sz w:val="17"/>
              </w:rPr>
              <w:t>14</w:t>
            </w:r>
          </w:p>
        </w:tc>
        <w:tc>
          <w:tcPr>
            <w:tcW w:type="dxa" w:w="3213"/>
          </w:tcPr>
          <w:p>
            <w:pPr>
              <w:spacing w:after="20"/>
            </w:pPr>
            <w:r/>
            <w:r>
              <w:rPr>
                <w:rFonts w:ascii="DVOT-SurekhMR" w:hAnsi="DVOT-SurekhMR" w:cs="DVOT-SurekhMR" w:eastAsia="DVOT-SurekhMR"/>
                <w:b w:val="0"/>
                <w:sz w:val="17"/>
              </w:rPr>
              <w:t>कुटुंब प्रमाणपत्र व परिशिष्ट-7 (कौटुंबिक माहिती) मधील मुलांची संख्या जुळते काय</w:t>
            </w:r>
          </w:p>
        </w:tc>
        <w:tc>
          <w:tcPr>
            <w:tcW w:type="dxa" w:w="3213"/>
          </w:tcPr>
          <w:p>
            <w:pPr>
              <w:spacing w:after="20"/>
            </w:pPr>
            <w:r/>
            <w:r>
              <w:rPr>
                <w:rFonts w:ascii="DVOT-SurekhMR" w:hAnsi="DVOT-SurekhMR" w:cs="DVOT-SurekhMR" w:eastAsia="DVOT-SurekhMR"/>
                <w:b w:val="0"/>
                <w:sz w:val="17"/>
              </w:rPr>
              <w:t>C017</w:t>
            </w:r>
          </w:p>
        </w:tc>
      </w:tr>
      <w:tr>
        <w:tc>
          <w:tcPr>
            <w:tcW w:type="dxa" w:w="3213"/>
          </w:tcPr>
          <w:p>
            <w:pPr>
              <w:spacing w:after="20"/>
            </w:pPr>
            <w:r/>
            <w:r>
              <w:rPr>
                <w:rFonts w:ascii="DVOT-SurekhMR" w:hAnsi="DVOT-SurekhMR" w:cs="DVOT-SurekhMR" w:eastAsia="DVOT-SurekhMR"/>
                <w:b w:val="0"/>
                <w:sz w:val="17"/>
              </w:rPr>
              <w:t>15</w:t>
            </w:r>
          </w:p>
        </w:tc>
        <w:tc>
          <w:tcPr>
            <w:tcW w:type="dxa" w:w="3213"/>
          </w:tcPr>
          <w:p>
            <w:pPr>
              <w:spacing w:after="20"/>
            </w:pPr>
            <w:r/>
            <w:r>
              <w:rPr>
                <w:rFonts w:ascii="DVOT-SurekhMR" w:hAnsi="DVOT-SurekhMR" w:cs="DVOT-SurekhMR" w:eastAsia="DVOT-SurekhMR"/>
                <w:b w:val="0"/>
                <w:sz w:val="17"/>
              </w:rPr>
              <w:t>डिसचार्ज कार्ड (डॉक्टर/रुग्णालयाच्या सही-शिक्क्यासह); वैद्यकीय चाचण्यांचे अहवाल</w:t>
            </w:r>
          </w:p>
        </w:tc>
        <w:tc>
          <w:tcPr>
            <w:tcW w:type="dxa" w:w="3213"/>
          </w:tcPr>
          <w:p>
            <w:pPr>
              <w:spacing w:after="20"/>
            </w:pPr>
            <w:r/>
            <w:r>
              <w:rPr>
                <w:rFonts w:ascii="DVOT-SurekhMR" w:hAnsi="DVOT-SurekhMR" w:cs="DVOT-SurekhMR" w:eastAsia="DVOT-SurekhMR"/>
                <w:b w:val="0"/>
                <w:sz w:val="17"/>
              </w:rPr>
              <w:t>C024, C030</w:t>
            </w:r>
          </w:p>
        </w:tc>
      </w:tr>
      <w:tr>
        <w:tc>
          <w:tcPr>
            <w:tcW w:type="dxa" w:w="3213"/>
          </w:tcPr>
          <w:p>
            <w:pPr>
              <w:spacing w:after="20"/>
            </w:pPr>
            <w:r/>
            <w:r>
              <w:rPr>
                <w:rFonts w:ascii="DVOT-SurekhMR" w:hAnsi="DVOT-SurekhMR" w:cs="DVOT-SurekhMR" w:eastAsia="DVOT-SurekhMR"/>
                <w:b w:val="0"/>
                <w:sz w:val="17"/>
              </w:rPr>
              <w:t>16</w:t>
            </w:r>
          </w:p>
        </w:tc>
        <w:tc>
          <w:tcPr>
            <w:tcW w:type="dxa" w:w="3213"/>
          </w:tcPr>
          <w:p>
            <w:pPr>
              <w:spacing w:after="20"/>
            </w:pPr>
            <w:r/>
            <w:r>
              <w:rPr>
                <w:rFonts w:ascii="DVOT-SurekhMR" w:hAnsi="DVOT-SurekhMR" w:cs="DVOT-SurekhMR" w:eastAsia="DVOT-SurekhMR"/>
                <w:b w:val="0"/>
                <w:sz w:val="17"/>
              </w:rPr>
              <w:t>पती-पत्नी दोघे नोकरीत असल्यास वैद्यकीय भत्ते/फायद्यांची माहिती व दुसऱ्या कार्यालयातून प्रतिपूर्ती न घेतल्याचे प्रमाणपत्र</w:t>
            </w:r>
          </w:p>
        </w:tc>
        <w:tc>
          <w:tcPr>
            <w:tcW w:type="dxa" w:w="3213"/>
          </w:tcPr>
          <w:p>
            <w:pPr>
              <w:spacing w:after="20"/>
            </w:pPr>
            <w:r/>
            <w:r>
              <w:rPr>
                <w:rFonts w:ascii="DVOT-SurekhMR" w:hAnsi="DVOT-SurekhMR" w:cs="DVOT-SurekhMR" w:eastAsia="DVOT-SurekhMR"/>
                <w:b w:val="0"/>
                <w:sz w:val="17"/>
              </w:rPr>
              <w:t>C024</w:t>
            </w:r>
          </w:p>
        </w:tc>
      </w:tr>
      <w:tr>
        <w:tc>
          <w:tcPr>
            <w:tcW w:type="dxa" w:w="3213"/>
          </w:tcPr>
          <w:p>
            <w:pPr>
              <w:spacing w:after="20"/>
            </w:pPr>
            <w:r/>
            <w:r>
              <w:rPr>
                <w:rFonts w:ascii="DVOT-SurekhMR" w:hAnsi="DVOT-SurekhMR" w:cs="DVOT-SurekhMR" w:eastAsia="DVOT-SurekhMR"/>
                <w:b w:val="0"/>
                <w:sz w:val="17"/>
              </w:rPr>
              <w:t>17</w:t>
            </w:r>
          </w:p>
        </w:tc>
        <w:tc>
          <w:tcPr>
            <w:tcW w:type="dxa" w:w="3213"/>
          </w:tcPr>
          <w:p>
            <w:pPr>
              <w:spacing w:after="20"/>
            </w:pPr>
            <w:r/>
            <w:r>
              <w:rPr>
                <w:rFonts w:ascii="DVOT-SurekhMR" w:hAnsi="DVOT-SurekhMR" w:cs="DVOT-SurekhMR" w:eastAsia="DVOT-SurekhMR"/>
                <w:b w:val="0"/>
                <w:sz w:val="17"/>
              </w:rPr>
              <w:t>अन्य कोणत्याही मार्गाने प्रतिपूर्ती न केल्याचे प्रमाणपत्र</w:t>
            </w:r>
          </w:p>
        </w:tc>
        <w:tc>
          <w:tcPr>
            <w:tcW w:type="dxa" w:w="3213"/>
          </w:tcPr>
          <w:p>
            <w:pPr>
              <w:spacing w:after="20"/>
            </w:pPr>
            <w:r/>
            <w:r>
              <w:rPr>
                <w:rFonts w:ascii="DVOT-SurekhMR" w:hAnsi="DVOT-SurekhMR" w:cs="DVOT-SurekhMR" w:eastAsia="DVOT-SurekhMR"/>
                <w:b w:val="0"/>
                <w:sz w:val="17"/>
              </w:rPr>
              <w:t>C024</w:t>
            </w:r>
          </w:p>
        </w:tc>
      </w:tr>
      <w:tr>
        <w:tc>
          <w:tcPr>
            <w:tcW w:type="dxa" w:w="3213"/>
          </w:tcPr>
          <w:p>
            <w:pPr>
              <w:spacing w:after="20"/>
            </w:pPr>
            <w:r/>
            <w:r>
              <w:rPr>
                <w:rFonts w:ascii="DVOT-SurekhMR" w:hAnsi="DVOT-SurekhMR" w:cs="DVOT-SurekhMR" w:eastAsia="DVOT-SurekhMR"/>
                <w:b w:val="0"/>
                <w:sz w:val="17"/>
              </w:rPr>
              <w:t>18</w:t>
            </w:r>
          </w:p>
        </w:tc>
        <w:tc>
          <w:tcPr>
            <w:tcW w:type="dxa" w:w="3213"/>
          </w:tcPr>
          <w:p>
            <w:pPr>
              <w:spacing w:after="20"/>
            </w:pPr>
            <w:r/>
            <w:r>
              <w:rPr>
                <w:rFonts w:ascii="DVOT-SurekhMR" w:hAnsi="DVOT-SurekhMR" w:cs="DVOT-SurekhMR" w:eastAsia="DVOT-SurekhMR"/>
                <w:b w:val="0"/>
                <w:sz w:val="17"/>
              </w:rPr>
              <w:t>आई-वडिलांऐवजी सासू-सासरे निवडल्याचे प्रमाणपत्र</w:t>
            </w:r>
          </w:p>
        </w:tc>
        <w:tc>
          <w:tcPr>
            <w:tcW w:type="dxa" w:w="3213"/>
          </w:tcPr>
          <w:p>
            <w:pPr>
              <w:spacing w:after="20"/>
            </w:pPr>
            <w:r/>
            <w:r>
              <w:rPr>
                <w:rFonts w:ascii="DVOT-SurekhMR" w:hAnsi="DVOT-SurekhMR" w:cs="DVOT-SurekhMR" w:eastAsia="DVOT-SurekhMR"/>
                <w:b w:val="0"/>
                <w:sz w:val="17"/>
              </w:rPr>
              <w:t>C024</w:t>
            </w:r>
          </w:p>
        </w:tc>
      </w:tr>
      <w:tr>
        <w:tc>
          <w:tcPr>
            <w:tcW w:type="dxa" w:w="3213"/>
          </w:tcPr>
          <w:p>
            <w:pPr>
              <w:spacing w:after="20"/>
            </w:pPr>
            <w:r/>
            <w:r>
              <w:rPr>
                <w:rFonts w:ascii="DVOT-SurekhMR" w:hAnsi="DVOT-SurekhMR" w:cs="DVOT-SurekhMR" w:eastAsia="DVOT-SurekhMR"/>
                <w:b w:val="0"/>
                <w:sz w:val="17"/>
              </w:rPr>
              <w:t>19</w:t>
            </w:r>
          </w:p>
        </w:tc>
        <w:tc>
          <w:tcPr>
            <w:tcW w:type="dxa" w:w="3213"/>
          </w:tcPr>
          <w:p>
            <w:pPr>
              <w:spacing w:after="20"/>
            </w:pPr>
            <w:r/>
            <w:r>
              <w:rPr>
                <w:rFonts w:ascii="DVOT-SurekhMR" w:hAnsi="DVOT-SurekhMR" w:cs="DVOT-SurekhMR" w:eastAsia="DVOT-SurekhMR"/>
                <w:b w:val="0"/>
                <w:sz w:val="17"/>
              </w:rPr>
              <w:t>नर्सिंग चार्जेस अनुज्ञेय आहेत किंवा कसे — कार्यालय प्रमुखाचे प्रमाणपत्र</w:t>
            </w:r>
          </w:p>
        </w:tc>
        <w:tc>
          <w:tcPr>
            <w:tcW w:type="dxa" w:w="3213"/>
          </w:tcPr>
          <w:p>
            <w:pPr>
              <w:spacing w:after="20"/>
            </w:pPr>
            <w:r/>
            <w:r>
              <w:rPr>
                <w:rFonts w:ascii="DVOT-SurekhMR" w:hAnsi="DVOT-SurekhMR" w:cs="DVOT-SurekhMR" w:eastAsia="DVOT-SurekhMR"/>
                <w:b w:val="0"/>
                <w:sz w:val="17"/>
              </w:rPr>
              <w:t>C021, C030</w:t>
            </w:r>
          </w:p>
        </w:tc>
      </w:tr>
      <w:tr>
        <w:tc>
          <w:tcPr>
            <w:tcW w:type="dxa" w:w="3213"/>
          </w:tcPr>
          <w:p>
            <w:pPr>
              <w:spacing w:after="20"/>
            </w:pPr>
            <w:r/>
            <w:r>
              <w:rPr>
                <w:rFonts w:ascii="DVOT-SurekhMR" w:hAnsi="DVOT-SurekhMR" w:cs="DVOT-SurekhMR" w:eastAsia="DVOT-SurekhMR"/>
                <w:b w:val="0"/>
                <w:sz w:val="17"/>
              </w:rPr>
              <w:t>20</w:t>
            </w:r>
          </w:p>
        </w:tc>
        <w:tc>
          <w:tcPr>
            <w:tcW w:type="dxa" w:w="3213"/>
          </w:tcPr>
          <w:p>
            <w:pPr>
              <w:spacing w:after="20"/>
            </w:pPr>
            <w:r/>
            <w:r>
              <w:rPr>
                <w:rFonts w:ascii="DVOT-SurekhMR" w:hAnsi="DVOT-SurekhMR" w:cs="DVOT-SurekhMR" w:eastAsia="DVOT-SurekhMR"/>
                <w:b w:val="0"/>
                <w:sz w:val="17"/>
              </w:rPr>
              <w:t>प्रतिपूर्तीसाठी संबंधित लेखाशीर्ष नमूद</w:t>
            </w:r>
          </w:p>
        </w:tc>
        <w:tc>
          <w:tcPr>
            <w:tcW w:type="dxa" w:w="3213"/>
          </w:tcPr>
          <w:p>
            <w:pPr>
              <w:spacing w:after="20"/>
            </w:pPr>
            <w:r/>
            <w:r>
              <w:rPr>
                <w:rFonts w:ascii="DVOT-SurekhMR" w:hAnsi="DVOT-SurekhMR" w:cs="DVOT-SurekhMR" w:eastAsia="DVOT-SurekhMR"/>
                <w:b w:val="0"/>
                <w:sz w:val="17"/>
              </w:rPr>
              <w:t>C021, C024, C030</w:t>
            </w:r>
          </w:p>
        </w:tc>
      </w:tr>
      <w:tr>
        <w:tc>
          <w:tcPr>
            <w:tcW w:type="dxa" w:w="3213"/>
          </w:tcPr>
          <w:p>
            <w:pPr>
              <w:spacing w:after="20"/>
            </w:pPr>
            <w:r/>
            <w:r>
              <w:rPr>
                <w:rFonts w:ascii="DVOT-SurekhMR" w:hAnsi="DVOT-SurekhMR" w:cs="DVOT-SurekhMR" w:eastAsia="DVOT-SurekhMR"/>
                <w:b w:val="0"/>
                <w:sz w:val="17"/>
              </w:rPr>
              <w:t>21</w:t>
            </w:r>
          </w:p>
        </w:tc>
        <w:tc>
          <w:tcPr>
            <w:tcW w:type="dxa" w:w="3213"/>
          </w:tcPr>
          <w:p>
            <w:pPr>
              <w:spacing w:after="20"/>
            </w:pPr>
            <w:r/>
            <w:r>
              <w:rPr>
                <w:rFonts w:ascii="DVOT-SurekhMR" w:hAnsi="DVOT-SurekhMR" w:cs="DVOT-SurekhMR" w:eastAsia="DVOT-SurekhMR"/>
                <w:b w:val="0"/>
                <w:sz w:val="17"/>
              </w:rPr>
              <w:t>प्रस्ताव दोन प्रतीत</w:t>
            </w:r>
          </w:p>
        </w:tc>
        <w:tc>
          <w:tcPr>
            <w:tcW w:type="dxa" w:w="3213"/>
          </w:tcPr>
          <w:p>
            <w:pPr>
              <w:spacing w:after="20"/>
            </w:pPr>
            <w:r/>
            <w:r>
              <w:rPr>
                <w:rFonts w:ascii="DVOT-SurekhMR" w:hAnsi="DVOT-SurekhMR" w:cs="DVOT-SurekhMR" w:eastAsia="DVOT-SurekhMR"/>
                <w:b w:val="0"/>
                <w:sz w:val="17"/>
              </w:rPr>
              <w:t>C021</w:t>
            </w:r>
          </w:p>
        </w:tc>
      </w:tr>
      <w:tr>
        <w:tc>
          <w:tcPr>
            <w:tcW w:type="dxa" w:w="3213"/>
          </w:tcPr>
          <w:p>
            <w:pPr>
              <w:spacing w:after="20"/>
            </w:pPr>
            <w:r/>
            <w:r>
              <w:rPr>
                <w:rFonts w:ascii="DVOT-SurekhMR" w:hAnsi="DVOT-SurekhMR" w:cs="DVOT-SurekhMR" w:eastAsia="DVOT-SurekhMR"/>
                <w:b w:val="0"/>
                <w:sz w:val="17"/>
              </w:rPr>
              <w:t>22</w:t>
            </w:r>
          </w:p>
        </w:tc>
        <w:tc>
          <w:tcPr>
            <w:tcW w:type="dxa" w:w="3213"/>
          </w:tcPr>
          <w:p>
            <w:pPr>
              <w:spacing w:after="20"/>
            </w:pPr>
            <w:r/>
            <w:r>
              <w:rPr>
                <w:rFonts w:ascii="DVOT-SurekhMR" w:hAnsi="DVOT-SurekhMR" w:cs="DVOT-SurekhMR" w:eastAsia="DVOT-SurekhMR"/>
                <w:b w:val="0"/>
                <w:sz w:val="17"/>
              </w:rPr>
              <w:t>प्रस्ताव सादर करण्यास विलंब — कारणे व कार्यालय प्रमुखाचे प्रमाणपत्र</w:t>
            </w:r>
          </w:p>
        </w:tc>
        <w:tc>
          <w:tcPr>
            <w:tcW w:type="dxa" w:w="3213"/>
          </w:tcPr>
          <w:p>
            <w:pPr>
              <w:spacing w:after="20"/>
            </w:pPr>
            <w:r/>
            <w:r>
              <w:rPr>
                <w:rFonts w:ascii="DVOT-SurekhMR" w:hAnsi="DVOT-SurekhMR" w:cs="DVOT-SurekhMR" w:eastAsia="DVOT-SurekhMR"/>
                <w:b w:val="0"/>
                <w:sz w:val="17"/>
              </w:rPr>
              <w:t>C030 (तसेच विलंब-विनंती: C020, C021)</w:t>
            </w:r>
          </w:p>
        </w:tc>
      </w:tr>
      <w:tr>
        <w:tc>
          <w:tcPr>
            <w:tcW w:type="dxa" w:w="3213"/>
          </w:tcPr>
          <w:p>
            <w:pPr>
              <w:spacing w:after="20"/>
            </w:pPr>
            <w:r/>
            <w:r>
              <w:rPr>
                <w:rFonts w:ascii="DVOT-SurekhMR" w:hAnsi="DVOT-SurekhMR" w:cs="DVOT-SurekhMR" w:eastAsia="DVOT-SurekhMR"/>
                <w:b w:val="0"/>
                <w:sz w:val="17"/>
              </w:rPr>
              <w:t>23</w:t>
            </w:r>
          </w:p>
        </w:tc>
        <w:tc>
          <w:tcPr>
            <w:tcW w:type="dxa" w:w="3213"/>
          </w:tcPr>
          <w:p>
            <w:pPr>
              <w:spacing w:after="20"/>
            </w:pPr>
            <w:r/>
            <w:r>
              <w:rPr>
                <w:rFonts w:ascii="DVOT-SurekhMR" w:hAnsi="DVOT-SurekhMR" w:cs="DVOT-SurekhMR" w:eastAsia="DVOT-SurekhMR"/>
                <w:b w:val="0"/>
                <w:sz w:val="17"/>
              </w:rPr>
              <w:t>ई-ऑफिस: तपासणीसूचीतील प्रत्येक अनुक्रमांकाचे प्रमाणपत्र/कागदपत्र स्वतंत्र स्कॅन करून ई-मेलद्वारे; मूळ प्रस्ताव स्वतंत्र</w:t>
            </w:r>
          </w:p>
        </w:tc>
        <w:tc>
          <w:tcPr>
            <w:tcW w:type="dxa" w:w="3213"/>
          </w:tcPr>
          <w:p>
            <w:pPr>
              <w:spacing w:after="20"/>
            </w:pPr>
            <w:r/>
            <w:r>
              <w:rPr>
                <w:rFonts w:ascii="DVOT-SurekhMR" w:hAnsi="DVOT-SurekhMR" w:cs="DVOT-SurekhMR" w:eastAsia="DVOT-SurekhMR"/>
                <w:b w:val="0"/>
                <w:sz w:val="17"/>
              </w:rPr>
              <w:t>C021, C029, C030</w:t>
            </w:r>
          </w:p>
        </w:tc>
      </w:tr>
      <w:tr>
        <w:tc>
          <w:tcPr>
            <w:tcW w:type="dxa" w:w="3213"/>
          </w:tcPr>
          <w:p>
            <w:pPr>
              <w:spacing w:after="20"/>
            </w:pPr>
            <w:r/>
            <w:r>
              <w:rPr>
                <w:rFonts w:ascii="DVOT-SurekhMR" w:hAnsi="DVOT-SurekhMR" w:cs="DVOT-SurekhMR" w:eastAsia="DVOT-SurekhMR"/>
                <w:b w:val="0"/>
                <w:sz w:val="17"/>
              </w:rPr>
              <w:t>24</w:t>
            </w:r>
          </w:p>
        </w:tc>
        <w:tc>
          <w:tcPr>
            <w:tcW w:type="dxa" w:w="3213"/>
          </w:tcPr>
          <w:p>
            <w:pPr>
              <w:spacing w:after="20"/>
            </w:pPr>
            <w:r/>
            <w:r>
              <w:rPr>
                <w:rFonts w:ascii="DVOT-SurekhMR" w:hAnsi="DVOT-SurekhMR" w:cs="DVOT-SurekhMR" w:eastAsia="DVOT-SurekhMR"/>
                <w:b w:val="0"/>
                <w:sz w:val="17"/>
              </w:rPr>
              <w:t>ज्ञापनात: आजार-प्रमाणपत्र संदर्भ, 5,00,000/- वरील अधिकार, मंजूर रक्कम अक्षरी, लेखाशीर्ष, GR-अधिकार वाक्य, प्रपत्र (परिगणना)</w:t>
            </w:r>
          </w:p>
        </w:tc>
        <w:tc>
          <w:tcPr>
            <w:tcW w:type="dxa" w:w="3213"/>
          </w:tcPr>
          <w:p>
            <w:pPr>
              <w:spacing w:after="20"/>
            </w:pPr>
            <w:r/>
            <w:r>
              <w:rPr>
                <w:rFonts w:ascii="DVOT-SurekhMR" w:hAnsi="DVOT-SurekhMR" w:cs="DVOT-SurekhMR" w:eastAsia="DVOT-SurekhMR"/>
                <w:b w:val="0"/>
                <w:sz w:val="17"/>
              </w:rPr>
              <w:t>C026, C027, C028, C031, C032</w:t>
            </w:r>
          </w:p>
        </w:tc>
      </w:tr>
      <w:tr>
        <w:tc>
          <w:tcPr>
            <w:tcW w:type="dxa" w:w="3213"/>
          </w:tcPr>
          <w:p>
            <w:pPr>
              <w:spacing w:after="20"/>
            </w:pPr>
            <w:r/>
            <w:r>
              <w:rPr>
                <w:rFonts w:ascii="DVOT-SurekhMR" w:hAnsi="DVOT-SurekhMR" w:cs="DVOT-SurekhMR" w:eastAsia="DVOT-SurekhMR"/>
                <w:b w:val="0"/>
                <w:sz w:val="17"/>
              </w:rPr>
              <w:t>25</w:t>
            </w:r>
          </w:p>
        </w:tc>
        <w:tc>
          <w:tcPr>
            <w:tcW w:type="dxa" w:w="3213"/>
          </w:tcPr>
          <w:p>
            <w:pPr>
              <w:spacing w:after="20"/>
            </w:pPr>
            <w:r/>
            <w:r>
              <w:rPr>
                <w:rFonts w:ascii="DVOT-SurekhMR" w:hAnsi="DVOT-SurekhMR" w:cs="DVOT-SurekhMR" w:eastAsia="DVOT-SurekhMR"/>
                <w:b w:val="0"/>
                <w:sz w:val="17"/>
              </w:rPr>
              <w:t>ज्ञापनाच्या प्रत-यादीत: महालेखापाल, मूळ प्रस्ताव/संबंधित कार्यालय, कर्मचारी, जिल्हा कोषागार अधिकारी, सा.आ.वि. (राकावि-2), वित्त विभाग/व्यय-5, निवड नस्ती</w:t>
            </w:r>
          </w:p>
        </w:tc>
        <w:tc>
          <w:tcPr>
            <w:tcW w:type="dxa" w:w="3213"/>
          </w:tcPr>
          <w:p>
            <w:pPr>
              <w:spacing w:after="20"/>
            </w:pPr>
            <w:r/>
            <w:r>
              <w:rPr>
                <w:rFonts w:ascii="DVOT-SurekhMR" w:hAnsi="DVOT-SurekhMR" w:cs="DVOT-SurekhMR" w:eastAsia="DVOT-SurekhMR"/>
                <w:b w:val="0"/>
                <w:sz w:val="17"/>
              </w:rPr>
              <w:t>C026, C027, C028, C031 (वित्त विभाग नाही), C032, C025</w:t>
            </w:r>
          </w:p>
        </w:tc>
      </w:tr>
      <w:tr>
        <w:tc>
          <w:tcPr>
            <w:tcW w:type="dxa" w:w="3213"/>
          </w:tcPr>
          <w:p>
            <w:pPr>
              <w:spacing w:after="20"/>
            </w:pPr>
            <w:r/>
            <w:r>
              <w:rPr>
                <w:rFonts w:ascii="DVOT-SurekhMR" w:hAnsi="DVOT-SurekhMR" w:cs="DVOT-SurekhMR" w:eastAsia="DVOT-SurekhMR"/>
                <w:b w:val="0"/>
                <w:sz w:val="17"/>
              </w:rPr>
              <w:t>26</w:t>
            </w:r>
          </w:p>
        </w:tc>
        <w:tc>
          <w:tcPr>
            <w:tcW w:type="dxa" w:w="3213"/>
          </w:tcPr>
          <w:p>
            <w:pPr>
              <w:spacing w:after="20"/>
            </w:pPr>
            <w:r/>
            <w:r>
              <w:rPr>
                <w:rFonts w:ascii="DVOT-SurekhMR" w:hAnsi="DVOT-SurekhMR" w:cs="DVOT-SurekhMR" w:eastAsia="DVOT-SurekhMR"/>
                <w:b w:val="0"/>
                <w:sz w:val="17"/>
              </w:rPr>
              <w:t>मंजूर ज्ञापनातील तारीख/आकडे तपासणे — चूक असल्यास शुद्धिपत्रक</w:t>
            </w:r>
          </w:p>
        </w:tc>
        <w:tc>
          <w:tcPr>
            <w:tcW w:type="dxa" w:w="3213"/>
          </w:tcPr>
          <w:p>
            <w:pPr>
              <w:spacing w:after="20"/>
            </w:pPr>
            <w:r/>
            <w:r>
              <w:rPr>
                <w:rFonts w:ascii="DVOT-SurekhMR" w:hAnsi="DVOT-SurekhMR" w:cs="DVOT-SurekhMR" w:eastAsia="DVOT-SurekhMR"/>
                <w:b w:val="0"/>
                <w:sz w:val="17"/>
              </w:rPr>
              <w:t>C025</w:t>
            </w:r>
          </w:p>
        </w:tc>
      </w:tr>
    </w:tbl>
    <w:p>
      <w:pPr>
        <w:spacing w:after="40"/>
      </w:pPr>
    </w:p>
    <w:p>
      <w:pPr>
        <w:keepNext/>
        <w:spacing w:after="120" w:before="200"/>
        <w:outlineLvl w:val="1"/>
      </w:pPr>
      <w:r>
        <w:rPr>
          <w:rFonts w:ascii="DVOT-SurekhMR" w:hAnsi="DVOT-SurekhMR" w:cs="DVOT-SurekhMR" w:eastAsia="DVOT-SurekhMR"/>
          <w:b/>
          <w:sz w:val="27"/>
        </w:rPr>
        <w:t>संग्रह 01c</w:t>
      </w:r>
    </w:p>
    <w:p>
      <w:pPr>
        <w:spacing w:after="60" w:before="0"/>
        <w:ind w:left="0"/>
      </w:pPr>
      <w:r>
        <w:rPr>
          <w:rFonts w:ascii="DVOT-SurekhMR" w:hAnsi="DVOT-SurekhMR" w:cs="DVOT-SurekhMR" w:eastAsia="DVOT-SurekhMR"/>
          <w:b w:val="0"/>
          <w:sz w:val="21"/>
        </w:rPr>
        <w:t>५. वारंवार येणाऱ्या त्रुटी / माहिती-मागण्या (नस्तीतील पत्रांत मागविलेल्या बाबी — प्रकरणनिहाय)</w:t>
      </w:r>
    </w:p>
    <w:p>
      <w:pPr>
        <w:spacing w:after="60" w:before="0"/>
        <w:ind w:left="0"/>
      </w:pPr>
      <w:r>
        <w:rPr>
          <w:rFonts w:ascii="DVOT-SurekhMR" w:hAnsi="DVOT-SurekhMR" w:cs="DVOT-SurekhMR" w:eastAsia="DVOT-SurekhMR"/>
          <w:b w:val="0"/>
          <w:sz w:val="21"/>
        </w:rPr>
        <w:t>५.१ प्रस्तावातील त्रुटी — पूर्ततेसाठी</w:t>
      </w:r>
    </w:p>
    <w:p>
      <w:pPr>
        <w:spacing w:after="60" w:before="0"/>
        <w:ind w:left="0"/>
      </w:pPr>
      <w:r>
        <w:rPr>
          <w:rFonts w:ascii="DVOT-SurekhMR" w:hAnsi="DVOT-SurekhMR" w:cs="DVOT-SurekhMR" w:eastAsia="DVOT-SurekhMR"/>
          <w:b w:val="0"/>
          <w:sz w:val="21"/>
        </w:rPr>
        <w:t>५.१.१ C033 (C R 46-2024) — परिपूर्ण प्रस्ताव</w:t>
      </w:r>
    </w:p>
    <w:p>
      <w:pPr>
        <w:spacing w:after="60" w:before="0"/>
        <w:ind w:left="0"/>
      </w:pPr>
      <w:r>
        <w:rPr>
          <w:rFonts w:ascii="DVOT-SurekhMR" w:hAnsi="DVOT-SurekhMR" w:cs="DVOT-SurekhMR" w:eastAsia="DVOT-SurekhMR"/>
          <w:b w:val="0"/>
          <w:sz w:val="21"/>
        </w:rPr>
        <w:t>“उपरोक्त विषयावरील संदर्भाधीन अर्जास अनुसरुन कळविण्यात येते की, श्री.____, कक्ष अधिकारी, उच्च न्यायालय, नागपूर खंडपीठ यांनी त्यांच्या मुलीच्या वैद्यकीय खर्चाच्या प्रतिपुर्तीचे देयक मंजूर होण्याबाबत विनंती केली आहे(प्रत सलंग्न).2. तरी, श्री.____, कक्ष अधिकारी, उच्च न्यायालय, नागपूर खंडपीठ यांच्या मुलीच्या वैद्यकीय खर्चाच्या प्रतिपुर्तीच्या देयकाचा परिपुर्ण प्रस्ताव शासनास सादर करावा, ही विनंती.”</w:t>
      </w:r>
    </w:p>
    <w:p>
      <w:pPr>
        <w:spacing w:after="120" w:before="0"/>
        <w:ind w:left="340"/>
      </w:pPr>
      <w:r>
        <w:rPr>
          <w:rFonts w:ascii="DVOT-SurekhMR" w:hAnsi="DVOT-SurekhMR" w:cs="DVOT-SurekhMR" w:eastAsia="DVOT-SurekhMR"/>
          <w:b w:val="0"/>
          <w:i/>
          <w:sz w:val="18"/>
        </w:rPr>
        <w:t>(स्रोत: C R 46-2024 (C033); Medical bill notes and draft.zip; z1_0033; पत्र दि.18.06.2025, परि.1-2)</w:t>
      </w:r>
    </w:p>
    <w:p>
      <w:pPr>
        <w:spacing w:after="60" w:before="0"/>
        <w:ind w:left="0"/>
      </w:pPr>
      <w:r>
        <w:rPr>
          <w:rFonts w:ascii="DVOT-SurekhMR" w:hAnsi="DVOT-SurekhMR" w:cs="DVOT-SurekhMR" w:eastAsia="DVOT-SurekhMR"/>
          <w:b w:val="0"/>
          <w:sz w:val="21"/>
        </w:rPr>
        <w:t>५.१.२ C036 (C R 74-2025) — त्रुटी</w:t>
      </w:r>
    </w:p>
    <w:p>
      <w:pPr>
        <w:spacing w:after="60" w:before="0"/>
        <w:ind w:left="0"/>
      </w:pPr>
      <w:r>
        <w:rPr>
          <w:rFonts w:ascii="DVOT-SurekhMR" w:hAnsi="DVOT-SurekhMR" w:cs="DVOT-SurekhMR" w:eastAsia="DVOT-SurekhMR"/>
          <w:b w:val="0"/>
          <w:sz w:val="21"/>
        </w:rPr>
        <w:t>“3. तथापि, सदर प्रस्तावाची तपासणी केली असता, प्रस्तावात खालीलप्रमाणे सर्वसाधारण त्रुटी आढळून आल्या आहेत.1.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यावे.2. कुटुंबाचे प्रमाणपत्रामध्ये कुटुंबातील सदस्यांचा व्यवसाय नमूद करण्यात यावा.3.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यावे.4. वैद्यकीय खर्चाच्या प्रतिपूर्तीसाठी संबंधीत लेखाशिर्ष नमूद करण्यात यावे.4. उपरोक्त त्रुटीची पुर्तता करण्याबाबत प्रमुख जिल्हा व सत्र न्यायाधीश, रत्नागिरी यांना कळविण्यास हरकत नसावी.”</w:t>
      </w:r>
    </w:p>
    <w:p>
      <w:pPr>
        <w:spacing w:after="120" w:before="0"/>
        <w:ind w:left="340"/>
      </w:pPr>
      <w:r>
        <w:rPr>
          <w:rFonts w:ascii="DVOT-SurekhMR" w:hAnsi="DVOT-SurekhMR" w:cs="DVOT-SurekhMR" w:eastAsia="DVOT-SurekhMR"/>
          <w:b w:val="0"/>
          <w:i/>
          <w:sz w:val="18"/>
        </w:rPr>
        <w:t>(स्रोत: C R 74-2025 (C036); Medical bill notes and draft.zip; z1_0036; टिप्पणी, परि.3-4)</w:t>
      </w:r>
    </w:p>
    <w:p>
      <w:pPr>
        <w:spacing w:after="60" w:before="0"/>
        <w:ind w:left="0"/>
      </w:pPr>
      <w:r>
        <w:rPr>
          <w:rFonts w:ascii="DVOT-SurekhMR" w:hAnsi="DVOT-SurekhMR" w:cs="DVOT-SurekhMR" w:eastAsia="DVOT-SurekhMR"/>
          <w:b w:val="0"/>
          <w:sz w:val="21"/>
        </w:rPr>
        <w:t>“2. कै.श्रीम.____, सहा.अधिक्षक, दिवाणी न्यायालय, क.स्तर, राजापुर, जि. रत्नागिरी यांच्या स्वत:च्या वैदयकिय खर्चाच्या प्रतिपुर्तीच्या प्रस्तावात खालीलप्रमाणे त्रुटी आढळून आली आहे.1.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यावे.2. कुटुंबाचे प्रमाणपत्रामध्ये कुटुंबातील सदस्यांचा व्यवसाय नमूद करण्यात यावा.3.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यावे.4. वैद्यकीय खर्चाच्या प्रतिपूर्तीसाठी संबंधीत लेखाशिर्ष नमूद करण्यात यावे.3.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C R 74-2025 (C036); Medical bill notes and draft.zip; z1_0036; पत्र दि.04.06.2025, परि.2-3)</w:t>
      </w:r>
    </w:p>
    <w:p>
      <w:pPr>
        <w:spacing w:after="60" w:before="0"/>
        <w:ind w:left="0"/>
      </w:pPr>
      <w:r>
        <w:rPr>
          <w:rFonts w:ascii="DVOT-SurekhMR" w:hAnsi="DVOT-SurekhMR" w:cs="DVOT-SurekhMR" w:eastAsia="DVOT-SurekhMR"/>
          <w:b w:val="0"/>
          <w:sz w:val="21"/>
        </w:rPr>
        <w:t>५.१.३ C036 — नादेय रकमेची यादी प्रमाणित करून</w:t>
      </w:r>
    </w:p>
    <w:p>
      <w:pPr>
        <w:spacing w:after="60" w:before="0"/>
        <w:ind w:left="0"/>
      </w:pPr>
      <w:r>
        <w:rPr>
          <w:rFonts w:ascii="DVOT-SurekhMR" w:hAnsi="DVOT-SurekhMR" w:cs="DVOT-SurekhMR" w:eastAsia="DVOT-SurekhMR"/>
          <w:b w:val="0"/>
          <w:sz w:val="21"/>
        </w:rPr>
        <w:t>“2. कै.श्रीम.____, सहा.अधिक्षक, दिवाणी न्यायालय, क.स्तर, राजापुर, जि. रत्नागिरी यांच्या स्वत:च्या वैदयकिय खर्चाच्या प्रतिपुर्तीच्या प्रस्तावामधील नादेय रक्कम बाबत निर्गमित केलेल्या सार्वजनिक आरोग्य विभागाच्या शासन निर्णय क्र.वैखप्र-2022/ प्र.क्र.35/राकावि-2, दि.19.07.2022 नुसार परिगणित करुन, सदर ची यादी प्रमाणित करुन शासनास सादर करावी, ही विनंती.”</w:t>
      </w:r>
    </w:p>
    <w:p>
      <w:pPr>
        <w:spacing w:after="120" w:before="0"/>
        <w:ind w:left="340"/>
      </w:pPr>
      <w:r>
        <w:rPr>
          <w:rFonts w:ascii="DVOT-SurekhMR" w:hAnsi="DVOT-SurekhMR" w:cs="DVOT-SurekhMR" w:eastAsia="DVOT-SurekhMR"/>
          <w:b w:val="0"/>
          <w:i/>
          <w:sz w:val="18"/>
        </w:rPr>
        <w:t>(स्रोत: C R 74-2025 (C036); Medical bill notes and draft.zip; z1_0036; पत्र दि.11.08.2025, परि.2)</w:t>
      </w:r>
    </w:p>
    <w:p>
      <w:pPr>
        <w:spacing w:after="60" w:before="0"/>
        <w:ind w:left="0"/>
      </w:pPr>
      <w:r>
        <w:rPr>
          <w:rFonts w:ascii="DVOT-SurekhMR" w:hAnsi="DVOT-SurekhMR" w:cs="DVOT-SurekhMR" w:eastAsia="DVOT-SurekhMR"/>
          <w:b w:val="0"/>
          <w:sz w:val="21"/>
        </w:rPr>
        <w:t>५.१.४ C041 (C R 69-2025) — रुग्णालय पॅकेज / कक्ष</w:t>
      </w:r>
    </w:p>
    <w:p>
      <w:pPr>
        <w:spacing w:after="60" w:before="0"/>
        <w:ind w:left="0"/>
      </w:pPr>
      <w:r>
        <w:rPr>
          <w:rFonts w:ascii="DVOT-SurekhMR" w:hAnsi="DVOT-SurekhMR" w:cs="DVOT-SurekhMR" w:eastAsia="DVOT-SurekhMR"/>
          <w:b w:val="0"/>
          <w:sz w:val="21"/>
        </w:rPr>
        <w:t>“3. तथापि, सदर प्रस्तावाची तपासणी केली असता, प्रस्तावात खालीलप्रमाणे सर्वसाधारण त्रुटी आढळून आल्या आहेत.1. रुग्ण आय.सी.यु. व बाथरुमसह स्वतंत्र कक्ष मध्ये निवासात राहात होता याबाबतचे रुग्णालयाचे प्रमाणपत्र सादर केले आहे. परंतु, वैद्यकीय खर्चाच्या परिगणनानुसार रुग्णालयाच्या उपचाराकरीता खर्चाचे पॅकेजमध्ये रुमचा खर्च समाविष्ट असल्याचे नमूद केले आहे. कृपया याबाबत स्पष्टीकरण व्हावे.2. सदर देयक मंजूर करण्यासाठी रुग्णालयाच्या उपचाराकरीता खर्चाचे पॅकेजमध्ये समाविष्ट बाबींचे विस्तृत दर देयक रुग्णालयाकडून प्राप्त करुन सादर करावे.4. उपरोक्त त्रुटीची पुर्तता करण्याबाबत जिल्हा न्यायाधीश-1 तथा अति. सत्र न्यायाधीश, जालना यांना कळविण्यास हरकत नसावी. मान्य झाल्यास पृष्ठ 3/प.वि.वरील पत्राचा मसुदा निर्गमित करण्यात येईल.”</w:t>
      </w:r>
    </w:p>
    <w:p>
      <w:pPr>
        <w:spacing w:after="120" w:before="0"/>
        <w:ind w:left="340"/>
      </w:pPr>
      <w:r>
        <w:rPr>
          <w:rFonts w:ascii="DVOT-SurekhMR" w:hAnsi="DVOT-SurekhMR" w:cs="DVOT-SurekhMR" w:eastAsia="DVOT-SurekhMR"/>
          <w:b w:val="0"/>
          <w:i/>
          <w:sz w:val="18"/>
        </w:rPr>
        <w:t>(स्रोत: C R 69-2025 (C041); Medical bill notes and draft.zip; z1_0041; टिप्पणी, परि.3-4)</w:t>
      </w:r>
    </w:p>
    <w:p>
      <w:pPr>
        <w:spacing w:after="60" w:before="0"/>
        <w:ind w:left="0"/>
      </w:pPr>
      <w:r>
        <w:rPr>
          <w:rFonts w:ascii="DVOT-SurekhMR" w:hAnsi="DVOT-SurekhMR" w:cs="DVOT-SurekhMR" w:eastAsia="DVOT-SurekhMR"/>
          <w:b w:val="0"/>
          <w:sz w:val="21"/>
        </w:rPr>
        <w:t>“2. श्री.____, मुख्य बेलिफ, दिवाणी न्यायालय, व.स्तर, अंबड, जि.जालना यांच्या स्वत:च्या वैदयकिय खर्चाच्या प्रतिपुर्तीच्या प्रस्तावात खालीलप्रमाणे त्रुटी आढळून आली आहे.1. रुग्ण आय.सी.यु. व बाथरुमसह स्वतंत्र कक्ष मध्ये निवासात राहात होता याबाबतचे रुग्णालयाचे प्रमाणपत्र सादर केले आहे. परंतु, वैद्यकीय खर्चाच्या परिगणनानुसार रुग्णालयाच्या उपचाराकरीता खर्चाचे पॅकेजमध्ये रुमचा खर्च समाविष्ट असल्याचे नमूद केले आहे. कृपया याबाबत स्पष्टीकरण व्हावे.2. सदर देयक मंजूर करण्यासाठी रुग्णालयाच्या उपचाराकरीता खर्चाचे पॅकेजमध्ये समाविष्ट बाबींचे विस्तृत दर देयक रुग्णालयाकडून प्राप्त करुन सादर करावे.3.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C R 69-2025 (C041); Medical bill notes and draft.zip; z1_0041; पत्र (.06.2025), परि.2-3)</w:t>
      </w:r>
    </w:p>
    <w:p>
      <w:pPr>
        <w:spacing w:after="60" w:before="0"/>
        <w:ind w:left="0"/>
      </w:pPr>
      <w:r>
        <w:rPr>
          <w:rFonts w:ascii="DVOT-SurekhMR" w:hAnsi="DVOT-SurekhMR" w:cs="DVOT-SurekhMR" w:eastAsia="DVOT-SurekhMR"/>
          <w:b w:val="0"/>
          <w:sz w:val="21"/>
        </w:rPr>
        <w:t>५.१.५ C064 (C R 164-2023) — त्रुटी (22.09.2023)</w:t>
      </w:r>
    </w:p>
    <w:p>
      <w:pPr>
        <w:spacing w:after="60" w:before="0"/>
        <w:ind w:left="0"/>
      </w:pPr>
      <w:r>
        <w:rPr>
          <w:rFonts w:ascii="DVOT-SurekhMR" w:hAnsi="DVOT-SurekhMR" w:cs="DVOT-SurekhMR" w:eastAsia="DVOT-SurekhMR"/>
          <w:b w:val="0"/>
          <w:sz w:val="21"/>
        </w:rPr>
        <w:t>“2. श्रीमती ____, लिपिक-टंकलेखक यांच्या वडीलांच्या ____ (निदान वगळले) या आकस्मिक आजारपणात त्यांना ____ रुग्णालय या खाजगी रुग्णालयात केलेल्या औषधोपचारावरील खर्चाची प्रतिपूर्ती मंजूर करण्याचा प्रस्ताव सादर केला आहे. सदर औषधोपचारावर रु.22,624/- इतका खर्च झालेला आहे.3. तथापि, सदर प्रस्तावाची तपासणी केली असता, प्रस्तावात खालीलप्रमाणे सर्वसाधारण त्रुटी आढळून आल्या आहेत.1. श्रीमती ____, लिपिक-टंकलेखक यांच्या वडीलांचा आजार प्रमाणित केलेला नाही.2.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केलेले नाही.3. वेतन प्रमाणपत्र कार्यालय प्रमुखांच्या सहीसह सादर केलेले नाही.4. वैद्यकीय खर्चाच्या प्रतिपूर्तीसाठी संबंधीत लेखाशिर्ष उपशिर्षासह नमूद करुन सादर केलेले नाही.5. सार्वजनिक आरोग्य विभाग, शासन निर्णय दिनांक 14.12.2022 नुसार वैद्यकीय खर्च प्रतिपुर्तीचा लाभ घेण्यासाठी श्रीमती ____ यांनी आई-वडीलांची निवड करीत असलेल्या विकल्पाबाबतची दिनांकीत नोंदीची सेवापुस्तकातील पानाची कार्यालय प्रमुखाने साक्षांकीत केलेली प्रत सादर केलेली नाही.4. उपरोक्त त्रुटींची पुर्तता करुन प्रस्ताव विभाग प्रमुखांमार्फत सादर करण्याबाबत उप प्रंबधक, नगर दिवाणी व सत्र न्यायालय,मुंबई यांना कळविण्यास हरकत नसावी. मान्य झाल्यास पृष्ठ 3 /प.वि.वरील पत्राचे प्रारुप निर्गमित करण्यात येईल.”</w:t>
      </w:r>
    </w:p>
    <w:p>
      <w:pPr>
        <w:spacing w:after="120" w:before="0"/>
        <w:ind w:left="340"/>
      </w:pPr>
      <w:r>
        <w:rPr>
          <w:rFonts w:ascii="DVOT-SurekhMR" w:hAnsi="DVOT-SurekhMR" w:cs="DVOT-SurekhMR" w:eastAsia="DVOT-SurekhMR"/>
          <w:b w:val="0"/>
          <w:i/>
          <w:sz w:val="18"/>
        </w:rPr>
        <w:t>(स्रोत: C R 164-2023 (C064); सन 2023 प्रकरणे.zip; z5_0096; z5_0096 — टिप्पणी, परि.2-4)</w:t>
      </w:r>
    </w:p>
    <w:p>
      <w:pPr>
        <w:spacing w:after="60" w:before="0"/>
        <w:ind w:left="0"/>
      </w:pPr>
      <w:r>
        <w:rPr>
          <w:rFonts w:ascii="DVOT-SurekhMR" w:hAnsi="DVOT-SurekhMR" w:cs="DVOT-SurekhMR" w:eastAsia="DVOT-SurekhMR"/>
          <w:b w:val="0"/>
          <w:sz w:val="21"/>
        </w:rPr>
        <w:t>“02. श्रीमती ____, लिपिक टंकलेखक, नगर दिवाणी व सत्र न्यायालय, मुंबई यांच्या वडीलांच्या वैद्यकिय खर्चाच्या प्रतिपुर्तीच्या प्रस्तावात खालीलप्रमाणे त्रुटी आढळून आल्या आहेत.1. श्रीमती ____, लिपिक-टंकलेखक यांच्या वडीलांचा आजार प्रमाणित केलेला नाही.2.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केलेले नाही.3. वेतन प्रमाणपत्र कार्यालय प्रमुखांच्या सहीसह सादर केलेले नाही.4. वैद्यकीय खर्चाच्या प्रतिपूर्तीसाठी संबंधीत लेखाशिर्ष उपशिर्षासह नमूद करुन सादर केलेले नाही.5. लग्न झाले असल्यास, सार्वजनिक आरोग्य विभाग, शासन निर्णय दिनांक 14.12.2022 नुसार वैद्यकीय खर्च प्रतिपुर्तीचा लाभ घेण्यासाठी श्रीमती ____ यांनी आई-वडीलांची निवड करीत असल्याबाबत दिलेल्या विकल्पाबाबतची दिनांकीत नोंदीची सेवापुस्तकातील पानाची कार्यालय प्रमुखाने साक्षांकीत केलेली प्रत सादर केलेली नाही.03.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C R 164-2023 (C064); सन 2023 प्रकरणे.zip; z5_0097; z5_0097 — पत्र दि.22.09.2023, परि.02-03)</w:t>
      </w:r>
    </w:p>
    <w:p>
      <w:pPr>
        <w:spacing w:after="60" w:before="0"/>
        <w:ind w:left="0"/>
      </w:pPr>
      <w:r>
        <w:rPr>
          <w:rFonts w:ascii="DVOT-SurekhMR" w:hAnsi="DVOT-SurekhMR" w:cs="DVOT-SurekhMR" w:eastAsia="DVOT-SurekhMR"/>
          <w:b w:val="0"/>
          <w:sz w:val="21"/>
        </w:rPr>
        <w:t>५.१.६ C047 (C R 248-2024) — ज्ञापन-सुधारणेसाठी प्रमाणपत्र</w:t>
      </w:r>
    </w:p>
    <w:p>
      <w:pPr>
        <w:spacing w:after="60" w:before="0"/>
        <w:ind w:left="0"/>
      </w:pPr>
      <w:r>
        <w:rPr>
          <w:rFonts w:ascii="DVOT-SurekhMR" w:hAnsi="DVOT-SurekhMR" w:cs="DVOT-SurekhMR" w:eastAsia="DVOT-SurekhMR"/>
          <w:b w:val="0"/>
          <w:sz w:val="21"/>
        </w:rPr>
        <w:t>“उपरोक्त विषयावरील आपल्या संदर्भाधीन पत्रान्वये श्री.____, लघुलेखक श्रेणी-2, दिवाणी न्यायालय, व-स्तर, पुणे यांच्या आईच्या वैद्यकीय खर्चाची प्रतिपूर्ती आदेश विधी व न्याय विभाग ज्ञापन क्र. वैखप्र- 2024/ 791/ प्रक्र. 248- कार्या-6 दि. 12.02.2025 ज्ञापन क्र. वैखप्र-2024/726/ प्रक्र.249-कार्या-6 दि.12.02.2025 मध्ये दुरुस्ती करून मिळणेबाबत विनंती केली आहे. आपल्या पत्रासोबतच्या अभिलेखाची पडताळणी केली असता, ____ शासकीय रुग्णालय यांचे दि. 29.07.2025 रोजीचे प्रमाणपत्र दिसून आले नाही. कृपया ____ शासकीय रुग्णालय यांचे दि. 29.07.2025 रोजीचे प्रमाणपत्र तात्काळ शासनास सादर करावे, ही विनंती.”</w:t>
      </w:r>
    </w:p>
    <w:p>
      <w:pPr>
        <w:spacing w:after="120" w:before="0"/>
        <w:ind w:left="340"/>
      </w:pPr>
      <w:r>
        <w:rPr>
          <w:rFonts w:ascii="DVOT-SurekhMR" w:hAnsi="DVOT-SurekhMR" w:cs="DVOT-SurekhMR" w:eastAsia="DVOT-SurekhMR"/>
          <w:b w:val="0"/>
          <w:i/>
          <w:sz w:val="18"/>
        </w:rPr>
        <w:t>(स्रोत: C R 248-2024 (C047); Medical bill notes and draft.zip; z1_0047; पत्र (.08.2025), परि.2)</w:t>
      </w:r>
    </w:p>
    <w:p>
      <w:pPr>
        <w:spacing w:after="60" w:before="0"/>
        <w:ind w:left="0"/>
      </w:pPr>
      <w:r>
        <w:rPr>
          <w:rFonts w:ascii="DVOT-SurekhMR" w:hAnsi="DVOT-SurekhMR" w:cs="DVOT-SurekhMR" w:eastAsia="DVOT-SurekhMR"/>
          <w:b w:val="0"/>
          <w:sz w:val="21"/>
        </w:rPr>
        <w:t>५.१.७ C064 — फेरविचार अर्ज (उच्च न्यायालय) — शा.नि. दि.14.12.2022 नुसार उचित कार्यवाही</w:t>
      </w:r>
    </w:p>
    <w:p>
      <w:pPr>
        <w:spacing w:after="60" w:before="0"/>
        <w:ind w:left="0"/>
      </w:pPr>
      <w:r>
        <w:rPr>
          <w:rFonts w:ascii="DVOT-SurekhMR" w:hAnsi="DVOT-SurekhMR" w:cs="DVOT-SurekhMR" w:eastAsia="DVOT-SurekhMR"/>
          <w:b w:val="0"/>
          <w:sz w:val="21"/>
        </w:rPr>
        <w:t>“विषय :- वैदयकिय खर्चाचे देयकाचा फेरविचार करण्याबाबत विनंती अर्ज.संदर्भ :-आपले पत्र क्र. ब(जन)-1011/2023/317, दिनांक 13.02.2023महोदय,उपरोक्त विषयावरील संदर्भाधीन पत्रास अनुसरुन कळविण्यात येते की, सार्वजनिक आरोग्य विभाग, शासन निर्णय दिनांक 14.12.2022 मधील तरतूदीनुसार उचित कार्यवाही करावी, ही विनंती. शासन निर्णयाची प्रत www.maharashtra.gov.in या संकेतस्थळावरुन उपलब्ध करुन घ्यावी.”</w:t>
      </w:r>
    </w:p>
    <w:p>
      <w:pPr>
        <w:spacing w:after="120" w:before="0"/>
        <w:ind w:left="340"/>
      </w:pPr>
      <w:r>
        <w:rPr>
          <w:rFonts w:ascii="DVOT-SurekhMR" w:hAnsi="DVOT-SurekhMR" w:cs="DVOT-SurekhMR" w:eastAsia="DVOT-SurekhMR"/>
          <w:b w:val="0"/>
          <w:i/>
          <w:sz w:val="18"/>
        </w:rPr>
        <w:t>(स्रोत: C R 164-2023 (C064); सन 2023 प्रकरणे.zip; z5_0094; z5_0094 — पत्र (.09.2023))</w:t>
      </w:r>
    </w:p>
    <w:p>
      <w:pPr>
        <w:spacing w:after="60" w:before="0"/>
        <w:ind w:left="0"/>
      </w:pPr>
      <w:r>
        <w:rPr>
          <w:rFonts w:ascii="DVOT-SurekhMR" w:hAnsi="DVOT-SurekhMR" w:cs="DVOT-SurekhMR" w:eastAsia="DVOT-SurekhMR"/>
          <w:b w:val="0"/>
          <w:sz w:val="21"/>
        </w:rPr>
        <w:t>५.२ शपथपत्र (Affidavit) मागणी — सचिव समितीची अट (विमा कंपनी / धर्मदाय संस्था-ट्रस्ट; रुग्ण अवलंबून)</w:t>
      </w:r>
    </w:p>
    <w:p>
      <w:pPr>
        <w:spacing w:after="60" w:before="0"/>
        <w:ind w:left="0"/>
      </w:pPr>
      <w:r>
        <w:rPr>
          <w:rFonts w:ascii="DVOT-SurekhMR" w:hAnsi="DVOT-SurekhMR" w:cs="DVOT-SurekhMR" w:eastAsia="DVOT-SurekhMR"/>
          <w:b w:val="0"/>
          <w:sz w:val="21"/>
        </w:rPr>
        <w:t>५.२.१ शपथपत्र मागविलेले पत्रांतील मजकूर</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श्रीमती ____, हमाल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22-2021 (C035); Medical bill notes and draft.zip; z1_0035; C035 — पत्र (.05.2025) परि.1)</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श्री.____, बेलिफ,  दिवाणी न्यायालय, क.स्तर, कळे-खोरिवडे,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143-2023 (C037); Medical bill notes and draft.zip; z1_0037; C037 — पत्र दि.14.05.2025)</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श्री.____, कनिष्ठ लिपिक, दिवाणी न्यायालय, क.स्तर, मलकापूर-शाहुवाडी,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142-2023 (C038); Medical bill notes and draft.zip; z1_0038; C038 — पत्र दि.14.05.2025)</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श्री.____, शिपाई, सह दिवाणी न्यायालय, क.स्तर, इचलकरंजी,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138/137-2023 (C040); Medical bill notes and draft.zip; z1_0040; C040 — पत्र दि.14.05.2025 (प्र.क्र.138))</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श्री.____, शिपाई, सह दिवाणी न्यायालय, क.स्तर, इचलकरंजी, जिल्हा कोल्हापूर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138/137-2023 (C040); Medical bill notes and draft.zip; z1_0040; C040 — पत्र दि.18.07.2025 (प्र.क्र.137; 'रुग्ण अवलंबून' उल्लेख नाही))</w:t>
      </w:r>
    </w:p>
    <w:p>
      <w:pPr>
        <w:spacing w:after="60" w:before="0"/>
        <w:ind w:left="0"/>
      </w:pPr>
      <w:r>
        <w:rPr>
          <w:rFonts w:ascii="DVOT-SurekhMR" w:hAnsi="DVOT-SurekhMR" w:cs="DVOT-SurekhMR" w:eastAsia="DVOT-SurekhMR"/>
          <w:b w:val="0"/>
          <w:sz w:val="21"/>
        </w:rPr>
        <w:t>“उपरोक्त विषयावरील संदर्भाधीन पत्रास अनुसरुन कळविण्यात येते की, श्रीमती ____ यांनी सदर प्रस्तावातील वैद्यकीय खर्चाची प्रतिपूर्ती मिळण्याकरीता त्यांनी कोणत्याही विमा कंपनीकडे दावा केलेला नाही वा देयकाची रक्कम अन्य धर्मदाय संस्था/ट्रस्ट कडुन आहरित केलेली नाही, याबाबतचे तसेच रुग्ण त्यांच्यावर पुर्णपणे अवलंबुन असल्याचे शपथपत्र (Affidavit) प्राप्त करुन घेऊन या विभागास सादर करावे.”</w:t>
      </w:r>
    </w:p>
    <w:p>
      <w:pPr>
        <w:spacing w:after="120" w:before="0"/>
        <w:ind w:left="340"/>
      </w:pPr>
      <w:r>
        <w:rPr>
          <w:rFonts w:ascii="DVOT-SurekhMR" w:hAnsi="DVOT-SurekhMR" w:cs="DVOT-SurekhMR" w:eastAsia="DVOT-SurekhMR"/>
          <w:b w:val="0"/>
          <w:i/>
          <w:sz w:val="18"/>
        </w:rPr>
        <w:t>(स्रोत: C R 164-2023 (C042); Medical bill notes and draft.zip; z1_0042; C042 — पत्र दि.14.05.2025)</w:t>
      </w:r>
    </w:p>
    <w:p>
      <w:pPr>
        <w:spacing w:after="60" w:before="0"/>
        <w:ind w:left="0"/>
      </w:pPr>
      <w:r>
        <w:rPr>
          <w:rFonts w:ascii="DVOT-SurekhMR" w:hAnsi="DVOT-SurekhMR" w:cs="DVOT-SurekhMR" w:eastAsia="DVOT-SurekhMR"/>
          <w:b w:val="0"/>
          <w:sz w:val="21"/>
        </w:rPr>
        <w:t>“2. श्री.____, मुख्य बेलिफ, जिल्हा न्यायालय,सोलापूर यांनी सदर प्रस्तावातील वैद्यकीय खर्चाची प्रतिपूर्ती मिळण्याकरीता कोणत्याही विमा कंपनीकडे दावा केलेला नाही, याबाबतचे तसेच रुग्ण त्यांच्यावर पुर्णपणे अवलंबुन असल्याचे शपथपत्र (Affidavit ) त्यांच्याकडून प्राप्त करुन घेऊन या विभागास सादर करावे.”</w:t>
      </w:r>
    </w:p>
    <w:p>
      <w:pPr>
        <w:spacing w:after="120" w:before="0"/>
        <w:ind w:left="340"/>
      </w:pPr>
      <w:r>
        <w:rPr>
          <w:rFonts w:ascii="DVOT-SurekhMR" w:hAnsi="DVOT-SurekhMR" w:cs="DVOT-SurekhMR" w:eastAsia="DVOT-SurekhMR"/>
          <w:b w:val="0"/>
          <w:i/>
          <w:sz w:val="18"/>
        </w:rPr>
        <w:t>(स्रोत: C R 211-2023 (C046); Medical bill notes and draft.zip; z1_0046; C046 — पत्र (.01.2025))</w:t>
      </w:r>
    </w:p>
    <w:p>
      <w:pPr>
        <w:spacing w:after="60" w:before="0"/>
        <w:ind w:left="0"/>
      </w:pPr>
      <w:r>
        <w:rPr>
          <w:rFonts w:ascii="DVOT-SurekhMR" w:hAnsi="DVOT-SurekhMR" w:cs="DVOT-SurekhMR" w:eastAsia="DVOT-SurekhMR"/>
          <w:b w:val="0"/>
          <w:sz w:val="21"/>
        </w:rPr>
        <w:t>“4. सचिव समितीच्या निर्णयानुसार कै.श्री. ____ यांच्याकडून वैद्यकीय खर्चाची प्रतिपूर्ती मिळण्याकरीता कोणत्याही विमा कंपनीकडे दावा केलेला नाही, याबाबतचे शपथपत्र (Affidavit ) मागवून सादर करण्याबाबत पृष्ठ.53/प.वि.वरील पत्रान्वये प्रमुख जिल्हा व सत्र न्यायाधीश, कोल्हापूर यांना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C R 141-2022 (C044); Medical bill notes and draft.zip; z1_0044; C044 — टिप्पणी परि.4 (पत्र पृ.53/प.वि. — दि. नस्तीत नाही))</w:t>
      </w:r>
    </w:p>
    <w:p>
      <w:pPr>
        <w:spacing w:after="60" w:before="0"/>
        <w:ind w:left="0"/>
      </w:pPr>
      <w:r>
        <w:rPr>
          <w:rFonts w:ascii="DVOT-SurekhMR" w:hAnsi="DVOT-SurekhMR" w:cs="DVOT-SurekhMR" w:eastAsia="DVOT-SurekhMR"/>
          <w:b w:val="0"/>
          <w:sz w:val="21"/>
        </w:rPr>
        <w:t>५.३ नादेय बाबींच्या यादीतील नोंदी (वस्तूप्रकार)</w:t>
      </w:r>
    </w:p>
    <w:p>
      <w:pPr>
        <w:spacing w:after="60" w:before="0"/>
        <w:ind w:left="0"/>
      </w:pPr>
      <w:r>
        <w:rPr>
          <w:rFonts w:ascii="DVOT-SurekhMR" w:hAnsi="DVOT-SurekhMR" w:cs="DVOT-SurekhMR" w:eastAsia="DVOT-SurekhMR"/>
          <w:b w:val="0"/>
          <w:sz w:val="21"/>
        </w:rPr>
        <w:t>ज्ञापन/टिप्पणीसोबतच्या 'नादेय बाबी' यादीतून (रकमा ज्ञापनात). वस्तूप्रकार व संख्या नस्तीतील यादीप्रमाणे; मूळ तसेच.</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7E6E6"/>
          </w:tcPr>
          <w:p>
            <w:pPr>
              <w:spacing w:after="20"/>
            </w:pPr>
            <w:r/>
            <w:r>
              <w:rPr>
                <w:rFonts w:ascii="DVOT-SurekhMR" w:hAnsi="DVOT-SurekhMR" w:cs="DVOT-SurekhMR" w:eastAsia="DVOT-SurekhMR"/>
                <w:b/>
                <w:sz w:val="17"/>
              </w:rPr>
              <w:t>प्रकरण</w:t>
            </w:r>
          </w:p>
        </w:tc>
        <w:tc>
          <w:tcPr>
            <w:tcW w:type="dxa" w:w="3213"/>
            <w:shd w:val="clear" w:color="auto" w:fill="E7E6E6"/>
          </w:tcPr>
          <w:p>
            <w:pPr>
              <w:spacing w:after="20"/>
            </w:pPr>
            <w:r/>
            <w:r>
              <w:rPr>
                <w:rFonts w:ascii="DVOT-SurekhMR" w:hAnsi="DVOT-SurekhMR" w:cs="DVOT-SurekhMR" w:eastAsia="DVOT-SurekhMR"/>
                <w:b/>
                <w:sz w:val="17"/>
              </w:rPr>
              <w:t>एकूण नादेय (रु.)</w:t>
            </w:r>
          </w:p>
        </w:tc>
        <w:tc>
          <w:tcPr>
            <w:tcW w:type="dxa" w:w="3213"/>
            <w:shd w:val="clear" w:color="auto" w:fill="E7E6E6"/>
          </w:tcPr>
          <w:p>
            <w:pPr>
              <w:spacing w:after="20"/>
            </w:pPr>
            <w:r/>
            <w:r>
              <w:rPr>
                <w:rFonts w:ascii="DVOT-SurekhMR" w:hAnsi="DVOT-SurekhMR" w:cs="DVOT-SurekhMR" w:eastAsia="DVOT-SurekhMR"/>
                <w:b/>
                <w:sz w:val="17"/>
              </w:rPr>
              <w:t>यादीतील मुख्य बाबी (संख्या)</w:t>
            </w:r>
          </w:p>
        </w:tc>
      </w:tr>
      <w:tr>
        <w:tc>
          <w:tcPr>
            <w:tcW w:type="dxa" w:w="3213"/>
          </w:tcPr>
          <w:p>
            <w:pPr>
              <w:spacing w:after="20"/>
            </w:pPr>
            <w:r/>
            <w:r>
              <w:rPr>
                <w:rFonts w:ascii="DVOT-SurekhMR" w:hAnsi="DVOT-SurekhMR" w:cs="DVOT-SurekhMR" w:eastAsia="DVOT-SurekhMR"/>
                <w:b w:val="0"/>
                <w:sz w:val="17"/>
              </w:rPr>
              <w:t>C034</w:t>
            </w:r>
          </w:p>
        </w:tc>
        <w:tc>
          <w:tcPr>
            <w:tcW w:type="dxa" w:w="3213"/>
          </w:tcPr>
          <w:p>
            <w:pPr>
              <w:spacing w:after="20"/>
            </w:pPr>
            <w:r/>
            <w:r>
              <w:rPr>
                <w:rFonts w:ascii="DVOT-SurekhMR" w:hAnsi="DVOT-SurekhMR" w:cs="DVOT-SurekhMR" w:eastAsia="DVOT-SurekhMR"/>
                <w:b w:val="0"/>
                <w:sz w:val="17"/>
              </w:rPr>
              <w:t>50,350.40 (114 नोंदी)</w:t>
            </w:r>
          </w:p>
        </w:tc>
        <w:tc>
          <w:tcPr>
            <w:tcW w:type="dxa" w:w="3213"/>
          </w:tcPr>
          <w:p>
            <w:pPr>
              <w:spacing w:after="20"/>
            </w:pPr>
            <w:r/>
            <w:r>
              <w:rPr>
                <w:rFonts w:ascii="DVOT-SurekhMR" w:hAnsi="DVOT-SurekhMR" w:cs="DVOT-SurekhMR" w:eastAsia="DVOT-SurekhMR"/>
                <w:b w:val="0"/>
                <w:sz w:val="17"/>
              </w:rPr>
              <w:t>Gloves (43), Underpad (20), Wipes (13), Mask (10), Blade (6), Filter (5), Nebulizer (4), Olive Oil (2), Food Service (2), Camera Cover (2), Thermometer, Spirometer, Registration Charges, Uniform Charge, Pads, Face Shaving</w:t>
            </w:r>
          </w:p>
        </w:tc>
      </w:tr>
      <w:tr>
        <w:tc>
          <w:tcPr>
            <w:tcW w:type="dxa" w:w="3213"/>
          </w:tcPr>
          <w:p>
            <w:pPr>
              <w:spacing w:after="20"/>
            </w:pPr>
            <w:r/>
            <w:r>
              <w:rPr>
                <w:rFonts w:ascii="DVOT-SurekhMR" w:hAnsi="DVOT-SurekhMR" w:cs="DVOT-SurekhMR" w:eastAsia="DVOT-SurekhMR"/>
                <w:b w:val="0"/>
                <w:sz w:val="17"/>
              </w:rPr>
              <w:t>C036</w:t>
            </w:r>
          </w:p>
        </w:tc>
        <w:tc>
          <w:tcPr>
            <w:tcW w:type="dxa" w:w="3213"/>
          </w:tcPr>
          <w:p>
            <w:pPr>
              <w:spacing w:after="20"/>
            </w:pPr>
            <w:r/>
            <w:r>
              <w:rPr>
                <w:rFonts w:ascii="DVOT-SurekhMR" w:hAnsi="DVOT-SurekhMR" w:cs="DVOT-SurekhMR" w:eastAsia="DVOT-SurekhMR"/>
                <w:b w:val="0"/>
                <w:sz w:val="17"/>
              </w:rPr>
              <w:t>1,028</w:t>
            </w:r>
          </w:p>
        </w:tc>
        <w:tc>
          <w:tcPr>
            <w:tcW w:type="dxa" w:w="3213"/>
          </w:tcPr>
          <w:p>
            <w:pPr>
              <w:spacing w:after="20"/>
            </w:pPr>
            <w:r/>
            <w:r>
              <w:rPr>
                <w:rFonts w:ascii="DVOT-SurekhMR" w:hAnsi="DVOT-SurekhMR" w:cs="DVOT-SurekhMR" w:eastAsia="DVOT-SurekhMR"/>
                <w:b w:val="0"/>
                <w:sz w:val="17"/>
              </w:rPr>
              <w:t>Examination Gloves (5), Gloves (2), Underpad, Surgical cap, Surgical Mask, Registration Charges, Digital Thermameter</w:t>
            </w:r>
          </w:p>
        </w:tc>
      </w:tr>
      <w:tr>
        <w:tc>
          <w:tcPr>
            <w:tcW w:type="dxa" w:w="3213"/>
          </w:tcPr>
          <w:p>
            <w:pPr>
              <w:spacing w:after="20"/>
            </w:pPr>
            <w:r/>
            <w:r>
              <w:rPr>
                <w:rFonts w:ascii="DVOT-SurekhMR" w:hAnsi="DVOT-SurekhMR" w:cs="DVOT-SurekhMR" w:eastAsia="DVOT-SurekhMR"/>
                <w:b w:val="0"/>
                <w:sz w:val="17"/>
              </w:rPr>
              <w:t>C039</w:t>
            </w:r>
          </w:p>
        </w:tc>
        <w:tc>
          <w:tcPr>
            <w:tcW w:type="dxa" w:w="3213"/>
          </w:tcPr>
          <w:p>
            <w:pPr>
              <w:spacing w:after="20"/>
            </w:pPr>
            <w:r/>
            <w:r>
              <w:rPr>
                <w:rFonts w:ascii="DVOT-SurekhMR" w:hAnsi="DVOT-SurekhMR" w:cs="DVOT-SurekhMR" w:eastAsia="DVOT-SurekhMR"/>
                <w:b w:val="0"/>
                <w:sz w:val="17"/>
              </w:rPr>
              <w:t>19,660.62</w:t>
            </w:r>
          </w:p>
        </w:tc>
        <w:tc>
          <w:tcPr>
            <w:tcW w:type="dxa" w:w="3213"/>
          </w:tcPr>
          <w:p>
            <w:pPr>
              <w:spacing w:after="20"/>
            </w:pPr>
            <w:r/>
            <w:r>
              <w:rPr>
                <w:rFonts w:ascii="DVOT-SurekhMR" w:hAnsi="DVOT-SurekhMR" w:cs="DVOT-SurekhMR" w:eastAsia="DVOT-SurekhMR"/>
                <w:b w:val="0"/>
                <w:sz w:val="17"/>
              </w:rPr>
              <w:t>Gloves (9), Blade (8), Skin stapler (2), Mask (2)</w:t>
            </w:r>
          </w:p>
        </w:tc>
      </w:tr>
      <w:tr>
        <w:tc>
          <w:tcPr>
            <w:tcW w:type="dxa" w:w="3213"/>
          </w:tcPr>
          <w:p>
            <w:pPr>
              <w:spacing w:after="20"/>
            </w:pPr>
            <w:r/>
            <w:r>
              <w:rPr>
                <w:rFonts w:ascii="DVOT-SurekhMR" w:hAnsi="DVOT-SurekhMR" w:cs="DVOT-SurekhMR" w:eastAsia="DVOT-SurekhMR"/>
                <w:b w:val="0"/>
                <w:sz w:val="17"/>
              </w:rPr>
              <w:t>C045</w:t>
            </w:r>
          </w:p>
        </w:tc>
        <w:tc>
          <w:tcPr>
            <w:tcW w:type="dxa" w:w="3213"/>
          </w:tcPr>
          <w:p>
            <w:pPr>
              <w:spacing w:after="20"/>
            </w:pPr>
            <w:r/>
            <w:r>
              <w:rPr>
                <w:rFonts w:ascii="DVOT-SurekhMR" w:hAnsi="DVOT-SurekhMR" w:cs="DVOT-SurekhMR" w:eastAsia="DVOT-SurekhMR"/>
                <w:b w:val="0"/>
                <w:sz w:val="17"/>
              </w:rPr>
              <w:t>21,603.25</w:t>
            </w:r>
          </w:p>
        </w:tc>
        <w:tc>
          <w:tcPr>
            <w:tcW w:type="dxa" w:w="3213"/>
          </w:tcPr>
          <w:p>
            <w:pPr>
              <w:spacing w:after="20"/>
            </w:pPr>
            <w:r/>
            <w:r>
              <w:rPr>
                <w:rFonts w:ascii="DVOT-SurekhMR" w:hAnsi="DVOT-SurekhMR" w:cs="DVOT-SurekhMR" w:eastAsia="DVOT-SurekhMR"/>
                <w:b w:val="0"/>
                <w:sz w:val="17"/>
              </w:rPr>
              <w:t>Under Pad (22), Bath Tower (17), Gloves (4), Urine Bag (3), Filter (3), Cover (3), Surgical Blade (2), Diaper (2), Nebulizer Mask, Mouthwash, Mask, Jelly, Gown, Dusting Powder, Day care, Admission Charges</w:t>
            </w:r>
          </w:p>
        </w:tc>
      </w:tr>
      <w:tr>
        <w:tc>
          <w:tcPr>
            <w:tcW w:type="dxa" w:w="3213"/>
          </w:tcPr>
          <w:p>
            <w:pPr>
              <w:spacing w:after="20"/>
            </w:pPr>
            <w:r/>
            <w:r>
              <w:rPr>
                <w:rFonts w:ascii="DVOT-SurekhMR" w:hAnsi="DVOT-SurekhMR" w:cs="DVOT-SurekhMR" w:eastAsia="DVOT-SurekhMR"/>
                <w:b w:val="0"/>
                <w:sz w:val="17"/>
              </w:rPr>
              <w:t>C047</w:t>
            </w:r>
          </w:p>
        </w:tc>
        <w:tc>
          <w:tcPr>
            <w:tcW w:type="dxa" w:w="3213"/>
          </w:tcPr>
          <w:p>
            <w:pPr>
              <w:spacing w:after="20"/>
            </w:pPr>
            <w:r/>
            <w:r>
              <w:rPr>
                <w:rFonts w:ascii="DVOT-SurekhMR" w:hAnsi="DVOT-SurekhMR" w:cs="DVOT-SurekhMR" w:eastAsia="DVOT-SurekhMR"/>
                <w:b w:val="0"/>
                <w:sz w:val="17"/>
              </w:rPr>
              <w:t>670.20</w:t>
            </w:r>
          </w:p>
        </w:tc>
        <w:tc>
          <w:tcPr>
            <w:tcW w:type="dxa" w:w="3213"/>
          </w:tcPr>
          <w:p>
            <w:pPr>
              <w:spacing w:after="20"/>
            </w:pPr>
            <w:r/>
            <w:r>
              <w:rPr>
                <w:rFonts w:ascii="DVOT-SurekhMR" w:hAnsi="DVOT-SurekhMR" w:cs="DVOT-SurekhMR" w:eastAsia="DVOT-SurekhMR"/>
                <w:b w:val="0"/>
                <w:sz w:val="17"/>
              </w:rPr>
              <w:t>Mouth Wash, Honey, Admission Charges, Protin Powder, Glucon D Orange</w:t>
            </w:r>
          </w:p>
        </w:tc>
      </w:tr>
    </w:tbl>
    <w:p>
      <w:pPr>
        <w:spacing w:after="40"/>
      </w:pPr>
    </w:p>
    <w:p>
      <w:pPr>
        <w:spacing w:after="60" w:before="0"/>
        <w:ind w:left="0"/>
      </w:pPr>
      <w:r>
        <w:rPr>
          <w:rFonts w:ascii="DVOT-SurekhMR" w:hAnsi="DVOT-SurekhMR" w:cs="DVOT-SurekhMR" w:eastAsia="DVOT-SurekhMR"/>
          <w:b w:val="0"/>
          <w:sz w:val="21"/>
        </w:rPr>
        <w:t>६. तपासणी-सूची (नस्तीत पूर्वी तपासलेल्या / मागविलेल्या बाबींवरून — फक्त नोंदीतून)</w:t>
      </w:r>
    </w:p>
    <w:p>
      <w:pPr>
        <w:spacing w:after="60" w:before="0"/>
        <w:ind w:left="0"/>
      </w:pPr>
      <w:r>
        <w:rPr>
          <w:rFonts w:ascii="DVOT-SurekhMR" w:hAnsi="DVOT-SurekhMR" w:cs="DVOT-SurekhMR" w:eastAsia="DVOT-SurekhMR"/>
          <w:b w:val="0"/>
          <w:sz w:val="21"/>
        </w:rPr>
        <w:t>खालील प्रत्येक बाब नस्तीतील नोंदीतून जसेच्या तसे; नवीन मुद्दे जोडलेले नाहीत. स्रोत प्रत्येक मुद्द्यापुढे.</w:t>
      </w:r>
    </w:p>
    <w:p>
      <w:pPr>
        <w:spacing w:after="60" w:before="0"/>
        <w:ind w:left="0"/>
      </w:pPr>
      <w:r>
        <w:rPr>
          <w:rFonts w:ascii="DVOT-SurekhMR" w:hAnsi="DVOT-SurekhMR" w:cs="DVOT-SurekhMR" w:eastAsia="DVOT-SurekhMR"/>
          <w:b w:val="0"/>
          <w:sz w:val="21"/>
        </w:rPr>
        <w:t>६.१ प्रस्ताव सा.आ.वि.कडे पाठविताना तपासलेल्या बाबी (C064, z5_0095)</w:t>
      </w:r>
    </w:p>
    <w:p>
      <w:pPr>
        <w:spacing w:after="60" w:before="0"/>
        <w:ind w:left="0"/>
      </w:pPr>
      <w:r>
        <w:rPr>
          <w:rFonts w:ascii="DVOT-SurekhMR" w:hAnsi="DVOT-SurekhMR" w:cs="DVOT-SurekhMR" w:eastAsia="DVOT-SurekhMR"/>
          <w:b w:val="0"/>
          <w:sz w:val="21"/>
        </w:rPr>
        <w:t>4. श्रीमती ____, लिपिक टंकलेखक, नगर दिवाणी व सत्र न्यायालय, मुंबई यांनी खालील मुद्यांबाबतची पूर्तता केलेली आहे.</w:t>
      </w:r>
    </w:p>
    <w:p>
      <w:pPr>
        <w:spacing w:after="60" w:before="0"/>
        <w:ind w:left="0"/>
      </w:pPr>
      <w:r>
        <w:rPr>
          <w:rFonts w:ascii="DVOT-SurekhMR" w:hAnsi="DVOT-SurekhMR" w:cs="DVOT-SurekhMR" w:eastAsia="DVOT-SurekhMR"/>
          <w:b w:val="0"/>
          <w:sz w:val="21"/>
        </w:rPr>
        <w:t>• 1) परिशिष्ट- 1 पूर्णपणे भरुन त्यावर अर्जदाराची सही असून कार्यालयाचे नाव नमूद केले आहे. ( पृ.1-2/प.वि.)  [स्रोत: C064 (C R 164-2023) z5_0095, टिप्पणी परि.4]</w:t>
      </w:r>
    </w:p>
    <w:p>
      <w:pPr>
        <w:spacing w:after="60" w:before="0"/>
        <w:ind w:left="0"/>
      </w:pPr>
      <w:r>
        <w:rPr>
          <w:rFonts w:ascii="DVOT-SurekhMR" w:hAnsi="DVOT-SurekhMR" w:cs="DVOT-SurekhMR" w:eastAsia="DVOT-SurekhMR"/>
          <w:b w:val="0"/>
          <w:sz w:val="21"/>
        </w:rPr>
        <w:t>• 2) विवरणपत्र " क" व " ड" संबंधित डॉक्टरांकडून भरुन त्यावर डॉक्टरांच्या सही शिक्क्यासह सादर केले आहे.(पृ. 9-12/प.वि )  [स्रोत: C064 (C R 164-2023) z5_0095, टिप्पणी परि.4]</w:t>
      </w:r>
    </w:p>
    <w:p>
      <w:pPr>
        <w:spacing w:after="60" w:before="0"/>
        <w:ind w:left="0"/>
      </w:pPr>
      <w:r>
        <w:rPr>
          <w:rFonts w:ascii="DVOT-SurekhMR" w:hAnsi="DVOT-SurekhMR" w:cs="DVOT-SurekhMR" w:eastAsia="DVOT-SurekhMR"/>
          <w:b w:val="0"/>
          <w:sz w:val="21"/>
        </w:rPr>
        <w:t>• 3) अर्जदाराने आकस्मिक प्रमाणपत्र सादर केलेले आहे. (पृ.16/प.वि )  [स्रोत: C064 (C R 164-2023) z5_0095, टिप्पणी परि.4]</w:t>
      </w:r>
    </w:p>
    <w:p>
      <w:pPr>
        <w:spacing w:after="60" w:before="0"/>
        <w:ind w:left="0"/>
      </w:pPr>
      <w:r>
        <w:rPr>
          <w:rFonts w:ascii="DVOT-SurekhMR" w:hAnsi="DVOT-SurekhMR" w:cs="DVOT-SurekhMR" w:eastAsia="DVOT-SurekhMR"/>
          <w:b w:val="0"/>
          <w:sz w:val="21"/>
        </w:rPr>
        <w:t>• 4) देयकांच्या मागे डॉक्टरांच्या सही शिक्क्यासह औषधांची मूळ देयके सादर केली आहेत.  [स्रोत: C064 (C R 164-2023) z5_0095, टिप्पणी परि.4]</w:t>
      </w:r>
    </w:p>
    <w:p>
      <w:pPr>
        <w:spacing w:after="60" w:before="0"/>
        <w:ind w:left="0"/>
      </w:pPr>
      <w:r>
        <w:rPr>
          <w:rFonts w:ascii="DVOT-SurekhMR" w:hAnsi="DVOT-SurekhMR" w:cs="DVOT-SurekhMR" w:eastAsia="DVOT-SurekhMR"/>
          <w:b w:val="0"/>
          <w:sz w:val="21"/>
        </w:rPr>
        <w:t>• 5) डिस्चार्ज कार्ड सादर केले आहे. (पृ.13-15/प.वि )  [स्रोत: C064 (C R 164-2023) z5_0095, टिप्पणी परि.4]</w:t>
      </w:r>
    </w:p>
    <w:p>
      <w:pPr>
        <w:spacing w:after="60" w:before="0"/>
        <w:ind w:left="0"/>
      </w:pPr>
      <w:r>
        <w:rPr>
          <w:rFonts w:ascii="DVOT-SurekhMR" w:hAnsi="DVOT-SurekhMR" w:cs="DVOT-SurekhMR" w:eastAsia="DVOT-SurekhMR"/>
          <w:b w:val="0"/>
          <w:sz w:val="21"/>
        </w:rPr>
        <w:t>• 6) मागणीकर्त्याने मर्यादित कुटुंबाचे प्रमाणपत्र, कुटुंबातील व्यक्ती, शासकीय कर्मचा-यांशी असलेले नाते इ.माहिती अर्जदाराने सादर केलेली आहे. (पृ.3-4 व 6/प.वि )  [स्रोत: C064 (C R 164-2023) z5_0095, टिप्पणी परि.4]</w:t>
      </w:r>
    </w:p>
    <w:p>
      <w:pPr>
        <w:spacing w:after="60" w:before="0"/>
        <w:ind w:left="0"/>
      </w:pPr>
      <w:r>
        <w:rPr>
          <w:rFonts w:ascii="DVOT-SurekhMR" w:hAnsi="DVOT-SurekhMR" w:cs="DVOT-SurekhMR" w:eastAsia="DVOT-SurekhMR"/>
          <w:b w:val="0"/>
          <w:sz w:val="21"/>
        </w:rPr>
        <w:t>• 7) सिरिंज व उपकरणे पुन्हा वापरात न आणल्याचे व अर्जदाराने औषधांमध्ये टॉनिक इ. चा समावेश नसल्याचे डॉक्टरांचे प्रमाणपत्र सादर करण्यात आले आहे.(पृ.16/प.वि )  [स्रोत: C064 (C R 164-2023) z5_0095, टिप्पणी परि.4]</w:t>
      </w:r>
    </w:p>
    <w:p>
      <w:pPr>
        <w:spacing w:after="60" w:before="0"/>
        <w:ind w:left="0"/>
      </w:pPr>
      <w:r>
        <w:rPr>
          <w:rFonts w:ascii="DVOT-SurekhMR" w:hAnsi="DVOT-SurekhMR" w:cs="DVOT-SurekhMR" w:eastAsia="DVOT-SurekhMR"/>
          <w:b w:val="0"/>
          <w:sz w:val="21"/>
        </w:rPr>
        <w:t>• 8) अर्जदाराने उपचाराची सर्व मूळ कागदपत्रे सादर केलेली आहेत.  [स्रोत: C064 (C R 164-2023) z5_0095, टिप्पणी परि.4]</w:t>
      </w:r>
    </w:p>
    <w:p>
      <w:pPr>
        <w:spacing w:after="60" w:before="0"/>
        <w:ind w:left="0"/>
      </w:pPr>
      <w:r>
        <w:rPr>
          <w:rFonts w:ascii="DVOT-SurekhMR" w:hAnsi="DVOT-SurekhMR" w:cs="DVOT-SurekhMR" w:eastAsia="DVOT-SurekhMR"/>
          <w:b w:val="0"/>
          <w:sz w:val="21"/>
        </w:rPr>
        <w:t>• 9) अर्जदाराने त्यांचे रुग्णालयातील वास्तव्याचे प्रमाणपत्र सादर केले आहे. (पृ.18/प.वि ) 10)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आले आहे. (1-ब/प.वि.)  [स्रोत: C064 (C R 164-2023) z5_0095, टिप्पणी परि.4]</w:t>
      </w:r>
    </w:p>
    <w:p>
      <w:pPr>
        <w:spacing w:after="60" w:before="0"/>
        <w:ind w:left="0"/>
      </w:pPr>
      <w:r>
        <w:rPr>
          <w:rFonts w:ascii="DVOT-SurekhMR" w:hAnsi="DVOT-SurekhMR" w:cs="DVOT-SurekhMR" w:eastAsia="DVOT-SurekhMR"/>
          <w:b w:val="0"/>
          <w:sz w:val="21"/>
        </w:rPr>
        <w:t>• 11) आई व वडील शासकीय, निमशासकीय वा खाजगी आस्थापनेवर नोकरी करीत नसल्याबाबतचे प्रमाणपत्र सादर करण्यात आले आहे. (पृष्ठ 7/प.वि.)  [स्रोत: C064 (C R 164-2023) z5_0095, टिप्पणी परि.4]</w:t>
      </w:r>
    </w:p>
    <w:p>
      <w:pPr>
        <w:spacing w:after="60" w:before="0"/>
        <w:ind w:left="0"/>
      </w:pPr>
      <w:r>
        <w:rPr>
          <w:rFonts w:ascii="DVOT-SurekhMR" w:hAnsi="DVOT-SurekhMR" w:cs="DVOT-SurekhMR" w:eastAsia="DVOT-SurekhMR"/>
          <w:b w:val="0"/>
          <w:sz w:val="21"/>
        </w:rPr>
        <w:t>• 12) अर्जदाराने/रुग्णाने प्रस्तुत प्रस्तावा व्यतिरिक्त इतर कोणत्याही मार्गाने वैद्यकीय खर्चाची प्रतिपूर्ती केली नसल्याबाबतचे प्रमाणपत्र सादर केले आहे. ( पृष्ठ 5 व 8/प.वि.)  [स्रोत: C064 (C R 164-2023) z5_0095, टिप्पणी परि.4]</w:t>
      </w:r>
    </w:p>
    <w:p>
      <w:pPr>
        <w:spacing w:after="60" w:before="0"/>
        <w:ind w:left="0"/>
      </w:pPr>
      <w:r>
        <w:rPr>
          <w:rFonts w:ascii="DVOT-SurekhMR" w:hAnsi="DVOT-SurekhMR" w:cs="DVOT-SurekhMR" w:eastAsia="DVOT-SurekhMR"/>
          <w:b w:val="0"/>
          <w:sz w:val="21"/>
        </w:rPr>
        <w:t>• 13) वैद्यकीय खर्चाच्या प्रतिपूर्तीसाठी संबंधीत लेखाशिर्ष उपशिर्षासह नमूद करुन सादर केले आहे. ( पृष्ठ 1-क/प.वि.)  [स्रोत: C064 (C R 164-2023) z5_0095, टिप्पणी परि.4]</w:t>
      </w:r>
    </w:p>
    <w:p>
      <w:pPr>
        <w:spacing w:after="60" w:before="0"/>
        <w:ind w:left="0"/>
      </w:pPr>
      <w:r>
        <w:rPr>
          <w:rFonts w:ascii="DVOT-SurekhMR" w:hAnsi="DVOT-SurekhMR" w:cs="DVOT-SurekhMR" w:eastAsia="DVOT-SurekhMR"/>
          <w:b w:val="0"/>
          <w:sz w:val="21"/>
        </w:rPr>
        <w:t>• 14) वेतन प्रमाणपत्र सादर केले आहे. ( पृष्ठ 1-ड/प.वि.)  [स्रोत: C064 (C R 164-2023) z5_0095, टिप्पणी परि.4]</w:t>
      </w:r>
    </w:p>
    <w:p>
      <w:pPr>
        <w:spacing w:after="60" w:before="0"/>
        <w:ind w:left="0"/>
      </w:pPr>
      <w:r>
        <w:rPr>
          <w:rFonts w:ascii="DVOT-SurekhMR" w:hAnsi="DVOT-SurekhMR" w:cs="DVOT-SurekhMR" w:eastAsia="DVOT-SurekhMR"/>
          <w:b w:val="0"/>
          <w:sz w:val="21"/>
        </w:rPr>
        <w:t>• 15) अर्जदार श्रीमती ____, लिपिक-टंकलेखक यांनी त्यांच्या वडीलांच्या ____ (निदान वगळले) या आकस्मिक आजारपणात त्यांनी ____ रुग्णालय या खाजगी रुग्णालयात आंतररुग्ण म्हणून दिनांक 03.11.2021 ते दिनांक 05.11.2021 या कालावधीत वैद्यकीय खर्चाच्या प्रतिपूर्तीचा प्रस्ताव विहीत मुदतीत सादर केल्याचे प्रस्तावातील कागदपत्रांवरुन दिसून येते.  [स्रोत: C064 (C R 164-2023) z5_0095, टिप्पणी परि.4]</w:t>
      </w:r>
    </w:p>
    <w:p>
      <w:pPr>
        <w:spacing w:after="60" w:before="0"/>
        <w:ind w:left="0"/>
      </w:pPr>
      <w:r>
        <w:rPr>
          <w:rFonts w:ascii="DVOT-SurekhMR" w:hAnsi="DVOT-SurekhMR" w:cs="DVOT-SurekhMR" w:eastAsia="DVOT-SurekhMR"/>
          <w:b w:val="0"/>
          <w:sz w:val="21"/>
        </w:rPr>
        <w:t>• 16) श्रीमती ____ यांनी त्यांच्या दिनांक 01.12.2023 रोजीच्या अर्जान्वये असे घोषित केले आहे की, त्यांचे लग्न दिनांक 20.07.2018 रोजी झाले आहे. लग्नानंतर त्यांनी कुटुंब तपशीलामध्ये कोणताही बदल केलेला नाही. त्यांच्या आई वडीलांची जबाबदारी ही पूर्णपणे त्यांच्यावर आहे. त्यामुळे त्यांच्या आई-वडीलांची वैद्यकीय देयके त्या स्वतः घेणार आहे.याबाबतच्या सेवापुस्तकातील पानाची कार्यालय प्रमुखानेसाक्षांकीत केलेली प्रत सादर केली आहे.(पृष्ठ1-इ/प.वि.)  [स्रोत: C064 (C R 164-2023) z5_0095, टिप्पणी परि.4]</w:t>
      </w:r>
    </w:p>
    <w:p>
      <w:pPr>
        <w:spacing w:after="60" w:before="0"/>
        <w:ind w:left="0"/>
      </w:pPr>
      <w:r>
        <w:rPr>
          <w:rFonts w:ascii="DVOT-SurekhMR" w:hAnsi="DVOT-SurekhMR" w:cs="DVOT-SurekhMR" w:eastAsia="DVOT-SurekhMR"/>
          <w:b w:val="0"/>
          <w:sz w:val="21"/>
        </w:rPr>
        <w:t>६.२ इतर प्रकरणांतील तपासणी-नोंदी</w:t>
      </w:r>
    </w:p>
    <w:p>
      <w:pPr>
        <w:spacing w:after="60" w:before="0"/>
        <w:ind w:left="0"/>
      </w:pPr>
      <w:r>
        <w:rPr>
          <w:rFonts w:ascii="DVOT-SurekhMR" w:hAnsi="DVOT-SurekhMR" w:cs="DVOT-SurekhMR" w:eastAsia="DVOT-SurekhMR"/>
          <w:b w:val="0"/>
          <w:sz w:val="21"/>
        </w:rPr>
        <w:t>• देयकाची तपासणी करून तपासणी सूची टिप्पणीत सादर: 3. सार्वजनिक आरोग्य विभागाच्या दि.17.01.2023 (पृ.343-345/प.वि.) च्या शासन निर्णयात नमूद केल्यानुसार प्रशासकीय विभाग प्रमुख हे 5,00,000/- वरील प्रतिपूर्ती मंजुर करण्यास सक्षम प्राधिकारी आहेत. त्यामुळे श्रीम. ____ यांच्या पतीच्या रु. 7,32,945/- - इतक्या रकमेचा वैद्यकीय प्रतिपूर्तीचा प्रस्ताव शासनास मंजुरीसाठी पाठविला आहे. तसेच सदर देयकाची तपासणी केली असून, तपासणी सूची पृ.5-7/टि.वि. वर सादर केली आहे.  [स्रोत: C034 टिप्पणी परि.3; तसेच C039 परि.3, C045 परि.3, C047 परि.3]</w:t>
      </w:r>
    </w:p>
    <w:p>
      <w:pPr>
        <w:spacing w:after="60" w:before="0"/>
        <w:ind w:left="0"/>
      </w:pPr>
      <w:r>
        <w:rPr>
          <w:rFonts w:ascii="DVOT-SurekhMR" w:hAnsi="DVOT-SurekhMR" w:cs="DVOT-SurekhMR" w:eastAsia="DVOT-SurekhMR"/>
          <w:b w:val="0"/>
          <w:sz w:val="21"/>
        </w:rPr>
        <w:t>• नादेय रक्कम सा.आ.वि. शा.नि. दि.19.03.2005 व दि.19.07.2022 नुसार परिगणित: 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  [स्रोत: C036 टिप्पणी परि.3(3)]</w:t>
      </w:r>
    </w:p>
    <w:p>
      <w:pPr>
        <w:spacing w:after="60" w:before="0"/>
        <w:ind w:left="0"/>
      </w:pPr>
      <w:r>
        <w:rPr>
          <w:rFonts w:ascii="DVOT-SurekhMR" w:hAnsi="DVOT-SurekhMR" w:cs="DVOT-SurekhMR" w:eastAsia="DVOT-SurekhMR"/>
          <w:b w:val="0"/>
          <w:sz w:val="21"/>
        </w:rPr>
        <w:t>• 1.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  [स्रोत: C036 टिप्पणी परि.3(1)]</w:t>
      </w:r>
    </w:p>
    <w:p>
      <w:pPr>
        <w:spacing w:after="60" w:before="0"/>
        <w:ind w:left="0"/>
      </w:pPr>
      <w:r>
        <w:rPr>
          <w:rFonts w:ascii="DVOT-SurekhMR" w:hAnsi="DVOT-SurekhMR" w:cs="DVOT-SurekhMR" w:eastAsia="DVOT-SurekhMR"/>
          <w:b w:val="0"/>
          <w:sz w:val="21"/>
        </w:rPr>
        <w:t>• 2. कुटुंबाचे प्रमाणपत्रामध्ये कुटुंबातील सदस्यांचा व्यवसाय नमूद करण्यात यावा.  [स्रोत: C036 टिप्पणी परि.3(2)]</w:t>
      </w:r>
    </w:p>
    <w:p>
      <w:pPr>
        <w:spacing w:after="60" w:before="0"/>
        <w:ind w:left="0"/>
      </w:pPr>
      <w:r>
        <w:rPr>
          <w:rFonts w:ascii="DVOT-SurekhMR" w:hAnsi="DVOT-SurekhMR" w:cs="DVOT-SurekhMR" w:eastAsia="DVOT-SurekhMR"/>
          <w:b w:val="0"/>
          <w:sz w:val="21"/>
        </w:rPr>
        <w:t>• 4. वैद्यकीय खर्चाच्या प्रतिपूर्तीसाठी संबंधीत लेखाशिर्ष नमूद करण्यात यावे.  [स्रोत: C036 टिप्पणी परि.3(4)]</w:t>
      </w:r>
    </w:p>
    <w:p>
      <w:pPr>
        <w:spacing w:after="60" w:before="0"/>
        <w:ind w:left="0"/>
      </w:pPr>
      <w:r>
        <w:rPr>
          <w:rFonts w:ascii="DVOT-SurekhMR" w:hAnsi="DVOT-SurekhMR" w:cs="DVOT-SurekhMR" w:eastAsia="DVOT-SurekhMR"/>
          <w:b w:val="0"/>
          <w:sz w:val="21"/>
        </w:rPr>
        <w:t>• 1. रुग्ण आय.सी.यु. व बाथरुमसह स्वतंत्र कक्ष मध्ये निवासात राहात होता याबाबतचे रुग्णालयाचे प्रमाणपत्र सादर केले आहे. परंतु, वैद्यकीय खर्चाच्या परिगणनानुसार रुग्णालयाच्या उपचाराकरीता खर्चाचे पॅकेजमध्ये रुमचा खर्च समाविष्ट असल्याचे नमूद केले आहे. कृपया याबाबत स्पष्टीकरण व्हावे.  [स्रोत: C041 टिप्पणी परि.3(1)]</w:t>
      </w:r>
    </w:p>
    <w:p>
      <w:pPr>
        <w:spacing w:after="60" w:before="0"/>
        <w:ind w:left="0"/>
      </w:pPr>
      <w:r>
        <w:rPr>
          <w:rFonts w:ascii="DVOT-SurekhMR" w:hAnsi="DVOT-SurekhMR" w:cs="DVOT-SurekhMR" w:eastAsia="DVOT-SurekhMR"/>
          <w:b w:val="0"/>
          <w:sz w:val="21"/>
        </w:rPr>
        <w:t>• 2. सदर देयक मंजूर करण्यासाठी रुग्णालयाच्या उपचाराकरीता खर्चाचे पॅकेजमध्ये समाविष्ट बाबींचे विस्तृत दर देयक रुग्णालयाकडून प्राप्त करुन सादर करावे.  [स्रोत: C041 टिप्पणी परि.3(2)]</w:t>
      </w:r>
    </w:p>
    <w:p>
      <w:pPr>
        <w:spacing w:after="60" w:before="0"/>
        <w:ind w:left="0"/>
      </w:pPr>
      <w:r>
        <w:rPr>
          <w:rFonts w:ascii="DVOT-SurekhMR" w:hAnsi="DVOT-SurekhMR" w:cs="DVOT-SurekhMR" w:eastAsia="DVOT-SurekhMR"/>
          <w:b w:val="0"/>
          <w:sz w:val="21"/>
        </w:rPr>
        <w:t>• 1. श्रीमती ____, लिपिक-टंकलेखक यांच्या वडीलांचा आजार प्रमाणित केलेला नाही.  [स्रोत: C064 z5_0096 त्रुटी 1]</w:t>
      </w:r>
    </w:p>
    <w:p>
      <w:pPr>
        <w:spacing w:after="60" w:before="0"/>
        <w:ind w:left="0"/>
      </w:pPr>
      <w:r>
        <w:rPr>
          <w:rFonts w:ascii="DVOT-SurekhMR" w:hAnsi="DVOT-SurekhMR" w:cs="DVOT-SurekhMR" w:eastAsia="DVOT-SurekhMR"/>
          <w:b w:val="0"/>
          <w:sz w:val="21"/>
        </w:rPr>
        <w:t>• 2.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केलेले नाही.  [स्रोत: C064 z5_0096 त्रुटी 2]</w:t>
      </w:r>
    </w:p>
    <w:p>
      <w:pPr>
        <w:spacing w:after="60" w:before="0"/>
        <w:ind w:left="0"/>
      </w:pPr>
      <w:r>
        <w:rPr>
          <w:rFonts w:ascii="DVOT-SurekhMR" w:hAnsi="DVOT-SurekhMR" w:cs="DVOT-SurekhMR" w:eastAsia="DVOT-SurekhMR"/>
          <w:b w:val="0"/>
          <w:sz w:val="21"/>
        </w:rPr>
        <w:t>• 3. वेतन प्रमाणपत्र कार्यालय प्रमुखांच्या सहीसह सादर केलेले नाही.  [स्रोत: C064 z5_0096 त्रुटी 3]</w:t>
      </w:r>
    </w:p>
    <w:p>
      <w:pPr>
        <w:spacing w:after="60" w:before="0"/>
        <w:ind w:left="0"/>
      </w:pPr>
      <w:r>
        <w:rPr>
          <w:rFonts w:ascii="DVOT-SurekhMR" w:hAnsi="DVOT-SurekhMR" w:cs="DVOT-SurekhMR" w:eastAsia="DVOT-SurekhMR"/>
          <w:b w:val="0"/>
          <w:sz w:val="21"/>
        </w:rPr>
        <w:t>• 4. वैद्यकीय खर्चाच्या प्रतिपूर्तीसाठी संबंधीत लेखाशिर्ष उपशिर्षासह नमूद करुन सादर केलेले नाही.  [स्रोत: C064 z5_0096 त्रुटी 4]</w:t>
      </w:r>
    </w:p>
    <w:p>
      <w:pPr>
        <w:spacing w:after="60" w:before="0"/>
        <w:ind w:left="0"/>
      </w:pPr>
      <w:r>
        <w:rPr>
          <w:rFonts w:ascii="DVOT-SurekhMR" w:hAnsi="DVOT-SurekhMR" w:cs="DVOT-SurekhMR" w:eastAsia="DVOT-SurekhMR"/>
          <w:b w:val="0"/>
          <w:sz w:val="21"/>
        </w:rPr>
        <w:t>• 5. सार्वजनिक आरोग्य विभाग, शासन निर्णय दिनांक 14.12.2022 नुसार वैद्यकीय खर्च प्रतिपुर्तीचा लाभ घेण्यासाठी श्रीमती ____ यांनी आई-वडीलांची निवड करीत असलेल्या विकल्पाबाबतची दिनांकीत नोंदीची सेवापुस्तकातील पानाची कार्यालय प्रमुखाने साक्षांकीत केलेली प्रत सादर केलेली नाही.  [स्रोत: C064 z5_0096 त्रुटी 5]</w:t>
      </w:r>
    </w:p>
    <w:p>
      <w:pPr>
        <w:spacing w:after="60" w:before="0"/>
        <w:ind w:left="0"/>
      </w:pPr>
      <w:r>
        <w:rPr>
          <w:rFonts w:ascii="DVOT-SurekhMR" w:hAnsi="DVOT-SurekhMR" w:cs="DVOT-SurekhMR" w:eastAsia="DVOT-SurekhMR"/>
          <w:b w:val="0"/>
          <w:sz w:val="21"/>
        </w:rPr>
        <w:t>• 6. तसेच श्रीम.____, बेलिफ, दिवाणी न्यायालय, क-स्तर, अर्धापूर यांच्या मुलाचे वय 22 वर्ष असून, मर्यादित कुटूंबाचया तपशिल प्रमाणपत्रात मुलाचा व्यवसाय शिक्षण नमूद केला आहे. त्यामुळे, महाराष्ट्र राज्य सेवा (वैद्यकीय देखभाल) नियम, 1961 मधील नियम 2 (3) (6) नुसार श्रीम. ____ यांना त्यांच्या मुलाच्या औषधोपचारावरील खर्चाची प्रतिपूर्ती अनुज्ञेय आहे.  [स्रोत: C039 टिप्पणी परि.6]</w:t>
      </w:r>
    </w:p>
    <w:p>
      <w:pPr>
        <w:spacing w:after="60" w:before="0"/>
        <w:ind w:left="0"/>
      </w:pPr>
      <w:r>
        <w:rPr>
          <w:rFonts w:ascii="DVOT-SurekhMR" w:hAnsi="DVOT-SurekhMR" w:cs="DVOT-SurekhMR" w:eastAsia="DVOT-SurekhMR"/>
          <w:b w:val="0"/>
          <w:sz w:val="21"/>
        </w:rPr>
        <w:t>• आजार-वर्ग प्रमाणित (परिशिष्ट-अ भाग/अनु.क्र.) — पहा उप-शीर्षक २.८ (C034, C036, C039, C042/C064, C043, C044, C045, C046, C047).</w:t>
      </w:r>
    </w:p>
    <w:p>
      <w:pPr>
        <w:spacing w:after="60" w:before="0"/>
        <w:ind w:left="0"/>
      </w:pPr>
      <w:r>
        <w:rPr>
          <w:rFonts w:ascii="DVOT-SurekhMR" w:hAnsi="DVOT-SurekhMR" w:cs="DVOT-SurekhMR" w:eastAsia="DVOT-SurekhMR"/>
          <w:b w:val="0"/>
          <w:sz w:val="21"/>
        </w:rPr>
        <w:t>• रु.5,00,000/- वरील प्रकरणात सक्षम प्राधिकारी (प्रशासकीय विभाग प्रमुख) — 3. सार्वजनिक आरोग्य विभागाच्या दि.17.01.2023 (पृ. /प.वि.) च्या शासन निर्णयात नमूद केल्यानुसार प्रशासकीय विभाग प्रमुख हे 5,00,000/- वरील प्रतिपूर्ती मंजुर करण्यास सक्षम प्राधिकारी आहेत. त्यामुळे नगर दिवाणी व सत्र न्यायालय, मुंबई यांनी श्री. ____ यांच्या वडीलांच्या रु.8,52,995/- इतक्या रकमेचा वैद्यकीय प्रतिपूर्तीचा प्रस्ताव उक्त पत्रान्वये शासनास मंजुरीसाठी पाठविला आहे. तसेच सदर देयकाची तपासणी केली असून, तपासणी सूची पृ. /टि.वि. वर सादर केली आहे.  [स्रोत: C045 टिप्पणी परि.3; C034, C039, C047 सारखेच]</w:t>
      </w:r>
    </w:p>
    <w:p>
      <w:pPr>
        <w:spacing w:after="60" w:before="0"/>
        <w:ind w:left="0"/>
      </w:pPr>
      <w:r>
        <w:rPr>
          <w:rFonts w:ascii="DVOT-SurekhMR" w:hAnsi="DVOT-SurekhMR" w:cs="DVOT-SurekhMR" w:eastAsia="DVOT-SurekhMR"/>
          <w:b w:val="0"/>
          <w:sz w:val="21"/>
        </w:rPr>
        <w:t>• सचिव समितीच्या अटींची पूर्तता: शपथपत्र; परिगणित रकमेचा तक्ता मंजुरी आदेशात; अतिप्रदानाबाबत वसुली; नियम 8(5) व 12 — पहा उप-शीर्षक २.१-२.२ (C035, C037, C038, C040, C042, C044, C046) व ४.३ ज्ञापन.</w:t>
      </w:r>
    </w:p>
    <w:p>
      <w:pPr>
        <w:spacing w:after="60" w:before="0"/>
        <w:ind w:left="0"/>
      </w:pPr>
      <w:r>
        <w:rPr>
          <w:rFonts w:ascii="DVOT-SurekhMR" w:hAnsi="DVOT-SurekhMR" w:cs="DVOT-SurekhMR" w:eastAsia="DVOT-SurekhMR"/>
          <w:b w:val="0"/>
          <w:sz w:val="21"/>
        </w:rPr>
        <w:t>• ज्ञापन-सुधारणा विनंतीवर: उपरोक्त विषयावरील आपल्या संदर्भाधीन पत्रान्वये श्री.____, लघुलेखक श्रेणी-2, दिवाणी न्यायालय, व-स्तर, पुणे यांच्या आईच्या वैद्यकीय खर्चाची प्रतिपूर्ती आदेश विधी व न्याय विभाग ज्ञापन क्र. वैखप्र- 2024/ 791/ प्रक्र. 248- कार्या-6 दि. 12.02.2025 ज्ञापन क्र. वैखप्र-2024/726/ प्रक्र.249-कार्या-6 दि.12.02.2025 मध्ये दुरुस्ती करून मिळणेबाबत विनंती केली आहे. आपल्या पत्रासोबतच्या अभिलेखाची पडताळणी केली असता, ____ शासकीय रुग्णालय यांचे दि. 29.07.2025 रोजीचे प्रमाणपत्र दिसून आले नाही. कृपया ____ शासकीय रुग्णालय यांचे दि. 29.07.2025 रोजीचे प्रमाणपत्र तात्काळ शासनास सादर करावे, ही विनंती.  [स्रोत: C047 पत्र (.08.2025)]</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VOT-SurekhMR" w:hAnsi="DVOT-SurekhMR" w:cs="DVOT-SurekhMR" w:eastAsia="DVOT-SurekhMR"/>
        <w:sz w:val="18"/>
      </w:rPr>
      <w:t xml:space="preserve">वैद्यकीय प्रतिपूर्ती — नोंद / पत्र / ज्ञापन / शुद्धिपत्रक नमुने  |  पृष्ठ </w:t>
    </w:r>
    <w:r>
      <w:rPr>
        <w:rFonts w:ascii="DVOT-SurekhMR" w:hAnsi="DVOT-SurekhMR" w:cs="DVOT-SurekhMR" w:eastAsia="DVOT-SurekhM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DVOT-SurekhMR" w:hAnsi="DVOT-SurekhMR" w:hint="default" w:cs="DVOT-SurekhMR" w:eastAsia="DVOT-SurekhMR"/>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DVOT-SurekhMR" w:hAnsi="DVOT-SurekhMR" w:hint="default" w:cs="DVOT-SurekhMR" w:eastAsia="DVOT-SurekhMR"/>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DVOT-SurekhMR" w:hAnsi="DVOT-SurekhMR" w:hint="default" w:cs="DVOT-SurekhMR" w:eastAsia="DVOT-SurekhMR"/>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DVOT-SurekhMR" w:hAnsi="DVOT-SurekhMR" w:hint="default" w:cs="DVOT-SurekhMR" w:eastAsia="DVOT-SurekhM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DVOT-SurekhMR" w:hAnsi="DVOT-SurekhMR" w:cs="DVOT-SurekhMR" w:eastAsia="DVOT-SurekhM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VOT-SurekhMR" w:hAnsi="DVOT-SurekhMR" w:cs="DVOT-SurekhMR" w:eastAsia="DVOT-SurekhM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VOT-SurekhMR" w:hAnsi="DVOT-SurekhMR" w:cs="DVOT-SurekhMR" w:eastAsia="DVOT-SurekhMR"/>
    </w:rPr>
  </w:style>
  <w:style w:type="character" w:customStyle="1" w:styleId="HeaderChar">
    <w:name w:val="Header Char"/>
    <w:basedOn w:val="DefaultParagraphFont"/>
    <w:link w:val="Header"/>
    <w:uiPriority w:val="99"/>
    <w:rsid w:val="00E618BF"/>
    <w:rPr>
      <w:rFonts w:ascii="DVOT-SurekhMR" w:hAnsi="DVOT-SurekhMR" w:cs="DVOT-SurekhMR" w:eastAsia="DVOT-SurekhM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VOT-SurekhMR" w:hAnsi="DVOT-SurekhMR" w:cs="DVOT-SurekhMR" w:eastAsia="DVOT-SurekhMR"/>
    </w:rPr>
  </w:style>
  <w:style w:type="character" w:customStyle="1" w:styleId="FooterChar">
    <w:name w:val="Footer Char"/>
    <w:basedOn w:val="DefaultParagraphFont"/>
    <w:link w:val="Footer"/>
    <w:uiPriority w:val="99"/>
    <w:rsid w:val="00E618BF"/>
    <w:rPr>
      <w:rFonts w:ascii="DVOT-SurekhMR" w:hAnsi="DVOT-SurekhMR" w:cs="DVOT-SurekhMR" w:eastAsia="DVOT-SurekhMR"/>
    </w:rPr>
  </w:style>
  <w:style w:type="paragraph" w:styleId="Heading1">
    <w:name w:val="heading 1"/>
    <w:basedOn w:val="Normal"/>
    <w:next w:val="Normal"/>
    <w:link w:val="Heading1Char"/>
    <w:uiPriority w:val="9"/>
    <w:qFormat/>
    <w:rsid w:val="00FC693F"/>
    <w:pPr>
      <w:keepNext/>
      <w:keepLines/>
      <w:spacing w:before="480" w:after="0"/>
      <w:outlineLvl w:val="0"/>
    </w:pPr>
    <w:rPr>
      <w:rFonts w:ascii="DVOT-SurekhMR" w:hAnsi="DVOT-SurekhMR" w:cs="DVOT-SurekhMR" w:eastAsia="DVOT-SurekhM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DVOT-SurekhMR" w:hAnsi="DVOT-SurekhMR" w:cs="DVOT-SurekhMR" w:eastAsia="DVOT-SurekhM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DVOT-SurekhMR" w:hAnsi="DVOT-SurekhMR" w:cs="DVOT-SurekhMR" w:eastAsia="DVOT-SurekhM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DVOT-SurekhMR" w:hAnsi="DVOT-SurekhMR" w:cs="DVOT-SurekhMR" w:eastAsia="DVOT-SurekhM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DVOT-SurekhMR" w:hAnsi="DVOT-SurekhMR" w:cs="DVOT-SurekhMR" w:eastAsia="DVOT-SurekhM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DVOT-SurekhMR" w:hAnsi="DVOT-SurekhMR" w:cs="DVOT-SurekhMR" w:eastAsia="DVOT-SurekhM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DVOT-SurekhMR" w:hAnsi="DVOT-SurekhMR" w:cs="DVOT-SurekhMR" w:eastAsia="DVOT-SurekhM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DVOT-SurekhMR" w:hAnsi="DVOT-SurekhMR" w:cs="DVOT-SurekhMR" w:eastAsia="DVOT-SurekhM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DVOT-SurekhMR" w:hAnsi="DVOT-SurekhMR" w:cs="DVOT-SurekhMR" w:eastAsia="DVOT-SurekhMR"/>
      <w:i/>
      <w:iCs/>
      <w:color w:val="404040" w:themeColor="text1" w:themeTint="BF"/>
      <w:sz w:val="20"/>
      <w:szCs w:val="20"/>
    </w:rPr>
  </w:style>
  <w:style w:type="character" w:default="1" w:styleId="DefaultParagraphFont">
    <w:name w:val="Default Paragraph Font"/>
    <w:uiPriority w:val="1"/>
    <w:semiHidden/>
    <w:unhideWhenUsed/>
    <w:rPr>
      <w:rFonts w:ascii="DVOT-SurekhMR" w:hAnsi="DVOT-SurekhMR" w:cs="DVOT-SurekhMR" w:eastAsia="DVOT-SurekhMR"/>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DVOT-SurekhMR" w:hAnsi="DVOT-SurekhMR" w:cs="DVOT-SurekhMR" w:eastAsia="DVOT-SurekhMR"/>
    </w:r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VOT-SurekhMR" w:hAnsi="DVOT-SurekhMR" w:cs="DVOT-SurekhMR" w:eastAsia="DVOT-SurekhMR"/>
    </w:rPr>
  </w:style>
  <w:style w:type="character" w:customStyle="1" w:styleId="Heading1Char">
    <w:name w:val="Heading 1 Char"/>
    <w:basedOn w:val="DefaultParagraphFont"/>
    <w:link w:val="Heading1"/>
    <w:uiPriority w:val="9"/>
    <w:rsid w:val="00FC693F"/>
    <w:rPr>
      <w:rFonts w:ascii="DVOT-SurekhMR" w:hAnsi="DVOT-SurekhMR" w:cs="DVOT-SurekhMR" w:eastAsia="DVOT-SurekhM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DVOT-SurekhMR" w:hAnsi="DVOT-SurekhMR" w:cs="DVOT-SurekhMR" w:eastAsia="DVOT-SurekhMR"/>
      <w:b/>
      <w:bCs/>
      <w:color w:val="4F81BD" w:themeColor="accent1"/>
      <w:sz w:val="26"/>
      <w:szCs w:val="26"/>
    </w:rPr>
  </w:style>
  <w:style w:type="character" w:customStyle="1" w:styleId="Heading3Char">
    <w:name w:val="Heading 3 Char"/>
    <w:basedOn w:val="DefaultParagraphFont"/>
    <w:link w:val="Heading3"/>
    <w:uiPriority w:val="9"/>
    <w:rsid w:val="00FC693F"/>
    <w:rPr>
      <w:rFonts w:ascii="DVOT-SurekhMR" w:hAnsi="DVOT-SurekhMR" w:cs="DVOT-SurekhMR" w:eastAsia="DVOT-SurekhM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DVOT-SurekhMR" w:hAnsi="DVOT-SurekhMR" w:cs="DVOT-SurekhMR" w:eastAsia="DVOT-SurekhM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DVOT-SurekhMR" w:hAnsi="DVOT-SurekhMR" w:cs="DVOT-SurekhMR" w:eastAsia="DVOT-SurekhM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DVOT-SurekhMR" w:hAnsi="DVOT-SurekhMR" w:cs="DVOT-SurekhMR" w:eastAsia="DVOT-SurekhM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DVOT-SurekhMR" w:hAnsi="DVOT-SurekhMR" w:cs="DVOT-SurekhMR" w:eastAsia="DVOT-SurekhM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VOT-SurekhMR" w:hAnsi="DVOT-SurekhMR" w:cs="DVOT-SurekhMR" w:eastAsia="DVOT-SurekhMR"/>
    </w:rPr>
  </w:style>
  <w:style w:type="paragraph" w:styleId="BodyText">
    <w:name w:val="Body Text"/>
    <w:basedOn w:val="Normal"/>
    <w:link w:val="BodyTextChar"/>
    <w:uiPriority w:val="99"/>
    <w:unhideWhenUsed/>
    <w:rsid w:val="00AA1D8D"/>
    <w:pPr>
      <w:spacing w:after="120"/>
    </w:pPr>
    <w:rPr>
      <w:rFonts w:ascii="DVOT-SurekhMR" w:hAnsi="DVOT-SurekhMR" w:cs="DVOT-SurekhMR" w:eastAsia="DVOT-SurekhMR"/>
    </w:rPr>
  </w:style>
  <w:style w:type="character" w:customStyle="1" w:styleId="BodyTextChar">
    <w:name w:val="Body Text Char"/>
    <w:basedOn w:val="DefaultParagraphFont"/>
    <w:link w:val="BodyText"/>
    <w:uiPriority w:val="99"/>
    <w:rsid w:val="00AA1D8D"/>
    <w:rPr>
      <w:rFonts w:ascii="DVOT-SurekhMR" w:hAnsi="DVOT-SurekhMR" w:cs="DVOT-SurekhMR" w:eastAsia="DVOT-SurekhMR"/>
    </w:rPr>
  </w:style>
  <w:style w:type="paragraph" w:styleId="BodyText2">
    <w:name w:val="Body Text 2"/>
    <w:basedOn w:val="Normal"/>
    <w:link w:val="BodyText2Char"/>
    <w:uiPriority w:val="99"/>
    <w:unhideWhenUsed/>
    <w:rsid w:val="00AA1D8D"/>
    <w:pPr>
      <w:spacing w:after="120" w:line="480" w:lineRule="auto"/>
    </w:pPr>
    <w:rPr>
      <w:rFonts w:ascii="DVOT-SurekhMR" w:hAnsi="DVOT-SurekhMR" w:cs="DVOT-SurekhMR" w:eastAsia="DVOT-SurekhMR"/>
    </w:rPr>
  </w:style>
  <w:style w:type="character" w:customStyle="1" w:styleId="BodyText2Char">
    <w:name w:val="Body Text 2 Char"/>
    <w:basedOn w:val="DefaultParagraphFont"/>
    <w:link w:val="BodyText2"/>
    <w:uiPriority w:val="99"/>
    <w:rsid w:val="00AA1D8D"/>
    <w:rPr>
      <w:rFonts w:ascii="DVOT-SurekhMR" w:hAnsi="DVOT-SurekhMR" w:cs="DVOT-SurekhMR" w:eastAsia="DVOT-SurekhMR"/>
    </w:rPr>
  </w:style>
  <w:style w:type="paragraph" w:styleId="BodyText3">
    <w:name w:val="Body Text 3"/>
    <w:basedOn w:val="Normal"/>
    <w:link w:val="BodyText3Char"/>
    <w:uiPriority w:val="99"/>
    <w:unhideWhenUsed/>
    <w:rsid w:val="00AA1D8D"/>
    <w:pPr>
      <w:spacing w:after="120"/>
    </w:pPr>
    <w:rPr>
      <w:rFonts w:ascii="DVOT-SurekhMR" w:hAnsi="DVOT-SurekhMR" w:cs="DVOT-SurekhMR" w:eastAsia="DVOT-SurekhMR"/>
      <w:sz w:val="16"/>
      <w:szCs w:val="16"/>
    </w:rPr>
  </w:style>
  <w:style w:type="character" w:customStyle="1" w:styleId="BodyText3Char">
    <w:name w:val="Body Text 3 Char"/>
    <w:basedOn w:val="DefaultParagraphFont"/>
    <w:link w:val="BodyText3"/>
    <w:uiPriority w:val="99"/>
    <w:rsid w:val="00AA1D8D"/>
    <w:rPr>
      <w:rFonts w:ascii="DVOT-SurekhMR" w:hAnsi="DVOT-SurekhMR" w:cs="DVOT-SurekhMR" w:eastAsia="DVOT-SurekhMR"/>
      <w:sz w:val="16"/>
      <w:szCs w:val="16"/>
    </w:rPr>
  </w:style>
  <w:style w:type="paragraph" w:styleId="List">
    <w:name w:val="List"/>
    <w:basedOn w:val="Normal"/>
    <w:uiPriority w:val="99"/>
    <w:unhideWhenUsed/>
    <w:rsid w:val="00AA1D8D"/>
    <w:pPr>
      <w:ind w:left="360" w:hanging="360"/>
      <w:contextualSpacing/>
    </w:pPr>
    <w:rPr>
      <w:rFonts w:ascii="DVOT-SurekhMR" w:hAnsi="DVOT-SurekhMR" w:cs="DVOT-SurekhMR" w:eastAsia="DVOT-SurekhMR"/>
    </w:rPr>
  </w:style>
  <w:style w:type="paragraph" w:styleId="List2">
    <w:name w:val="List 2"/>
    <w:basedOn w:val="Normal"/>
    <w:uiPriority w:val="99"/>
    <w:unhideWhenUsed/>
    <w:rsid w:val="00326F90"/>
    <w:pPr>
      <w:ind w:left="720" w:hanging="360"/>
      <w:contextualSpacing/>
    </w:pPr>
    <w:rPr>
      <w:rFonts w:ascii="DVOT-SurekhMR" w:hAnsi="DVOT-SurekhMR" w:cs="DVOT-SurekhMR" w:eastAsia="DVOT-SurekhMR"/>
    </w:rPr>
  </w:style>
  <w:style w:type="paragraph" w:styleId="List3">
    <w:name w:val="List 3"/>
    <w:basedOn w:val="Normal"/>
    <w:uiPriority w:val="99"/>
    <w:unhideWhenUsed/>
    <w:rsid w:val="00326F90"/>
    <w:pPr>
      <w:ind w:left="1080" w:hanging="360"/>
      <w:contextualSpacing/>
    </w:pPr>
    <w:rPr>
      <w:rFonts w:ascii="DVOT-SurekhMR" w:hAnsi="DVOT-SurekhMR" w:cs="DVOT-SurekhMR" w:eastAsia="DVOT-SurekhMR"/>
    </w:rPr>
  </w:style>
  <w:style w:type="paragraph" w:styleId="ListBullet">
    <w:name w:val="List Bullet"/>
    <w:basedOn w:val="Normal"/>
    <w:uiPriority w:val="99"/>
    <w:unhideWhenUsed/>
    <w:rsid w:val="00326F90"/>
    <w:pPr>
      <w:numPr>
        <w:numId w:val="1"/>
      </w:numPr>
      <w:contextualSpacing/>
    </w:pPr>
    <w:rPr>
      <w:rFonts w:ascii="DVOT-SurekhMR" w:hAnsi="DVOT-SurekhMR" w:cs="DVOT-SurekhMR" w:eastAsia="DVOT-SurekhMR"/>
    </w:rPr>
  </w:style>
  <w:style w:type="paragraph" w:styleId="ListBullet2">
    <w:name w:val="List Bullet 2"/>
    <w:basedOn w:val="Normal"/>
    <w:uiPriority w:val="99"/>
    <w:unhideWhenUsed/>
    <w:rsid w:val="00326F90"/>
    <w:pPr>
      <w:numPr>
        <w:numId w:val="2"/>
      </w:numPr>
      <w:contextualSpacing/>
    </w:pPr>
    <w:rPr>
      <w:rFonts w:ascii="DVOT-SurekhMR" w:hAnsi="DVOT-SurekhMR" w:cs="DVOT-SurekhMR" w:eastAsia="DVOT-SurekhMR"/>
    </w:rPr>
  </w:style>
  <w:style w:type="paragraph" w:styleId="ListBullet3">
    <w:name w:val="List Bullet 3"/>
    <w:basedOn w:val="Normal"/>
    <w:uiPriority w:val="99"/>
    <w:unhideWhenUsed/>
    <w:rsid w:val="00326F90"/>
    <w:pPr>
      <w:numPr>
        <w:numId w:val="3"/>
      </w:numPr>
      <w:contextualSpacing/>
    </w:pPr>
    <w:rPr>
      <w:rFonts w:ascii="DVOT-SurekhMR" w:hAnsi="DVOT-SurekhMR" w:cs="DVOT-SurekhMR" w:eastAsia="DVOT-SurekhMR"/>
    </w:rPr>
  </w:style>
  <w:style w:type="paragraph" w:styleId="ListNumber">
    <w:name w:val="List Number"/>
    <w:basedOn w:val="Normal"/>
    <w:uiPriority w:val="99"/>
    <w:unhideWhenUsed/>
    <w:rsid w:val="00326F90"/>
    <w:pPr>
      <w:numPr>
        <w:numId w:val="5"/>
      </w:numPr>
      <w:contextualSpacing/>
    </w:pPr>
    <w:rPr>
      <w:rFonts w:ascii="DVOT-SurekhMR" w:hAnsi="DVOT-SurekhMR" w:cs="DVOT-SurekhMR" w:eastAsia="DVOT-SurekhMR"/>
    </w:rPr>
  </w:style>
  <w:style w:type="paragraph" w:styleId="ListNumber2">
    <w:name w:val="List Number 2"/>
    <w:basedOn w:val="Normal"/>
    <w:uiPriority w:val="99"/>
    <w:unhideWhenUsed/>
    <w:rsid w:val="0029639D"/>
    <w:pPr>
      <w:numPr>
        <w:numId w:val="6"/>
      </w:numPr>
      <w:contextualSpacing/>
    </w:pPr>
    <w:rPr>
      <w:rFonts w:ascii="DVOT-SurekhMR" w:hAnsi="DVOT-SurekhMR" w:cs="DVOT-SurekhMR" w:eastAsia="DVOT-SurekhMR"/>
    </w:rPr>
  </w:style>
  <w:style w:type="paragraph" w:styleId="ListNumber3">
    <w:name w:val="List Number 3"/>
    <w:basedOn w:val="Normal"/>
    <w:uiPriority w:val="99"/>
    <w:unhideWhenUsed/>
    <w:rsid w:val="0029639D"/>
    <w:pPr>
      <w:numPr>
        <w:numId w:val="7"/>
      </w:numPr>
      <w:contextualSpacing/>
    </w:pPr>
    <w:rPr>
      <w:rFonts w:ascii="DVOT-SurekhMR" w:hAnsi="DVOT-SurekhMR" w:cs="DVOT-SurekhMR" w:eastAsia="DVOT-SurekhMR"/>
    </w:rPr>
  </w:style>
  <w:style w:type="paragraph" w:styleId="ListContinue">
    <w:name w:val="List Continue"/>
    <w:basedOn w:val="Normal"/>
    <w:uiPriority w:val="99"/>
    <w:unhideWhenUsed/>
    <w:rsid w:val="0029639D"/>
    <w:pPr>
      <w:spacing w:after="120"/>
      <w:ind w:left="360"/>
      <w:contextualSpacing/>
    </w:pPr>
    <w:rPr>
      <w:rFonts w:ascii="DVOT-SurekhMR" w:hAnsi="DVOT-SurekhMR" w:cs="DVOT-SurekhMR" w:eastAsia="DVOT-SurekhMR"/>
    </w:rPr>
  </w:style>
  <w:style w:type="paragraph" w:styleId="ListContinue2">
    <w:name w:val="List Continue 2"/>
    <w:basedOn w:val="Normal"/>
    <w:uiPriority w:val="99"/>
    <w:unhideWhenUsed/>
    <w:rsid w:val="0029639D"/>
    <w:pPr>
      <w:spacing w:after="120"/>
      <w:ind w:left="720"/>
      <w:contextualSpacing/>
    </w:pPr>
    <w:rPr>
      <w:rFonts w:ascii="DVOT-SurekhMR" w:hAnsi="DVOT-SurekhMR" w:cs="DVOT-SurekhMR" w:eastAsia="DVOT-SurekhMR"/>
    </w:rPr>
  </w:style>
  <w:style w:type="paragraph" w:styleId="ListContinue3">
    <w:name w:val="List Continue 3"/>
    <w:basedOn w:val="Normal"/>
    <w:uiPriority w:val="99"/>
    <w:unhideWhenUsed/>
    <w:rsid w:val="0029639D"/>
    <w:pPr>
      <w:spacing w:after="120"/>
      <w:ind w:left="1080"/>
      <w:contextualSpacing/>
    </w:pPr>
    <w:rPr>
      <w:rFonts w:ascii="DVOT-SurekhMR" w:hAnsi="DVOT-SurekhMR" w:cs="DVOT-SurekhMR" w:eastAsia="DVOT-SurekhM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VOT-SurekhMR" w:hAnsi="DVOT-SurekhMR" w:cs="DVOT-SurekhMR" w:eastAsia="DVOT-SurekhMR"/>
      <w:sz w:val="20"/>
      <w:szCs w:val="20"/>
    </w:rPr>
  </w:style>
  <w:style w:type="character" w:customStyle="1" w:styleId="MacroTextChar">
    <w:name w:val="Macro Text Char"/>
    <w:basedOn w:val="DefaultParagraphFont"/>
    <w:link w:val="MacroText"/>
    <w:uiPriority w:val="99"/>
    <w:rsid w:val="0029639D"/>
    <w:rPr>
      <w:rFonts w:ascii="DVOT-SurekhMR" w:hAnsi="DVOT-SurekhMR" w:cs="DVOT-SurekhMR" w:eastAsia="DVOT-SurekhMR"/>
      <w:sz w:val="20"/>
      <w:szCs w:val="20"/>
    </w:rPr>
  </w:style>
  <w:style w:type="paragraph" w:styleId="Quote">
    <w:name w:val="Quote"/>
    <w:basedOn w:val="Normal"/>
    <w:next w:val="Normal"/>
    <w:link w:val="QuoteChar"/>
    <w:uiPriority w:val="29"/>
    <w:qFormat/>
    <w:rsid w:val="00FC693F"/>
    <w:rPr>
      <w:rFonts w:ascii="DVOT-SurekhMR" w:hAnsi="DVOT-SurekhMR" w:cs="DVOT-SurekhMR" w:eastAsia="DVOT-SurekhMR"/>
      <w:i/>
      <w:iCs/>
      <w:color w:val="000000" w:themeColor="text1"/>
    </w:rPr>
  </w:style>
  <w:style w:type="character" w:customStyle="1" w:styleId="QuoteChar">
    <w:name w:val="Quote Char"/>
    <w:basedOn w:val="DefaultParagraphFont"/>
    <w:link w:val="Quote"/>
    <w:uiPriority w:val="29"/>
    <w:rsid w:val="00FC693F"/>
    <w:rPr>
      <w:rFonts w:ascii="DVOT-SurekhMR" w:hAnsi="DVOT-SurekhMR" w:cs="DVOT-SurekhMR" w:eastAsia="DVOT-SurekhMR"/>
      <w:i/>
      <w:iCs/>
      <w:color w:val="000000" w:themeColor="text1"/>
    </w:rPr>
  </w:style>
  <w:style w:type="character" w:customStyle="1" w:styleId="Heading4Char">
    <w:name w:val="Heading 4 Char"/>
    <w:basedOn w:val="DefaultParagraphFont"/>
    <w:link w:val="Heading4"/>
    <w:uiPriority w:val="9"/>
    <w:semiHidden/>
    <w:rsid w:val="00FC693F"/>
    <w:rPr>
      <w:rFonts w:ascii="DVOT-SurekhMR" w:hAnsi="DVOT-SurekhMR" w:cs="DVOT-SurekhMR" w:eastAsia="DVOT-SurekhMR"/>
      <w:b/>
      <w:bCs/>
      <w:i/>
      <w:iCs/>
      <w:color w:val="4F81BD" w:themeColor="accent1"/>
    </w:rPr>
  </w:style>
  <w:style w:type="character" w:customStyle="1" w:styleId="Heading5Char">
    <w:name w:val="Heading 5 Char"/>
    <w:basedOn w:val="DefaultParagraphFont"/>
    <w:link w:val="Heading5"/>
    <w:uiPriority w:val="9"/>
    <w:semiHidden/>
    <w:rsid w:val="00FC693F"/>
    <w:rPr>
      <w:rFonts w:ascii="DVOT-SurekhMR" w:hAnsi="DVOT-SurekhMR" w:cs="DVOT-SurekhMR" w:eastAsia="DVOT-SurekhMR"/>
      <w:color w:val="243F60" w:themeColor="accent1" w:themeShade="7F"/>
    </w:rPr>
  </w:style>
  <w:style w:type="character" w:customStyle="1" w:styleId="Heading6Char">
    <w:name w:val="Heading 6 Char"/>
    <w:basedOn w:val="DefaultParagraphFont"/>
    <w:link w:val="Heading6"/>
    <w:uiPriority w:val="9"/>
    <w:semiHidden/>
    <w:rsid w:val="00FC693F"/>
    <w:rPr>
      <w:rFonts w:ascii="DVOT-SurekhMR" w:hAnsi="DVOT-SurekhMR" w:cs="DVOT-SurekhMR" w:eastAsia="DVOT-SurekhMR"/>
      <w:i/>
      <w:iCs/>
      <w:color w:val="243F60" w:themeColor="accent1" w:themeShade="7F"/>
    </w:rPr>
  </w:style>
  <w:style w:type="character" w:customStyle="1" w:styleId="Heading7Char">
    <w:name w:val="Heading 7 Char"/>
    <w:basedOn w:val="DefaultParagraphFont"/>
    <w:link w:val="Heading7"/>
    <w:uiPriority w:val="9"/>
    <w:semiHidden/>
    <w:rsid w:val="00FC693F"/>
    <w:rPr>
      <w:rFonts w:ascii="DVOT-SurekhMR" w:hAnsi="DVOT-SurekhMR" w:cs="DVOT-SurekhMR" w:eastAsia="DVOT-SurekhMR"/>
      <w:i/>
      <w:iCs/>
      <w:color w:val="404040" w:themeColor="text1" w:themeTint="BF"/>
    </w:rPr>
  </w:style>
  <w:style w:type="character" w:customStyle="1" w:styleId="Heading8Char">
    <w:name w:val="Heading 8 Char"/>
    <w:basedOn w:val="DefaultParagraphFont"/>
    <w:link w:val="Heading8"/>
    <w:uiPriority w:val="9"/>
    <w:semiHidden/>
    <w:rsid w:val="00FC693F"/>
    <w:rPr>
      <w:rFonts w:ascii="DVOT-SurekhMR" w:hAnsi="DVOT-SurekhMR" w:cs="DVOT-SurekhMR" w:eastAsia="DVOT-SurekhMR"/>
      <w:color w:val="4F81BD" w:themeColor="accent1"/>
      <w:sz w:val="20"/>
      <w:szCs w:val="20"/>
    </w:rPr>
  </w:style>
  <w:style w:type="character" w:customStyle="1" w:styleId="Heading9Char">
    <w:name w:val="Heading 9 Char"/>
    <w:basedOn w:val="DefaultParagraphFont"/>
    <w:link w:val="Heading9"/>
    <w:uiPriority w:val="9"/>
    <w:semiHidden/>
    <w:rsid w:val="00FC693F"/>
    <w:rPr>
      <w:rFonts w:ascii="DVOT-SurekhMR" w:hAnsi="DVOT-SurekhMR" w:cs="DVOT-SurekhMR" w:eastAsia="DVOT-SurekhM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VOT-SurekhMR" w:hAnsi="DVOT-SurekhMR" w:cs="DVOT-SurekhMR" w:eastAsia="DVOT-SurekhMR"/>
      <w:b/>
      <w:bCs/>
      <w:color w:val="4F81BD" w:themeColor="accent1"/>
      <w:sz w:val="18"/>
      <w:szCs w:val="18"/>
    </w:rPr>
  </w:style>
  <w:style w:type="character" w:styleId="Strong">
    <w:name w:val="Strong"/>
    <w:basedOn w:val="DefaultParagraphFont"/>
    <w:uiPriority w:val="22"/>
    <w:qFormat/>
    <w:rsid w:val="00FC693F"/>
    <w:rPr>
      <w:rFonts w:ascii="DVOT-SurekhMR" w:hAnsi="DVOT-SurekhMR" w:cs="DVOT-SurekhMR" w:eastAsia="DVOT-SurekhMR"/>
      <w:b/>
      <w:bCs/>
    </w:rPr>
  </w:style>
  <w:style w:type="character" w:styleId="Emphasis">
    <w:name w:val="Emphasis"/>
    <w:basedOn w:val="DefaultParagraphFont"/>
    <w:uiPriority w:val="20"/>
    <w:qFormat/>
    <w:rsid w:val="00FC693F"/>
    <w:rPr>
      <w:rFonts w:ascii="DVOT-SurekhMR" w:hAnsi="DVOT-SurekhMR" w:cs="DVOT-SurekhMR" w:eastAsia="DVOT-SurekhM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DVOT-SurekhMR" w:hAnsi="DVOT-SurekhMR" w:cs="DVOT-SurekhMR" w:eastAsia="DVOT-SurekhMR"/>
      <w:b/>
      <w:bCs/>
      <w:i/>
      <w:iCs/>
      <w:color w:val="4F81BD" w:themeColor="accent1"/>
    </w:rPr>
  </w:style>
  <w:style w:type="character" w:customStyle="1" w:styleId="IntenseQuoteChar">
    <w:name w:val="Intense Quote Char"/>
    <w:basedOn w:val="DefaultParagraphFont"/>
    <w:link w:val="IntenseQuote"/>
    <w:uiPriority w:val="30"/>
    <w:rsid w:val="00FC693F"/>
    <w:rPr>
      <w:rFonts w:ascii="DVOT-SurekhMR" w:hAnsi="DVOT-SurekhMR" w:cs="DVOT-SurekhMR" w:eastAsia="DVOT-SurekhMR"/>
      <w:b/>
      <w:bCs/>
      <w:i/>
      <w:iCs/>
      <w:color w:val="4F81BD" w:themeColor="accent1"/>
    </w:rPr>
  </w:style>
  <w:style w:type="character" w:styleId="SubtleEmphasis">
    <w:name w:val="Subtle Emphasis"/>
    <w:basedOn w:val="DefaultParagraphFont"/>
    <w:uiPriority w:val="19"/>
    <w:qFormat/>
    <w:rsid w:val="00FC693F"/>
    <w:rPr>
      <w:rFonts w:ascii="DVOT-SurekhMR" w:hAnsi="DVOT-SurekhMR" w:cs="DVOT-SurekhMR" w:eastAsia="DVOT-SurekhMR"/>
      <w:i/>
      <w:iCs/>
      <w:color w:val="808080" w:themeColor="text1" w:themeTint="7F"/>
    </w:rPr>
  </w:style>
  <w:style w:type="character" w:styleId="IntenseEmphasis">
    <w:name w:val="Intense Emphasis"/>
    <w:basedOn w:val="DefaultParagraphFont"/>
    <w:uiPriority w:val="21"/>
    <w:qFormat/>
    <w:rsid w:val="00FC693F"/>
    <w:rPr>
      <w:rFonts w:ascii="DVOT-SurekhMR" w:hAnsi="DVOT-SurekhMR" w:cs="DVOT-SurekhMR" w:eastAsia="DVOT-SurekhMR"/>
      <w:b/>
      <w:bCs/>
      <w:i/>
      <w:iCs/>
      <w:color w:val="4F81BD" w:themeColor="accent1"/>
    </w:rPr>
  </w:style>
  <w:style w:type="character" w:styleId="SubtleReference">
    <w:name w:val="Subtle Reference"/>
    <w:basedOn w:val="DefaultParagraphFont"/>
    <w:uiPriority w:val="31"/>
    <w:qFormat/>
    <w:rsid w:val="00FC693F"/>
    <w:rPr>
      <w:rFonts w:ascii="DVOT-SurekhMR" w:hAnsi="DVOT-SurekhMR" w:cs="DVOT-SurekhMR" w:eastAsia="DVOT-SurekhMR"/>
      <w:smallCaps/>
      <w:color w:val="C0504D" w:themeColor="accent2"/>
      <w:u w:val="single"/>
    </w:rPr>
  </w:style>
  <w:style w:type="character" w:styleId="IntenseReference">
    <w:name w:val="Intense Reference"/>
    <w:basedOn w:val="DefaultParagraphFont"/>
    <w:uiPriority w:val="32"/>
    <w:qFormat/>
    <w:rsid w:val="00FC693F"/>
    <w:rPr>
      <w:rFonts w:ascii="DVOT-SurekhMR" w:hAnsi="DVOT-SurekhMR" w:cs="DVOT-SurekhMR" w:eastAsia="DVOT-SurekhMR"/>
      <w:b/>
      <w:bCs/>
      <w:smallCaps/>
      <w:color w:val="C0504D" w:themeColor="accent2"/>
      <w:spacing w:val="5"/>
      <w:u w:val="single"/>
    </w:rPr>
  </w:style>
  <w:style w:type="character" w:styleId="BookTitle">
    <w:name w:val="Book Title"/>
    <w:basedOn w:val="DefaultParagraphFont"/>
    <w:uiPriority w:val="33"/>
    <w:qFormat/>
    <w:rsid w:val="00FC693F"/>
    <w:rPr>
      <w:rFonts w:ascii="DVOT-SurekhMR" w:hAnsi="DVOT-SurekhMR" w:cs="DVOT-SurekhMR" w:eastAsia="DVOT-SurekhMR"/>
      <w:b/>
      <w:bCs/>
      <w:smallCaps/>
      <w:spacing w:val="5"/>
    </w:rPr>
  </w:style>
  <w:style w:type="paragraph" w:styleId="TOCHeading">
    <w:name w:val="TOC Heading"/>
    <w:basedOn w:val="Heading1"/>
    <w:next w:val="Normal"/>
    <w:uiPriority w:val="39"/>
    <w:semiHidden/>
    <w:unhideWhenUsed/>
    <w:qFormat/>
    <w:rsid w:val="00FC693F"/>
    <w:pPr>
      <w:outlineLvl w:val="9"/>
    </w:pPr>
    <w:rPr>
      <w:rFonts w:ascii="DVOT-SurekhMR" w:hAnsi="DVOT-SurekhMR" w:cs="DVOT-SurekhMR" w:eastAsia="DVOT-SurekhM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DVOT-SurekhMR" w:hAnsi="DVOT-SurekhMR" w:cs="DVOT-SurekhMR" w:eastAsia="DVOT-SurekhMR"/>
    </w:rPr>
  </w:style>
  <w:style w:type="table" w:styleId="LightShading">
    <w:name w:val="Light Shading"/>
    <w:basedOn w:val="TableNormal"/>
    <w:uiPriority w:val="60"/>
    <w:rsid w:val="00FC693F"/>
    <w:pPr>
      <w:spacing w:after="0" w:line="240" w:lineRule="auto"/>
    </w:pPr>
    <w:rPr>
      <w:rFonts w:ascii="DVOT-SurekhMR" w:hAnsi="DVOT-SurekhMR" w:cs="DVOT-SurekhMR" w:eastAsia="DVOT-SurekhM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DVOT-SurekhMR" w:hAnsi="DVOT-SurekhMR" w:cs="DVOT-SurekhMR" w:eastAsia="DVOT-SurekhM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DVOT-SurekhMR" w:hAnsi="DVOT-SurekhMR" w:cs="DVOT-SurekhMR" w:eastAsia="DVOT-SurekhM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DVOT-SurekhMR" w:hAnsi="DVOT-SurekhMR" w:cs="DVOT-SurekhMR" w:eastAsia="DVOT-SurekhM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DVOT-SurekhMR" w:hAnsi="DVOT-SurekhMR" w:cs="DVOT-SurekhMR" w:eastAsia="DVOT-SurekhM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DVOT-SurekhMR" w:hAnsi="DVOT-SurekhMR" w:cs="DVOT-SurekhMR" w:eastAsia="DVOT-SurekhM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DVOT-SurekhMR" w:hAnsi="DVOT-SurekhMR" w:cs="DVOT-SurekhMR" w:eastAsia="DVOT-SurekhM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DVOT-SurekhMR" w:hAnsi="DVOT-SurekhMR" w:cs="DVOT-SurekhMR" w:eastAsia="DVOT-SurekhMR"/>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DVOT-SurekhMR" w:hAnsi="DVOT-SurekhMR" w:cs="DVOT-SurekhMR" w:eastAsia="DVOT-SurekhMR"/>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DVOT-SurekhMR" w:hAnsi="DVOT-SurekhMR" w:cs="DVOT-SurekhMR" w:eastAsia="DVOT-SurekhMR"/>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DVOT-SurekhMR" w:hAnsi="DVOT-SurekhMR" w:cs="DVOT-SurekhMR" w:eastAsia="DVOT-SurekhMR"/>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DVOT-SurekhMR" w:hAnsi="DVOT-SurekhMR" w:cs="DVOT-SurekhMR" w:eastAsia="DVOT-SurekhMR"/>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DVOT-SurekhMR" w:hAnsi="DVOT-SurekhMR" w:cs="DVOT-SurekhMR" w:eastAsia="DVOT-SurekhMR"/>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DVOT-SurekhMR" w:hAnsi="DVOT-SurekhMR" w:cs="DVOT-SurekhMR" w:eastAsia="DVOT-SurekhMR"/>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DVOT-SurekhMR" w:hAnsi="DVOT-SurekhMR" w:cs="DVOT-SurekhMR" w:eastAsia="DVOT-SurekhM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DVOT-SurekhMR" w:hAnsi="DVOT-SurekhMR" w:cs="DVOT-SurekhMR" w:eastAsia="DVOT-SurekhMR"/>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DVOT-SurekhMR" w:hAnsi="DVOT-SurekhMR" w:cs="DVOT-SurekhMR" w:eastAsia="DVOT-SurekhM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DVOT-SurekhMR" w:hAnsi="DVOT-SurekhMR" w:cs="DVOT-SurekhMR" w:eastAsia="DVOT-SurekhMR"/>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DVOT-SurekhMR" w:hAnsi="DVOT-SurekhMR" w:cs="DVOT-SurekhMR" w:eastAsia="DVOT-SurekhM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DVOT-SurekhMR" w:hAnsi="DVOT-SurekhMR" w:cs="DVOT-SurekhMR" w:eastAsia="DVOT-SurekhMR"/>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DVOT-SurekhMR" w:hAnsi="DVOT-SurekhMR" w:cs="DVOT-SurekhMR" w:eastAsia="DVOT-SurekhM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DVOT-SurekhMR" w:hAnsi="DVOT-SurekhMR" w:cs="DVOT-SurekhMR" w:eastAsia="DVOT-SurekhMR"/>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DVOT-SurekhMR" w:hAnsi="DVOT-SurekhMR" w:cs="DVOT-SurekhMR" w:eastAsia="DVOT-SurekhM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DVOT-SurekhMR" w:hAnsi="DVOT-SurekhMR" w:cs="DVOT-SurekhMR" w:eastAsia="DVOT-SurekhMR"/>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DVOT-SurekhMR" w:hAnsi="DVOT-SurekhMR" w:cs="DVOT-SurekhMR" w:eastAsia="DVOT-SurekhM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DVOT-SurekhMR" w:hAnsi="DVOT-SurekhMR" w:cs="DVOT-SurekhMR" w:eastAsia="DVOT-SurekhMR"/>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DVOT-SurekhMR" w:hAnsi="DVOT-SurekhMR" w:cs="DVOT-SurekhMR" w:eastAsia="DVOT-SurekhM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DVOT-SurekhMR" w:hAnsi="DVOT-SurekhMR" w:cs="DVOT-SurekhMR" w:eastAsia="DVOT-SurekhMR"/>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List1">
    <w:name w:val="Medium List 1"/>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DVOT-SurekhMR" w:hAnsi="DVOT-SurekhMR" w:cs="DVOT-SurekhMR" w:eastAsia="DVOT-SurekhMR"/>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DVOT-SurekhMR" w:hAnsi="DVOT-SurekhMR" w:cs="DVOT-SurekhMR" w:eastAsia="DVOT-SurekhMR"/>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DVOT-SurekhMR" w:hAnsi="DVOT-SurekhMR" w:cs="DVOT-SurekhMR" w:eastAsia="DVOT-SurekhMR"/>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DVOT-SurekhMR" w:hAnsi="DVOT-SurekhMR" w:cs="DVOT-SurekhMR" w:eastAsia="DVOT-SurekhMR"/>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DVOT-SurekhMR" w:hAnsi="DVOT-SurekhMR" w:cs="DVOT-SurekhMR" w:eastAsia="DVOT-SurekhMR"/>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DVOT-SurekhMR" w:hAnsi="DVOT-SurekhMR" w:cs="DVOT-SurekhMR" w:eastAsia="DVOT-SurekhMR"/>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DVOT-SurekhMR" w:hAnsi="DVOT-SurekhMR" w:cs="DVOT-SurekhMR" w:eastAsia="DVOT-SurekhMR"/>
    </w:rPr>
  </w:style>
  <w:style w:type="table" w:styleId="MediumGrid2">
    <w:name w:val="Medium Grid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DVOT-SurekhMR" w:hAnsi="DVOT-SurekhMR" w:cs="DVOT-SurekhMR" w:eastAsia="DVOT-SurekhMR"/>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DVOT-SurekhMR" w:hAnsi="DVOT-SurekhMR" w:cs="DVOT-SurekhMR" w:eastAsia="DVOT-SurekhMR"/>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DVOT-SurekhMR" w:hAnsi="DVOT-SurekhMR" w:cs="DVOT-SurekhMR" w:eastAsia="DVOT-SurekhMR"/>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DVOT-SurekhMR" w:hAnsi="DVOT-SurekhMR" w:cs="DVOT-SurekhMR" w:eastAsia="DVOT-SurekhMR"/>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DVOT-SurekhMR" w:hAnsi="DVOT-SurekhMR" w:cs="DVOT-SurekhMR" w:eastAsia="DVOT-SurekhMR"/>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DVOT-SurekhMR" w:hAnsi="DVOT-SurekhMR" w:cs="DVOT-SurekhMR" w:eastAsia="DVOT-SurekhMR"/>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DVOT-SurekhMR" w:hAnsi="DVOT-SurekhMR" w:cs="DVOT-SurekhMR" w:eastAsia="DVOT-SurekhMR"/>
    </w:rPr>
  </w:style>
  <w:style w:type="table" w:styleId="DarkList">
    <w:name w:val="Dark List"/>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DVOT-SurekhMR" w:hAnsi="DVOT-SurekhMR" w:cs="DVOT-SurekhMR" w:eastAsia="DVOT-SurekhM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DVOT-SurekhMR" w:hAnsi="DVOT-SurekhMR" w:cs="DVOT-SurekhMR" w:eastAsia="DVOT-SurekhM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DVOT-SurekhMR" w:hAnsi="DVOT-SurekhMR" w:cs="DVOT-SurekhMR" w:eastAsia="DVOT-SurekhM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DVOT-SurekhMR" w:hAnsi="DVOT-SurekhMR" w:cs="DVOT-SurekhMR" w:eastAsia="DVOT-SurekhM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DVOT-SurekhMR" w:hAnsi="DVOT-SurekhMR" w:cs="DVOT-SurekhMR" w:eastAsia="DVOT-SurekhM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DVOT-SurekhMR" w:hAnsi="DVOT-SurekhMR" w:cs="DVOT-SurekhMR" w:eastAsia="DVOT-SurekhM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DVOT-SurekhMR" w:hAnsi="DVOT-SurekhMR" w:cs="DVOT-SurekhMR" w:eastAsia="DVOT-SurekhM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DVOT-SurekhMR" w:hAnsi="DVOT-SurekhMR" w:cs="DVOT-SurekhMR" w:eastAsia="DVOT-SurekhM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DVOT-SurekhMR" w:hAnsi="DVOT-SurekhMR" w:cs="DVOT-SurekhMR" w:eastAsia="DVOT-SurekhM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DVOT-SurekhMR" w:hAnsi="DVOT-SurekhMR" w:cs="DVOT-SurekhMR" w:eastAsia="DVOT-SurekhM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DVOT-SurekhMR" w:hAnsi="DVOT-SurekhMR" w:cs="DVOT-SurekhMR" w:eastAsia="DVOT-SurekhM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DVOT-SurekhMR" w:hAnsi="DVOT-SurekhMR" w:cs="DVOT-SurekhMR" w:eastAsia="DVOT-SurekhMR"/>
      <w:b/>
      <w:bCs/>
      <w:color w:val="4F81BD" w:themeColor="accent1"/>
      <w:sz w:val="26"/>
      <w:szCs w:val="26"/>
    </w:rPr>
  </w:style>
  <w:style w:type="character" w:customStyle="1" w:styleId="Heading3Char">
    <w:name w:val="Heading 3 Char"/>
    <w:basedOn w:val="DefaultParagraphFont"/>
    <w:link w:val="Heading3"/>
    <w:uiPriority w:val="9"/>
    <w:rsid w:val="00FC693F"/>
    <w:rPr>
      <w:rFonts w:ascii="DVOT-SurekhMR" w:hAnsi="DVOT-SurekhMR" w:cs="DVOT-SurekhMR" w:eastAsia="DVOT-SurekhM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DVOT-SurekhMR" w:hAnsi="DVOT-SurekhMR" w:cs="DVOT-SurekhMR" w:eastAsia="DVOT-SurekhM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DVOT-SurekhMR" w:hAnsi="DVOT-SurekhMR" w:cs="DVOT-SurekhMR" w:eastAsia="DVOT-SurekhM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DVOT-SurekhMR" w:hAnsi="DVOT-SurekhMR" w:cs="DVOT-SurekhMR" w:eastAsia="DVOT-SurekhM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DVOT-SurekhMR" w:hAnsi="DVOT-SurekhMR" w:cs="DVOT-SurekhMR" w:eastAsia="DVOT-SurekhM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VOT-SurekhMR" w:hAnsi="DVOT-SurekhMR" w:cs="DVOT-SurekhMR" w:eastAsia="DVOT-SurekhMR"/>
      <w:sz w:val="20"/>
      <w:szCs w:val="20"/>
    </w:rPr>
  </w:style>
  <w:style w:type="character" w:customStyle="1" w:styleId="MacroTextChar">
    <w:name w:val="Macro Text Char"/>
    <w:basedOn w:val="DefaultParagraphFont"/>
    <w:link w:val="MacroText"/>
    <w:uiPriority w:val="99"/>
    <w:rsid w:val="0029639D"/>
    <w:rPr>
      <w:rFonts w:ascii="DVOT-SurekhMR" w:hAnsi="DVOT-SurekhMR" w:cs="DVOT-SurekhMR" w:eastAsia="DVOT-SurekhM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DVOT-SurekhMR" w:hAnsi="DVOT-SurekhMR" w:cs="DVOT-SurekhMR" w:eastAsia="DVOT-SurekhMR"/>
      <w:b/>
      <w:bCs/>
      <w:i/>
      <w:iCs/>
      <w:color w:val="4F81BD" w:themeColor="accent1"/>
    </w:rPr>
  </w:style>
  <w:style w:type="character" w:customStyle="1" w:styleId="Heading5Char">
    <w:name w:val="Heading 5 Char"/>
    <w:basedOn w:val="DefaultParagraphFont"/>
    <w:link w:val="Heading5"/>
    <w:uiPriority w:val="9"/>
    <w:semiHidden/>
    <w:rsid w:val="00FC693F"/>
    <w:rPr>
      <w:rFonts w:ascii="DVOT-SurekhMR" w:hAnsi="DVOT-SurekhMR" w:cs="DVOT-SurekhMR" w:eastAsia="DVOT-SurekhMR"/>
      <w:color w:val="243F60" w:themeColor="accent1" w:themeShade="7F"/>
    </w:rPr>
  </w:style>
  <w:style w:type="character" w:customStyle="1" w:styleId="Heading6Char">
    <w:name w:val="Heading 6 Char"/>
    <w:basedOn w:val="DefaultParagraphFont"/>
    <w:link w:val="Heading6"/>
    <w:uiPriority w:val="9"/>
    <w:semiHidden/>
    <w:rsid w:val="00FC693F"/>
    <w:rPr>
      <w:rFonts w:ascii="DVOT-SurekhMR" w:hAnsi="DVOT-SurekhMR" w:cs="DVOT-SurekhMR" w:eastAsia="DVOT-SurekhMR"/>
      <w:i/>
      <w:iCs/>
      <w:color w:val="243F60" w:themeColor="accent1" w:themeShade="7F"/>
    </w:rPr>
  </w:style>
  <w:style w:type="character" w:customStyle="1" w:styleId="Heading7Char">
    <w:name w:val="Heading 7 Char"/>
    <w:basedOn w:val="DefaultParagraphFont"/>
    <w:link w:val="Heading7"/>
    <w:uiPriority w:val="9"/>
    <w:semiHidden/>
    <w:rsid w:val="00FC693F"/>
    <w:rPr>
      <w:rFonts w:ascii="DVOT-SurekhMR" w:hAnsi="DVOT-SurekhMR" w:cs="DVOT-SurekhMR" w:eastAsia="DVOT-SurekhMR"/>
      <w:i/>
      <w:iCs/>
      <w:color w:val="404040" w:themeColor="text1" w:themeTint="BF"/>
    </w:rPr>
  </w:style>
  <w:style w:type="character" w:customStyle="1" w:styleId="Heading8Char">
    <w:name w:val="Heading 8 Char"/>
    <w:basedOn w:val="DefaultParagraphFont"/>
    <w:link w:val="Heading8"/>
    <w:uiPriority w:val="9"/>
    <w:semiHidden/>
    <w:rsid w:val="00FC693F"/>
    <w:rPr>
      <w:rFonts w:ascii="DVOT-SurekhMR" w:hAnsi="DVOT-SurekhMR" w:cs="DVOT-SurekhMR" w:eastAsia="DVOT-SurekhMR"/>
      <w:color w:val="4F81BD" w:themeColor="accent1"/>
      <w:sz w:val="20"/>
      <w:szCs w:val="20"/>
    </w:rPr>
  </w:style>
  <w:style w:type="character" w:customStyle="1" w:styleId="Heading9Char">
    <w:name w:val="Heading 9 Char"/>
    <w:basedOn w:val="DefaultParagraphFont"/>
    <w:link w:val="Heading9"/>
    <w:uiPriority w:val="9"/>
    <w:semiHidden/>
    <w:rsid w:val="00FC693F"/>
    <w:rPr>
      <w:rFonts w:ascii="DVOT-SurekhMR" w:hAnsi="DVOT-SurekhMR" w:cs="DVOT-SurekhMR" w:eastAsia="DVOT-SurekhM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DVOT-SurekhMR" w:hAnsi="DVOT-SurekhMR" w:cs="DVOT-SurekhMR" w:eastAsia="DVOT-SurekhM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DVOT-SurekhMR" w:hAnsi="DVOT-SurekhMR" w:cs="DVOT-SurekhMR" w:eastAsia="DVOT-SurekhM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DVOT-SurekhMR" w:hAnsi="DVOT-SurekhMR" w:cs="DVOT-SurekhMR" w:eastAsia="DVOT-SurekhM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DVOT-SurekhMR" w:hAnsi="DVOT-SurekhMR" w:cs="DVOT-SurekhMR" w:eastAsia="DVOT-SurekhM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DVOT-SurekhMR" w:hAnsi="DVOT-SurekhMR" w:cs="DVOT-SurekhMR" w:eastAsia="DVOT-SurekhM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DVOT-SurekhMR" w:hAnsi="DVOT-SurekhMR" w:cs="DVOT-SurekhMR" w:eastAsia="DVOT-SurekhM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DVOT-SurekhMR" w:hAnsi="DVOT-SurekhMR" w:cs="DVOT-SurekhMR" w:eastAsia="DVOT-SurekhM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